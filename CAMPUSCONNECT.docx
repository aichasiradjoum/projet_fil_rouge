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0BF" w:rsidRDefault="00017E5F" w:rsidP="00A55F0C">
      <w:pPr>
        <w:spacing w:line="360" w:lineRule="auto"/>
      </w:pPr>
      <w:r>
        <w:rPr>
          <w:noProof/>
          <w:lang w:val="fr-FR" w:eastAsia="fr-FR"/>
        </w:rPr>
        <mc:AlternateContent>
          <mc:Choice Requires="wps">
            <w:drawing>
              <wp:anchor distT="0" distB="0" distL="114300" distR="114300" simplePos="0" relativeHeight="251463168" behindDoc="0" locked="0" layoutInCell="1" allowOverlap="1" wp14:anchorId="69E72390" wp14:editId="634C34F6">
                <wp:simplePos x="0" y="0"/>
                <wp:positionH relativeFrom="column">
                  <wp:posOffset>-628650</wp:posOffset>
                </wp:positionH>
                <wp:positionV relativeFrom="paragraph">
                  <wp:posOffset>-381001</wp:posOffset>
                </wp:positionV>
                <wp:extent cx="2476500" cy="1457325"/>
                <wp:effectExtent l="0" t="0" r="0" b="9525"/>
                <wp:wrapNone/>
                <wp:docPr id="4" name="Text Box 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45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904" w:rsidRDefault="00043904" w:rsidP="00B04441">
                            <w:pPr>
                              <w:autoSpaceDE w:val="0"/>
                              <w:autoSpaceDN w:val="0"/>
                              <w:spacing w:after="0" w:line="240" w:lineRule="auto"/>
                              <w:jc w:val="center"/>
                              <w:rPr>
                                <w:rFonts w:ascii="Arial Narrow" w:hAnsi="Arial Narrow" w:cs="Tahoma"/>
                                <w:bCs/>
                                <w:color w:val="000000"/>
                                <w:sz w:val="16"/>
                                <w:lang w:val="de-DE"/>
                              </w:rPr>
                            </w:pPr>
                            <w:bookmarkStart w:id="0" w:name="_GoBack"/>
                            <w:r w:rsidRPr="005431BB">
                              <w:rPr>
                                <w:rFonts w:ascii="Arial Narrow" w:hAnsi="Arial Narrow" w:cs="Tahoma"/>
                                <w:bCs/>
                                <w:color w:val="000000"/>
                                <w:sz w:val="16"/>
                                <w:lang w:val="de-DE"/>
                              </w:rPr>
                              <w:t>REPUBLIQUE  DU  CAMEROUN</w:t>
                            </w:r>
                          </w:p>
                          <w:p w:rsidR="00043904" w:rsidRPr="005431BB" w:rsidRDefault="00043904" w:rsidP="00B04441">
                            <w:pPr>
                              <w:autoSpaceDE w:val="0"/>
                              <w:autoSpaceDN w:val="0"/>
                              <w:spacing w:after="0" w:line="240" w:lineRule="auto"/>
                              <w:jc w:val="center"/>
                              <w:rPr>
                                <w:rFonts w:ascii="Arial Narrow" w:hAnsi="Arial Narrow" w:cs="Tahoma"/>
                                <w:color w:val="000000"/>
                                <w:sz w:val="16"/>
                                <w:u w:val="single"/>
                                <w:lang w:val="de-DE"/>
                              </w:rPr>
                            </w:pPr>
                          </w:p>
                          <w:p w:rsidR="00043904" w:rsidRPr="005431BB" w:rsidRDefault="00043904" w:rsidP="00B04441">
                            <w:pPr>
                              <w:tabs>
                                <w:tab w:val="left" w:pos="1418"/>
                                <w:tab w:val="center" w:pos="5102"/>
                                <w:tab w:val="left" w:pos="8895"/>
                              </w:tabs>
                              <w:autoSpaceDE w:val="0"/>
                              <w:autoSpaceDN w:val="0"/>
                              <w:spacing w:after="0" w:line="240" w:lineRule="auto"/>
                              <w:jc w:val="center"/>
                              <w:rPr>
                                <w:rFonts w:ascii="Arial Narrow" w:hAnsi="Arial Narrow" w:cs="Tahoma"/>
                                <w:bCs/>
                                <w:iCs/>
                                <w:color w:val="000000"/>
                                <w:sz w:val="16"/>
                                <w:lang w:val="de-DE"/>
                              </w:rPr>
                            </w:pPr>
                            <w:r w:rsidRPr="005431BB">
                              <w:rPr>
                                <w:rFonts w:ascii="Arial Narrow" w:hAnsi="Arial Narrow" w:cs="Tahoma"/>
                                <w:bCs/>
                                <w:iCs/>
                                <w:color w:val="000000"/>
                                <w:sz w:val="16"/>
                                <w:lang w:val="de-DE"/>
                              </w:rPr>
                              <w:t>Paix – Travail – Patrie</w:t>
                            </w:r>
                          </w:p>
                          <w:p w:rsidR="00043904" w:rsidRDefault="00043904" w:rsidP="00B04441">
                            <w:pPr>
                              <w:spacing w:after="0" w:line="240" w:lineRule="auto"/>
                              <w:jc w:val="center"/>
                              <w:rPr>
                                <w:rFonts w:ascii="Arial Narrow" w:hAnsi="Arial Narrow" w:cs="Tahoma"/>
                                <w:iCs/>
                                <w:color w:val="000000"/>
                                <w:sz w:val="16"/>
                                <w:lang w:val="de-DE"/>
                              </w:rPr>
                            </w:pPr>
                            <w:r w:rsidRPr="005431BB">
                              <w:rPr>
                                <w:rFonts w:ascii="Arial Narrow" w:hAnsi="Arial Narrow" w:cs="Tahoma"/>
                                <w:iCs/>
                                <w:color w:val="000000"/>
                                <w:sz w:val="16"/>
                                <w:lang w:val="de-DE"/>
                              </w:rPr>
                              <w:t>---------------</w:t>
                            </w:r>
                          </w:p>
                          <w:p w:rsidR="00043904" w:rsidRPr="00B04441" w:rsidRDefault="00043904" w:rsidP="00B04441">
                            <w:pPr>
                              <w:spacing w:after="0" w:line="240" w:lineRule="auto"/>
                              <w:jc w:val="center"/>
                              <w:rPr>
                                <w:rFonts w:ascii="Arial Narrow" w:hAnsi="Arial Narrow" w:cs="Tahoma"/>
                                <w:sz w:val="16"/>
                                <w:lang w:val="fr-FR"/>
                              </w:rPr>
                            </w:pPr>
                          </w:p>
                          <w:p w:rsidR="00043904" w:rsidRPr="005431BB" w:rsidRDefault="00043904" w:rsidP="00B04441">
                            <w:pPr>
                              <w:tabs>
                                <w:tab w:val="left" w:pos="1418"/>
                                <w:tab w:val="center" w:pos="5102"/>
                                <w:tab w:val="left" w:pos="8895"/>
                              </w:tabs>
                              <w:autoSpaceDE w:val="0"/>
                              <w:autoSpaceDN w:val="0"/>
                              <w:spacing w:after="0" w:line="240" w:lineRule="auto"/>
                              <w:jc w:val="center"/>
                              <w:rPr>
                                <w:rFonts w:ascii="Arial Narrow" w:hAnsi="Arial Narrow" w:cs="Tahoma"/>
                                <w:bCs/>
                                <w:iCs/>
                                <w:color w:val="000000"/>
                                <w:sz w:val="16"/>
                                <w:lang w:val="de-DE"/>
                              </w:rPr>
                            </w:pPr>
                            <w:r w:rsidRPr="005431BB">
                              <w:rPr>
                                <w:rFonts w:ascii="Arial Narrow" w:hAnsi="Arial Narrow" w:cs="Tahoma"/>
                                <w:bCs/>
                                <w:iCs/>
                                <w:color w:val="000000"/>
                                <w:sz w:val="16"/>
                                <w:lang w:val="de-DE"/>
                              </w:rPr>
                              <w:t>MINISTERE DE L’E</w:t>
                            </w:r>
                            <w:r>
                              <w:rPr>
                                <w:rFonts w:ascii="Arial Narrow" w:hAnsi="Arial Narrow" w:cs="Tahoma"/>
                                <w:bCs/>
                                <w:iCs/>
                                <w:color w:val="000000"/>
                                <w:sz w:val="16"/>
                                <w:lang w:val="de-DE"/>
                              </w:rPr>
                              <w:t>MPLOI ET DE LA FORMATION PROFESSIONNELLE</w:t>
                            </w:r>
                          </w:p>
                          <w:p w:rsidR="00043904" w:rsidRPr="00B04441" w:rsidRDefault="00043904" w:rsidP="00B04441">
                            <w:pPr>
                              <w:spacing w:after="0" w:line="240" w:lineRule="auto"/>
                              <w:jc w:val="center"/>
                              <w:rPr>
                                <w:rFonts w:ascii="Arial Narrow" w:hAnsi="Arial Narrow" w:cs="Tahoma"/>
                                <w:sz w:val="16"/>
                                <w:lang w:val="fr-FR"/>
                              </w:rPr>
                            </w:pPr>
                            <w:r w:rsidRPr="005431BB">
                              <w:rPr>
                                <w:rFonts w:ascii="Arial Narrow" w:hAnsi="Arial Narrow" w:cs="Tahoma"/>
                                <w:iCs/>
                                <w:color w:val="000000"/>
                                <w:sz w:val="16"/>
                                <w:lang w:val="de-DE"/>
                              </w:rPr>
                              <w:t>---------------</w:t>
                            </w:r>
                          </w:p>
                          <w:p w:rsidR="00043904" w:rsidRPr="005431BB" w:rsidRDefault="00043904" w:rsidP="00B04441">
                            <w:pPr>
                              <w:tabs>
                                <w:tab w:val="left" w:pos="1418"/>
                              </w:tabs>
                              <w:autoSpaceDE w:val="0"/>
                              <w:autoSpaceDN w:val="0"/>
                              <w:spacing w:after="0" w:line="240" w:lineRule="auto"/>
                              <w:jc w:val="center"/>
                              <w:rPr>
                                <w:rFonts w:ascii="Arial Narrow" w:hAnsi="Arial Narrow" w:cs="Tahoma"/>
                                <w:bCs/>
                                <w:iCs/>
                                <w:color w:val="000000"/>
                                <w:sz w:val="16"/>
                                <w:lang w:val="de-DE"/>
                              </w:rPr>
                            </w:pPr>
                            <w:r>
                              <w:rPr>
                                <w:rFonts w:ascii="Arial Narrow" w:hAnsi="Arial Narrow" w:cs="Tahoma"/>
                                <w:iCs/>
                                <w:color w:val="000000"/>
                                <w:sz w:val="16"/>
                                <w:lang w:val="de-DE"/>
                              </w:rPr>
                              <w:t>CENTRE DE FORMATIONS NUMERIQUES</w:t>
                            </w:r>
                          </w:p>
                          <w:p w:rsidR="00043904" w:rsidRPr="00B04441" w:rsidRDefault="00043904" w:rsidP="00B04441">
                            <w:pPr>
                              <w:spacing w:after="0" w:line="240" w:lineRule="auto"/>
                              <w:jc w:val="center"/>
                              <w:rPr>
                                <w:rFonts w:ascii="Arial Narrow" w:hAnsi="Arial Narrow" w:cs="Tahoma"/>
                                <w:sz w:val="16"/>
                                <w:lang w:val="fr-FR"/>
                              </w:rPr>
                            </w:pPr>
                            <w:r w:rsidRPr="005431BB">
                              <w:rPr>
                                <w:rFonts w:ascii="Arial Narrow" w:hAnsi="Arial Narrow" w:cs="Tahoma"/>
                                <w:iCs/>
                                <w:color w:val="000000"/>
                                <w:sz w:val="16"/>
                                <w:lang w:val="de-DE"/>
                              </w:rPr>
                              <w:t>---------------</w:t>
                            </w:r>
                          </w:p>
                          <w:p w:rsidR="00043904" w:rsidRPr="005431BB" w:rsidRDefault="00043904" w:rsidP="00B04441">
                            <w:pPr>
                              <w:spacing w:after="0" w:line="240" w:lineRule="auto"/>
                              <w:jc w:val="center"/>
                              <w:rPr>
                                <w:rFonts w:ascii="Arial Narrow" w:hAnsi="Arial Narrow" w:cs="Tahoma"/>
                                <w:b/>
                                <w:iCs/>
                                <w:color w:val="000000"/>
                                <w:sz w:val="16"/>
                                <w:lang w:val="de-DE"/>
                              </w:rPr>
                            </w:pPr>
                            <w:r>
                              <w:rPr>
                                <w:rFonts w:ascii="Arial Narrow" w:hAnsi="Arial Narrow" w:cs="Tahoma"/>
                                <w:b/>
                                <w:iCs/>
                                <w:color w:val="000000"/>
                                <w:sz w:val="16"/>
                                <w:lang w:val="de-DE"/>
                              </w:rPr>
                              <w:t>FABRIQUE INCLUSIVE INCH‘CLASS</w:t>
                            </w:r>
                          </w:p>
                          <w:bookmarkEnd w:id="0"/>
                          <w:p w:rsidR="00043904" w:rsidRPr="005431BB" w:rsidRDefault="00043904" w:rsidP="00B04441">
                            <w:pPr>
                              <w:tabs>
                                <w:tab w:val="left" w:pos="1418"/>
                              </w:tabs>
                              <w:autoSpaceDE w:val="0"/>
                              <w:autoSpaceDN w:val="0"/>
                              <w:spacing w:after="0" w:line="240" w:lineRule="auto"/>
                              <w:jc w:val="center"/>
                              <w:rPr>
                                <w:rFonts w:ascii="Arial Narrow" w:hAnsi="Arial Narrow" w:cs="Tahoma"/>
                                <w:bCs/>
                                <w:iCs/>
                                <w:color w:val="000000"/>
                                <w:sz w:val="16"/>
                                <w:lang w:val="de-DE"/>
                              </w:rPr>
                            </w:pPr>
                          </w:p>
                          <w:p w:rsidR="00043904" w:rsidRPr="005431BB" w:rsidRDefault="00043904" w:rsidP="00B04441">
                            <w:pPr>
                              <w:tabs>
                                <w:tab w:val="left" w:pos="1418"/>
                              </w:tabs>
                              <w:autoSpaceDE w:val="0"/>
                              <w:autoSpaceDN w:val="0"/>
                              <w:spacing w:after="0" w:line="240" w:lineRule="auto"/>
                              <w:jc w:val="center"/>
                              <w:rPr>
                                <w:rFonts w:ascii="Arial Narrow" w:hAnsi="Arial Narrow" w:cs="Tahoma"/>
                                <w:bCs/>
                                <w:iCs/>
                                <w:color w:val="000000"/>
                                <w:sz w:val="16"/>
                                <w:lang w:val="de-D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9E72390" id="_x0000_t202" coordsize="21600,21600" o:spt="202" path="m,l,21600r21600,l21600,xe">
                <v:stroke joinstyle="miter"/>
                <v:path gradientshapeok="t" o:connecttype="rect"/>
              </v:shapetype>
              <v:shape id="Text Box 739" o:spid="_x0000_s1026" type="#_x0000_t202" style="position:absolute;margin-left:-49.5pt;margin-top:-30pt;width:195pt;height:114.75pt;z-index:2514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fItgIAALw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" filled="f" stroked="f">
                <v:textbox>
                  <w:txbxContent>
                    <w:p w:rsidR="00043904" w:rsidRDefault="00043904" w:rsidP="00B04441">
                      <w:pPr>
                        <w:autoSpaceDE w:val="0"/>
                        <w:autoSpaceDN w:val="0"/>
                        <w:spacing w:after="0" w:line="240" w:lineRule="auto"/>
                        <w:jc w:val="center"/>
                        <w:rPr>
                          <w:rFonts w:ascii="Arial Narrow" w:hAnsi="Arial Narrow" w:cs="Tahoma"/>
                          <w:bCs/>
                          <w:color w:val="000000"/>
                          <w:sz w:val="16"/>
                          <w:lang w:val="de-DE"/>
                        </w:rPr>
                      </w:pPr>
                      <w:bookmarkStart w:id="1" w:name="_GoBack"/>
                      <w:r w:rsidRPr="005431BB">
                        <w:rPr>
                          <w:rFonts w:ascii="Arial Narrow" w:hAnsi="Arial Narrow" w:cs="Tahoma"/>
                          <w:bCs/>
                          <w:color w:val="000000"/>
                          <w:sz w:val="16"/>
                          <w:lang w:val="de-DE"/>
                        </w:rPr>
                        <w:t>REPUBLIQUE  DU  CAMEROUN</w:t>
                      </w:r>
                    </w:p>
                    <w:p w:rsidR="00043904" w:rsidRPr="005431BB" w:rsidRDefault="00043904" w:rsidP="00B04441">
                      <w:pPr>
                        <w:autoSpaceDE w:val="0"/>
                        <w:autoSpaceDN w:val="0"/>
                        <w:spacing w:after="0" w:line="240" w:lineRule="auto"/>
                        <w:jc w:val="center"/>
                        <w:rPr>
                          <w:rFonts w:ascii="Arial Narrow" w:hAnsi="Arial Narrow" w:cs="Tahoma"/>
                          <w:color w:val="000000"/>
                          <w:sz w:val="16"/>
                          <w:u w:val="single"/>
                          <w:lang w:val="de-DE"/>
                        </w:rPr>
                      </w:pPr>
                    </w:p>
                    <w:p w:rsidR="00043904" w:rsidRPr="005431BB" w:rsidRDefault="00043904" w:rsidP="00B04441">
                      <w:pPr>
                        <w:tabs>
                          <w:tab w:val="left" w:pos="1418"/>
                          <w:tab w:val="center" w:pos="5102"/>
                          <w:tab w:val="left" w:pos="8895"/>
                        </w:tabs>
                        <w:autoSpaceDE w:val="0"/>
                        <w:autoSpaceDN w:val="0"/>
                        <w:spacing w:after="0" w:line="240" w:lineRule="auto"/>
                        <w:jc w:val="center"/>
                        <w:rPr>
                          <w:rFonts w:ascii="Arial Narrow" w:hAnsi="Arial Narrow" w:cs="Tahoma"/>
                          <w:bCs/>
                          <w:iCs/>
                          <w:color w:val="000000"/>
                          <w:sz w:val="16"/>
                          <w:lang w:val="de-DE"/>
                        </w:rPr>
                      </w:pPr>
                      <w:r w:rsidRPr="005431BB">
                        <w:rPr>
                          <w:rFonts w:ascii="Arial Narrow" w:hAnsi="Arial Narrow" w:cs="Tahoma"/>
                          <w:bCs/>
                          <w:iCs/>
                          <w:color w:val="000000"/>
                          <w:sz w:val="16"/>
                          <w:lang w:val="de-DE"/>
                        </w:rPr>
                        <w:t>Paix – Travail – Patrie</w:t>
                      </w:r>
                    </w:p>
                    <w:p w:rsidR="00043904" w:rsidRDefault="00043904" w:rsidP="00B04441">
                      <w:pPr>
                        <w:spacing w:after="0" w:line="240" w:lineRule="auto"/>
                        <w:jc w:val="center"/>
                        <w:rPr>
                          <w:rFonts w:ascii="Arial Narrow" w:hAnsi="Arial Narrow" w:cs="Tahoma"/>
                          <w:iCs/>
                          <w:color w:val="000000"/>
                          <w:sz w:val="16"/>
                          <w:lang w:val="de-DE"/>
                        </w:rPr>
                      </w:pPr>
                      <w:r w:rsidRPr="005431BB">
                        <w:rPr>
                          <w:rFonts w:ascii="Arial Narrow" w:hAnsi="Arial Narrow" w:cs="Tahoma"/>
                          <w:iCs/>
                          <w:color w:val="000000"/>
                          <w:sz w:val="16"/>
                          <w:lang w:val="de-DE"/>
                        </w:rPr>
                        <w:t>---------------</w:t>
                      </w:r>
                    </w:p>
                    <w:p w:rsidR="00043904" w:rsidRPr="00B04441" w:rsidRDefault="00043904" w:rsidP="00B04441">
                      <w:pPr>
                        <w:spacing w:after="0" w:line="240" w:lineRule="auto"/>
                        <w:jc w:val="center"/>
                        <w:rPr>
                          <w:rFonts w:ascii="Arial Narrow" w:hAnsi="Arial Narrow" w:cs="Tahoma"/>
                          <w:sz w:val="16"/>
                          <w:lang w:val="fr-FR"/>
                        </w:rPr>
                      </w:pPr>
                    </w:p>
                    <w:p w:rsidR="00043904" w:rsidRPr="005431BB" w:rsidRDefault="00043904" w:rsidP="00B04441">
                      <w:pPr>
                        <w:tabs>
                          <w:tab w:val="left" w:pos="1418"/>
                          <w:tab w:val="center" w:pos="5102"/>
                          <w:tab w:val="left" w:pos="8895"/>
                        </w:tabs>
                        <w:autoSpaceDE w:val="0"/>
                        <w:autoSpaceDN w:val="0"/>
                        <w:spacing w:after="0" w:line="240" w:lineRule="auto"/>
                        <w:jc w:val="center"/>
                        <w:rPr>
                          <w:rFonts w:ascii="Arial Narrow" w:hAnsi="Arial Narrow" w:cs="Tahoma"/>
                          <w:bCs/>
                          <w:iCs/>
                          <w:color w:val="000000"/>
                          <w:sz w:val="16"/>
                          <w:lang w:val="de-DE"/>
                        </w:rPr>
                      </w:pPr>
                      <w:r w:rsidRPr="005431BB">
                        <w:rPr>
                          <w:rFonts w:ascii="Arial Narrow" w:hAnsi="Arial Narrow" w:cs="Tahoma"/>
                          <w:bCs/>
                          <w:iCs/>
                          <w:color w:val="000000"/>
                          <w:sz w:val="16"/>
                          <w:lang w:val="de-DE"/>
                        </w:rPr>
                        <w:t>MINISTERE DE L’E</w:t>
                      </w:r>
                      <w:r>
                        <w:rPr>
                          <w:rFonts w:ascii="Arial Narrow" w:hAnsi="Arial Narrow" w:cs="Tahoma"/>
                          <w:bCs/>
                          <w:iCs/>
                          <w:color w:val="000000"/>
                          <w:sz w:val="16"/>
                          <w:lang w:val="de-DE"/>
                        </w:rPr>
                        <w:t>MPLOI ET DE LA FORMATION PROFESSIONNELLE</w:t>
                      </w:r>
                    </w:p>
                    <w:p w:rsidR="00043904" w:rsidRPr="00B04441" w:rsidRDefault="00043904" w:rsidP="00B04441">
                      <w:pPr>
                        <w:spacing w:after="0" w:line="240" w:lineRule="auto"/>
                        <w:jc w:val="center"/>
                        <w:rPr>
                          <w:rFonts w:ascii="Arial Narrow" w:hAnsi="Arial Narrow" w:cs="Tahoma"/>
                          <w:sz w:val="16"/>
                          <w:lang w:val="fr-FR"/>
                        </w:rPr>
                      </w:pPr>
                      <w:r w:rsidRPr="005431BB">
                        <w:rPr>
                          <w:rFonts w:ascii="Arial Narrow" w:hAnsi="Arial Narrow" w:cs="Tahoma"/>
                          <w:iCs/>
                          <w:color w:val="000000"/>
                          <w:sz w:val="16"/>
                          <w:lang w:val="de-DE"/>
                        </w:rPr>
                        <w:t>---------------</w:t>
                      </w:r>
                    </w:p>
                    <w:p w:rsidR="00043904" w:rsidRPr="005431BB" w:rsidRDefault="00043904" w:rsidP="00B04441">
                      <w:pPr>
                        <w:tabs>
                          <w:tab w:val="left" w:pos="1418"/>
                        </w:tabs>
                        <w:autoSpaceDE w:val="0"/>
                        <w:autoSpaceDN w:val="0"/>
                        <w:spacing w:after="0" w:line="240" w:lineRule="auto"/>
                        <w:jc w:val="center"/>
                        <w:rPr>
                          <w:rFonts w:ascii="Arial Narrow" w:hAnsi="Arial Narrow" w:cs="Tahoma"/>
                          <w:bCs/>
                          <w:iCs/>
                          <w:color w:val="000000"/>
                          <w:sz w:val="16"/>
                          <w:lang w:val="de-DE"/>
                        </w:rPr>
                      </w:pPr>
                      <w:r>
                        <w:rPr>
                          <w:rFonts w:ascii="Arial Narrow" w:hAnsi="Arial Narrow" w:cs="Tahoma"/>
                          <w:iCs/>
                          <w:color w:val="000000"/>
                          <w:sz w:val="16"/>
                          <w:lang w:val="de-DE"/>
                        </w:rPr>
                        <w:t>CENTRE DE FORMATIONS NUMERIQUES</w:t>
                      </w:r>
                    </w:p>
                    <w:p w:rsidR="00043904" w:rsidRPr="00B04441" w:rsidRDefault="00043904" w:rsidP="00B04441">
                      <w:pPr>
                        <w:spacing w:after="0" w:line="240" w:lineRule="auto"/>
                        <w:jc w:val="center"/>
                        <w:rPr>
                          <w:rFonts w:ascii="Arial Narrow" w:hAnsi="Arial Narrow" w:cs="Tahoma"/>
                          <w:sz w:val="16"/>
                          <w:lang w:val="fr-FR"/>
                        </w:rPr>
                      </w:pPr>
                      <w:r w:rsidRPr="005431BB">
                        <w:rPr>
                          <w:rFonts w:ascii="Arial Narrow" w:hAnsi="Arial Narrow" w:cs="Tahoma"/>
                          <w:iCs/>
                          <w:color w:val="000000"/>
                          <w:sz w:val="16"/>
                          <w:lang w:val="de-DE"/>
                        </w:rPr>
                        <w:t>---------------</w:t>
                      </w:r>
                    </w:p>
                    <w:p w:rsidR="00043904" w:rsidRPr="005431BB" w:rsidRDefault="00043904" w:rsidP="00B04441">
                      <w:pPr>
                        <w:spacing w:after="0" w:line="240" w:lineRule="auto"/>
                        <w:jc w:val="center"/>
                        <w:rPr>
                          <w:rFonts w:ascii="Arial Narrow" w:hAnsi="Arial Narrow" w:cs="Tahoma"/>
                          <w:b/>
                          <w:iCs/>
                          <w:color w:val="000000"/>
                          <w:sz w:val="16"/>
                          <w:lang w:val="de-DE"/>
                        </w:rPr>
                      </w:pPr>
                      <w:r>
                        <w:rPr>
                          <w:rFonts w:ascii="Arial Narrow" w:hAnsi="Arial Narrow" w:cs="Tahoma"/>
                          <w:b/>
                          <w:iCs/>
                          <w:color w:val="000000"/>
                          <w:sz w:val="16"/>
                          <w:lang w:val="de-DE"/>
                        </w:rPr>
                        <w:t>FABRIQUE INCLUSIVE INCH‘CLASS</w:t>
                      </w:r>
                    </w:p>
                    <w:bookmarkEnd w:id="1"/>
                    <w:p w:rsidR="00043904" w:rsidRPr="005431BB" w:rsidRDefault="00043904" w:rsidP="00B04441">
                      <w:pPr>
                        <w:tabs>
                          <w:tab w:val="left" w:pos="1418"/>
                        </w:tabs>
                        <w:autoSpaceDE w:val="0"/>
                        <w:autoSpaceDN w:val="0"/>
                        <w:spacing w:after="0" w:line="240" w:lineRule="auto"/>
                        <w:jc w:val="center"/>
                        <w:rPr>
                          <w:rFonts w:ascii="Arial Narrow" w:hAnsi="Arial Narrow" w:cs="Tahoma"/>
                          <w:bCs/>
                          <w:iCs/>
                          <w:color w:val="000000"/>
                          <w:sz w:val="16"/>
                          <w:lang w:val="de-DE"/>
                        </w:rPr>
                      </w:pPr>
                    </w:p>
                    <w:p w:rsidR="00043904" w:rsidRPr="005431BB" w:rsidRDefault="00043904" w:rsidP="00B04441">
                      <w:pPr>
                        <w:tabs>
                          <w:tab w:val="left" w:pos="1418"/>
                        </w:tabs>
                        <w:autoSpaceDE w:val="0"/>
                        <w:autoSpaceDN w:val="0"/>
                        <w:spacing w:after="0" w:line="240" w:lineRule="auto"/>
                        <w:jc w:val="center"/>
                        <w:rPr>
                          <w:rFonts w:ascii="Arial Narrow" w:hAnsi="Arial Narrow" w:cs="Tahoma"/>
                          <w:bCs/>
                          <w:iCs/>
                          <w:color w:val="000000"/>
                          <w:sz w:val="16"/>
                          <w:lang w:val="de-DE"/>
                        </w:rPr>
                      </w:pPr>
                    </w:p>
                  </w:txbxContent>
                </v:textbox>
              </v:shape>
            </w:pict>
          </mc:Fallback>
        </mc:AlternateContent>
      </w:r>
      <w:r w:rsidR="008F3B1F">
        <w:rPr>
          <w:noProof/>
          <w:lang w:val="fr-FR" w:eastAsia="fr-FR"/>
        </w:rPr>
        <mc:AlternateContent>
          <mc:Choice Requires="wps">
            <w:drawing>
              <wp:anchor distT="0" distB="0" distL="114300" distR="114300" simplePos="0" relativeHeight="251489792" behindDoc="0" locked="0" layoutInCell="1" allowOverlap="1" wp14:anchorId="72482D92" wp14:editId="5609270F">
                <wp:simplePos x="0" y="0"/>
                <wp:positionH relativeFrom="column">
                  <wp:posOffset>2209800</wp:posOffset>
                </wp:positionH>
                <wp:positionV relativeFrom="paragraph">
                  <wp:posOffset>-390525</wp:posOffset>
                </wp:positionV>
                <wp:extent cx="1419225" cy="1162050"/>
                <wp:effectExtent l="0" t="0" r="9525" b="0"/>
                <wp:wrapNone/>
                <wp:docPr id="2" name="Zone de texte 2"/>
                <wp:cNvGraphicFramePr/>
                <a:graphic xmlns:a="http://schemas.openxmlformats.org/drawingml/2006/main">
                  <a:graphicData uri="http://schemas.microsoft.com/office/word/2010/wordprocessingShape">
                    <wps:wsp>
                      <wps:cNvSpPr txBox="1"/>
                      <wps:spPr>
                        <a:xfrm>
                          <a:off x="0" y="0"/>
                          <a:ext cx="1419225" cy="1162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43904" w:rsidRPr="00B04441" w:rsidRDefault="00043904" w:rsidP="00B04441">
                            <w:pPr>
                              <w:jc w:val="center"/>
                              <w:rPr>
                                <w:lang w:val="fr-FR"/>
                              </w:rPr>
                            </w:pPr>
                            <w:r>
                              <w:rPr>
                                <w:noProof/>
                                <w:lang w:val="fr-FR" w:eastAsia="fr-FR"/>
                              </w:rPr>
                              <w:drawing>
                                <wp:inline distT="0" distB="0" distL="0" distR="0">
                                  <wp:extent cx="939165" cy="10642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IP.jpeg"/>
                                          <pic:cNvPicPr/>
                                        </pic:nvPicPr>
                                        <pic:blipFill>
                                          <a:blip r:embed="rId8">
                                            <a:extLst>
                                              <a:ext uri="{28A0092B-C50C-407E-A947-70E740481C1C}">
                                                <a14:useLocalDpi xmlns:a14="http://schemas.microsoft.com/office/drawing/2010/main" val="0"/>
                                              </a:ext>
                                            </a:extLst>
                                          </a:blip>
                                          <a:stretch>
                                            <a:fillRect/>
                                          </a:stretch>
                                        </pic:blipFill>
                                        <pic:spPr>
                                          <a:xfrm>
                                            <a:off x="0" y="0"/>
                                            <a:ext cx="939165" cy="1064260"/>
                                          </a:xfrm>
                                          <a:prstGeom prst="rect">
                                            <a:avLst/>
                                          </a:prstGeom>
                                        </pic:spPr>
                                      </pic:pic>
                                    </a:graphicData>
                                  </a:graphic>
                                </wp:inline>
                              </w:drawing>
                            </w:r>
                            <w:r>
                              <w:rPr>
                                <w:lang w:val="fr-FR"/>
                              </w:rPr>
                              <w:t xml:space="preserve">  CAMEROUN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82D92" id="Zone de texte 2" o:spid="_x0000_s1027" type="#_x0000_t202" style="position:absolute;margin-left:174pt;margin-top:-30.75pt;width:111.75pt;height:91.5pt;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" fillcolor="white [3201]" stroked="f" strokeweight=".5pt">
                <v:textbox>
                  <w:txbxContent>
                    <w:p w:rsidR="00043904" w:rsidRPr="00B04441" w:rsidRDefault="00043904" w:rsidP="00B04441">
                      <w:pPr>
                        <w:jc w:val="center"/>
                        <w:rPr>
                          <w:lang w:val="fr-FR"/>
                        </w:rPr>
                      </w:pPr>
                      <w:r>
                        <w:rPr>
                          <w:noProof/>
                          <w:lang w:val="fr-FR" w:eastAsia="fr-FR"/>
                        </w:rPr>
                        <w:drawing>
                          <wp:inline distT="0" distB="0" distL="0" distR="0">
                            <wp:extent cx="939165" cy="10642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IP.jpeg"/>
                                    <pic:cNvPicPr/>
                                  </pic:nvPicPr>
                                  <pic:blipFill>
                                    <a:blip r:embed="rId8">
                                      <a:extLst>
                                        <a:ext uri="{28A0092B-C50C-407E-A947-70E740481C1C}">
                                          <a14:useLocalDpi xmlns:a14="http://schemas.microsoft.com/office/drawing/2010/main" val="0"/>
                                        </a:ext>
                                      </a:extLst>
                                    </a:blip>
                                    <a:stretch>
                                      <a:fillRect/>
                                    </a:stretch>
                                  </pic:blipFill>
                                  <pic:spPr>
                                    <a:xfrm>
                                      <a:off x="0" y="0"/>
                                      <a:ext cx="939165" cy="1064260"/>
                                    </a:xfrm>
                                    <a:prstGeom prst="rect">
                                      <a:avLst/>
                                    </a:prstGeom>
                                  </pic:spPr>
                                </pic:pic>
                              </a:graphicData>
                            </a:graphic>
                          </wp:inline>
                        </w:drawing>
                      </w:r>
                      <w:r>
                        <w:rPr>
                          <w:lang w:val="fr-FR"/>
                        </w:rPr>
                        <w:t xml:space="preserve">  CAMEROUN</w:t>
                      </w:r>
                    </w:p>
                  </w:txbxContent>
                </v:textbox>
              </v:shape>
            </w:pict>
          </mc:Fallback>
        </mc:AlternateContent>
      </w:r>
      <w:r w:rsidR="008F3B1F">
        <w:rPr>
          <w:noProof/>
          <w:lang w:val="fr-FR" w:eastAsia="fr-FR"/>
        </w:rPr>
        <mc:AlternateContent>
          <mc:Choice Requires="wps">
            <w:drawing>
              <wp:anchor distT="0" distB="0" distL="114300" distR="114300" simplePos="0" relativeHeight="251470336" behindDoc="0" locked="0" layoutInCell="1" allowOverlap="1" wp14:anchorId="382C4F61" wp14:editId="16EE096B">
                <wp:simplePos x="0" y="0"/>
                <wp:positionH relativeFrom="column">
                  <wp:posOffset>3686175</wp:posOffset>
                </wp:positionH>
                <wp:positionV relativeFrom="paragraph">
                  <wp:posOffset>-447675</wp:posOffset>
                </wp:positionV>
                <wp:extent cx="2516505" cy="1362075"/>
                <wp:effectExtent l="0" t="0" r="0" b="952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6505" cy="1362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904" w:rsidRPr="005431BB" w:rsidRDefault="00043904" w:rsidP="00B04441">
                            <w:pPr>
                              <w:tabs>
                                <w:tab w:val="left" w:pos="1418"/>
                                <w:tab w:val="center" w:pos="5102"/>
                                <w:tab w:val="left" w:pos="8895"/>
                              </w:tabs>
                              <w:autoSpaceDE w:val="0"/>
                              <w:autoSpaceDN w:val="0"/>
                              <w:spacing w:after="0"/>
                              <w:jc w:val="center"/>
                              <w:rPr>
                                <w:rFonts w:ascii="Arial Narrow" w:hAnsi="Arial Narrow" w:cs="Tahoma"/>
                                <w:bCs/>
                                <w:iCs/>
                                <w:sz w:val="16"/>
                                <w:lang w:val="de-DE"/>
                              </w:rPr>
                            </w:pPr>
                            <w:r w:rsidRPr="005431BB">
                              <w:rPr>
                                <w:rFonts w:ascii="Arial Narrow" w:hAnsi="Arial Narrow" w:cs="Tahoma"/>
                                <w:bCs/>
                                <w:iCs/>
                                <w:sz w:val="16"/>
                                <w:lang w:val="de-DE"/>
                              </w:rPr>
                              <w:t>REPUBLIC OF CAMEROON</w:t>
                            </w:r>
                          </w:p>
                          <w:p w:rsidR="00043904" w:rsidRPr="005431BB" w:rsidRDefault="00043904" w:rsidP="00B04441">
                            <w:pPr>
                              <w:tabs>
                                <w:tab w:val="left" w:pos="1418"/>
                              </w:tabs>
                              <w:autoSpaceDE w:val="0"/>
                              <w:autoSpaceDN w:val="0"/>
                              <w:spacing w:after="0"/>
                              <w:jc w:val="center"/>
                              <w:rPr>
                                <w:rFonts w:ascii="Arial Narrow" w:hAnsi="Arial Narrow" w:cs="Tahoma"/>
                                <w:bCs/>
                                <w:iCs/>
                                <w:sz w:val="16"/>
                                <w:lang w:val="de-DE"/>
                              </w:rPr>
                            </w:pPr>
                            <w:r w:rsidRPr="005431BB">
                              <w:rPr>
                                <w:rFonts w:ascii="Arial Narrow" w:hAnsi="Arial Narrow" w:cs="Tahoma"/>
                                <w:bCs/>
                                <w:iCs/>
                                <w:sz w:val="16"/>
                                <w:lang w:val="de-DE"/>
                              </w:rPr>
                              <w:t>Peace – Work - Fatherland</w:t>
                            </w:r>
                          </w:p>
                          <w:p w:rsidR="00043904" w:rsidRPr="005431BB" w:rsidRDefault="00043904" w:rsidP="00B04441">
                            <w:pPr>
                              <w:spacing w:after="0"/>
                              <w:jc w:val="center"/>
                              <w:rPr>
                                <w:rFonts w:ascii="Arial Narrow" w:hAnsi="Arial Narrow" w:cs="Tahoma"/>
                                <w:sz w:val="16"/>
                              </w:rPr>
                            </w:pPr>
                            <w:r w:rsidRPr="005431BB">
                              <w:rPr>
                                <w:rFonts w:ascii="Arial Narrow" w:hAnsi="Arial Narrow" w:cs="Tahoma"/>
                                <w:iCs/>
                                <w:sz w:val="16"/>
                                <w:lang w:val="de-DE"/>
                              </w:rPr>
                              <w:t>---------------</w:t>
                            </w:r>
                          </w:p>
                          <w:p w:rsidR="00043904" w:rsidRPr="005431BB" w:rsidRDefault="00043904" w:rsidP="00B04441">
                            <w:pPr>
                              <w:spacing w:after="0"/>
                              <w:jc w:val="center"/>
                              <w:rPr>
                                <w:rFonts w:ascii="Arial Narrow" w:hAnsi="Arial Narrow" w:cs="Tahoma"/>
                                <w:sz w:val="16"/>
                              </w:rPr>
                            </w:pPr>
                            <w:r w:rsidRPr="005431BB">
                              <w:rPr>
                                <w:rFonts w:ascii="Arial Narrow" w:hAnsi="Arial Narrow" w:cs="Tahoma"/>
                                <w:sz w:val="16"/>
                              </w:rPr>
                              <w:t xml:space="preserve">MINISTRY OF </w:t>
                            </w:r>
                            <w:r>
                              <w:rPr>
                                <w:rFonts w:ascii="Arial Narrow" w:hAnsi="Arial Narrow" w:cs="Tahoma"/>
                                <w:sz w:val="16"/>
                              </w:rPr>
                              <w:t>EMPLOYEMENT AND VOCATIONAL TRAINING</w:t>
                            </w:r>
                          </w:p>
                          <w:p w:rsidR="00043904" w:rsidRPr="002B63E4" w:rsidRDefault="00043904" w:rsidP="00B04441">
                            <w:pPr>
                              <w:spacing w:after="0"/>
                              <w:jc w:val="center"/>
                              <w:rPr>
                                <w:rFonts w:ascii="Arial Narrow" w:hAnsi="Arial Narrow" w:cs="Tahoma"/>
                                <w:sz w:val="16"/>
                                <w:lang w:val="fr-FR"/>
                              </w:rPr>
                            </w:pPr>
                            <w:r w:rsidRPr="005431BB">
                              <w:rPr>
                                <w:rFonts w:ascii="Arial Narrow" w:hAnsi="Arial Narrow" w:cs="Tahoma"/>
                                <w:iCs/>
                                <w:sz w:val="16"/>
                                <w:lang w:val="de-DE"/>
                              </w:rPr>
                              <w:t>---------------</w:t>
                            </w:r>
                          </w:p>
                          <w:p w:rsidR="00043904" w:rsidRDefault="00043904" w:rsidP="00B04441">
                            <w:pPr>
                              <w:spacing w:after="0"/>
                              <w:jc w:val="center"/>
                              <w:rPr>
                                <w:rFonts w:ascii="Arial Narrow" w:hAnsi="Arial Narrow" w:cs="Tahoma"/>
                                <w:iCs/>
                                <w:sz w:val="16"/>
                                <w:lang w:val="de-DE"/>
                              </w:rPr>
                            </w:pPr>
                            <w:r>
                              <w:rPr>
                                <w:rFonts w:ascii="Arial Narrow" w:hAnsi="Arial Narrow" w:cs="Tahoma"/>
                                <w:iCs/>
                                <w:color w:val="000000"/>
                                <w:sz w:val="16"/>
                                <w:lang w:val="de-DE"/>
                              </w:rPr>
                              <w:t>CENTRE DE FORMATIONS NUMERIQUES</w:t>
                            </w:r>
                            <w:r w:rsidRPr="005431BB">
                              <w:rPr>
                                <w:rFonts w:ascii="Arial Narrow" w:hAnsi="Arial Narrow" w:cs="Tahoma"/>
                                <w:iCs/>
                                <w:sz w:val="16"/>
                                <w:lang w:val="de-DE"/>
                              </w:rPr>
                              <w:t xml:space="preserve"> </w:t>
                            </w:r>
                          </w:p>
                          <w:p w:rsidR="00043904" w:rsidRPr="00017E5F" w:rsidRDefault="00043904" w:rsidP="00B04441">
                            <w:pPr>
                              <w:spacing w:after="0"/>
                              <w:jc w:val="center"/>
                              <w:rPr>
                                <w:rFonts w:ascii="Arial Narrow" w:hAnsi="Arial Narrow" w:cs="Tahoma"/>
                                <w:sz w:val="16"/>
                                <w:lang w:val="fr-FR"/>
                              </w:rPr>
                            </w:pPr>
                            <w:r w:rsidRPr="005431BB">
                              <w:rPr>
                                <w:rFonts w:ascii="Arial Narrow" w:hAnsi="Arial Narrow" w:cs="Tahoma"/>
                                <w:iCs/>
                                <w:sz w:val="16"/>
                                <w:lang w:val="de-DE"/>
                              </w:rPr>
                              <w:t>---------------</w:t>
                            </w:r>
                          </w:p>
                          <w:p w:rsidR="00043904" w:rsidRPr="005431BB" w:rsidRDefault="00043904" w:rsidP="00B04441">
                            <w:pPr>
                              <w:spacing w:after="0"/>
                              <w:jc w:val="center"/>
                              <w:rPr>
                                <w:rFonts w:ascii="Arial Narrow" w:hAnsi="Arial Narrow" w:cs="Tahoma"/>
                                <w:b/>
                                <w:iCs/>
                                <w:sz w:val="16"/>
                                <w:lang w:val="de-DE"/>
                              </w:rPr>
                            </w:pPr>
                            <w:r>
                              <w:rPr>
                                <w:rFonts w:ascii="Arial Narrow" w:hAnsi="Arial Narrow" w:cs="Tahoma"/>
                                <w:b/>
                                <w:iCs/>
                                <w:sz w:val="16"/>
                                <w:lang w:val="de-DE"/>
                              </w:rPr>
                              <w:t>FABRIQUE INCLUSIVE INCH‘CLASS</w:t>
                            </w:r>
                          </w:p>
                          <w:p w:rsidR="00043904" w:rsidRPr="005431BB" w:rsidRDefault="00043904" w:rsidP="00B04441">
                            <w:pPr>
                              <w:spacing w:after="0"/>
                              <w:jc w:val="center"/>
                              <w:rPr>
                                <w:rFonts w:ascii="Arial Narrow" w:hAnsi="Arial Narrow" w:cs="Tahoma"/>
                                <w:sz w:val="16"/>
                              </w:rPr>
                            </w:pPr>
                            <w:r w:rsidRPr="005431BB">
                              <w:rPr>
                                <w:rFonts w:ascii="Arial Narrow" w:hAnsi="Arial Narrow" w:cs="Tahoma"/>
                                <w:iCs/>
                                <w:sz w:val="16"/>
                                <w:lang w:val="de-DE"/>
                              </w:rPr>
                              <w:t>---------------</w:t>
                            </w:r>
                          </w:p>
                          <w:p w:rsidR="00043904" w:rsidRPr="005431BB" w:rsidRDefault="00043904" w:rsidP="00B04441">
                            <w:pPr>
                              <w:tabs>
                                <w:tab w:val="left" w:pos="1418"/>
                              </w:tabs>
                              <w:autoSpaceDE w:val="0"/>
                              <w:autoSpaceDN w:val="0"/>
                              <w:spacing w:after="0"/>
                              <w:jc w:val="center"/>
                              <w:rPr>
                                <w:rFonts w:ascii="Arial Narrow" w:hAnsi="Arial Narrow" w:cs="Tahoma"/>
                                <w:bCs/>
                                <w:iCs/>
                                <w:color w:val="000000"/>
                                <w:sz w:val="16"/>
                                <w:lang w:val="de-D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2C4F61" id="_x0000_s1028" type="#_x0000_t202" style="position:absolute;margin-left:290.25pt;margin-top:-35.25pt;width:198.15pt;height:107.25pt;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" filled="f" stroked="f">
                <v:textbox>
                  <w:txbxContent>
                    <w:p w:rsidR="00043904" w:rsidRPr="005431BB" w:rsidRDefault="00043904" w:rsidP="00B04441">
                      <w:pPr>
                        <w:tabs>
                          <w:tab w:val="left" w:pos="1418"/>
                          <w:tab w:val="center" w:pos="5102"/>
                          <w:tab w:val="left" w:pos="8895"/>
                        </w:tabs>
                        <w:autoSpaceDE w:val="0"/>
                        <w:autoSpaceDN w:val="0"/>
                        <w:spacing w:after="0"/>
                        <w:jc w:val="center"/>
                        <w:rPr>
                          <w:rFonts w:ascii="Arial Narrow" w:hAnsi="Arial Narrow" w:cs="Tahoma"/>
                          <w:bCs/>
                          <w:iCs/>
                          <w:sz w:val="16"/>
                          <w:lang w:val="de-DE"/>
                        </w:rPr>
                      </w:pPr>
                      <w:r w:rsidRPr="005431BB">
                        <w:rPr>
                          <w:rFonts w:ascii="Arial Narrow" w:hAnsi="Arial Narrow" w:cs="Tahoma"/>
                          <w:bCs/>
                          <w:iCs/>
                          <w:sz w:val="16"/>
                          <w:lang w:val="de-DE"/>
                        </w:rPr>
                        <w:t>REPUBLIC OF CAMEROON</w:t>
                      </w:r>
                    </w:p>
                    <w:p w:rsidR="00043904" w:rsidRPr="005431BB" w:rsidRDefault="00043904" w:rsidP="00B04441">
                      <w:pPr>
                        <w:tabs>
                          <w:tab w:val="left" w:pos="1418"/>
                        </w:tabs>
                        <w:autoSpaceDE w:val="0"/>
                        <w:autoSpaceDN w:val="0"/>
                        <w:spacing w:after="0"/>
                        <w:jc w:val="center"/>
                        <w:rPr>
                          <w:rFonts w:ascii="Arial Narrow" w:hAnsi="Arial Narrow" w:cs="Tahoma"/>
                          <w:bCs/>
                          <w:iCs/>
                          <w:sz w:val="16"/>
                          <w:lang w:val="de-DE"/>
                        </w:rPr>
                      </w:pPr>
                      <w:r w:rsidRPr="005431BB">
                        <w:rPr>
                          <w:rFonts w:ascii="Arial Narrow" w:hAnsi="Arial Narrow" w:cs="Tahoma"/>
                          <w:bCs/>
                          <w:iCs/>
                          <w:sz w:val="16"/>
                          <w:lang w:val="de-DE"/>
                        </w:rPr>
                        <w:t>Peace – Work - Fatherland</w:t>
                      </w:r>
                    </w:p>
                    <w:p w:rsidR="00043904" w:rsidRPr="005431BB" w:rsidRDefault="00043904" w:rsidP="00B04441">
                      <w:pPr>
                        <w:spacing w:after="0"/>
                        <w:jc w:val="center"/>
                        <w:rPr>
                          <w:rFonts w:ascii="Arial Narrow" w:hAnsi="Arial Narrow" w:cs="Tahoma"/>
                          <w:sz w:val="16"/>
                        </w:rPr>
                      </w:pPr>
                      <w:r w:rsidRPr="005431BB">
                        <w:rPr>
                          <w:rFonts w:ascii="Arial Narrow" w:hAnsi="Arial Narrow" w:cs="Tahoma"/>
                          <w:iCs/>
                          <w:sz w:val="16"/>
                          <w:lang w:val="de-DE"/>
                        </w:rPr>
                        <w:t>---------------</w:t>
                      </w:r>
                    </w:p>
                    <w:p w:rsidR="00043904" w:rsidRPr="005431BB" w:rsidRDefault="00043904" w:rsidP="00B04441">
                      <w:pPr>
                        <w:spacing w:after="0"/>
                        <w:jc w:val="center"/>
                        <w:rPr>
                          <w:rFonts w:ascii="Arial Narrow" w:hAnsi="Arial Narrow" w:cs="Tahoma"/>
                          <w:sz w:val="16"/>
                        </w:rPr>
                      </w:pPr>
                      <w:r w:rsidRPr="005431BB">
                        <w:rPr>
                          <w:rFonts w:ascii="Arial Narrow" w:hAnsi="Arial Narrow" w:cs="Tahoma"/>
                          <w:sz w:val="16"/>
                        </w:rPr>
                        <w:t xml:space="preserve">MINISTRY OF </w:t>
                      </w:r>
                      <w:r>
                        <w:rPr>
                          <w:rFonts w:ascii="Arial Narrow" w:hAnsi="Arial Narrow" w:cs="Tahoma"/>
                          <w:sz w:val="16"/>
                        </w:rPr>
                        <w:t>EMPLOYEMENT AND VOCATIONAL TRAINING</w:t>
                      </w:r>
                    </w:p>
                    <w:p w:rsidR="00043904" w:rsidRPr="002B63E4" w:rsidRDefault="00043904" w:rsidP="00B04441">
                      <w:pPr>
                        <w:spacing w:after="0"/>
                        <w:jc w:val="center"/>
                        <w:rPr>
                          <w:rFonts w:ascii="Arial Narrow" w:hAnsi="Arial Narrow" w:cs="Tahoma"/>
                          <w:sz w:val="16"/>
                          <w:lang w:val="fr-FR"/>
                        </w:rPr>
                      </w:pPr>
                      <w:r w:rsidRPr="005431BB">
                        <w:rPr>
                          <w:rFonts w:ascii="Arial Narrow" w:hAnsi="Arial Narrow" w:cs="Tahoma"/>
                          <w:iCs/>
                          <w:sz w:val="16"/>
                          <w:lang w:val="de-DE"/>
                        </w:rPr>
                        <w:t>---------------</w:t>
                      </w:r>
                    </w:p>
                    <w:p w:rsidR="00043904" w:rsidRDefault="00043904" w:rsidP="00B04441">
                      <w:pPr>
                        <w:spacing w:after="0"/>
                        <w:jc w:val="center"/>
                        <w:rPr>
                          <w:rFonts w:ascii="Arial Narrow" w:hAnsi="Arial Narrow" w:cs="Tahoma"/>
                          <w:iCs/>
                          <w:sz w:val="16"/>
                          <w:lang w:val="de-DE"/>
                        </w:rPr>
                      </w:pPr>
                      <w:r>
                        <w:rPr>
                          <w:rFonts w:ascii="Arial Narrow" w:hAnsi="Arial Narrow" w:cs="Tahoma"/>
                          <w:iCs/>
                          <w:color w:val="000000"/>
                          <w:sz w:val="16"/>
                          <w:lang w:val="de-DE"/>
                        </w:rPr>
                        <w:t>CENTRE DE FORMATIONS NUMERIQUES</w:t>
                      </w:r>
                      <w:r w:rsidRPr="005431BB">
                        <w:rPr>
                          <w:rFonts w:ascii="Arial Narrow" w:hAnsi="Arial Narrow" w:cs="Tahoma"/>
                          <w:iCs/>
                          <w:sz w:val="16"/>
                          <w:lang w:val="de-DE"/>
                        </w:rPr>
                        <w:t xml:space="preserve"> </w:t>
                      </w:r>
                    </w:p>
                    <w:p w:rsidR="00043904" w:rsidRPr="00017E5F" w:rsidRDefault="00043904" w:rsidP="00B04441">
                      <w:pPr>
                        <w:spacing w:after="0"/>
                        <w:jc w:val="center"/>
                        <w:rPr>
                          <w:rFonts w:ascii="Arial Narrow" w:hAnsi="Arial Narrow" w:cs="Tahoma"/>
                          <w:sz w:val="16"/>
                          <w:lang w:val="fr-FR"/>
                        </w:rPr>
                      </w:pPr>
                      <w:r w:rsidRPr="005431BB">
                        <w:rPr>
                          <w:rFonts w:ascii="Arial Narrow" w:hAnsi="Arial Narrow" w:cs="Tahoma"/>
                          <w:iCs/>
                          <w:sz w:val="16"/>
                          <w:lang w:val="de-DE"/>
                        </w:rPr>
                        <w:t>---------------</w:t>
                      </w:r>
                    </w:p>
                    <w:p w:rsidR="00043904" w:rsidRPr="005431BB" w:rsidRDefault="00043904" w:rsidP="00B04441">
                      <w:pPr>
                        <w:spacing w:after="0"/>
                        <w:jc w:val="center"/>
                        <w:rPr>
                          <w:rFonts w:ascii="Arial Narrow" w:hAnsi="Arial Narrow" w:cs="Tahoma"/>
                          <w:b/>
                          <w:iCs/>
                          <w:sz w:val="16"/>
                          <w:lang w:val="de-DE"/>
                        </w:rPr>
                      </w:pPr>
                      <w:r>
                        <w:rPr>
                          <w:rFonts w:ascii="Arial Narrow" w:hAnsi="Arial Narrow" w:cs="Tahoma"/>
                          <w:b/>
                          <w:iCs/>
                          <w:sz w:val="16"/>
                          <w:lang w:val="de-DE"/>
                        </w:rPr>
                        <w:t>FABRIQUE INCLUSIVE INCH‘CLASS</w:t>
                      </w:r>
                    </w:p>
                    <w:p w:rsidR="00043904" w:rsidRPr="005431BB" w:rsidRDefault="00043904" w:rsidP="00B04441">
                      <w:pPr>
                        <w:spacing w:after="0"/>
                        <w:jc w:val="center"/>
                        <w:rPr>
                          <w:rFonts w:ascii="Arial Narrow" w:hAnsi="Arial Narrow" w:cs="Tahoma"/>
                          <w:sz w:val="16"/>
                        </w:rPr>
                      </w:pPr>
                      <w:r w:rsidRPr="005431BB">
                        <w:rPr>
                          <w:rFonts w:ascii="Arial Narrow" w:hAnsi="Arial Narrow" w:cs="Tahoma"/>
                          <w:iCs/>
                          <w:sz w:val="16"/>
                          <w:lang w:val="de-DE"/>
                        </w:rPr>
                        <w:t>---------------</w:t>
                      </w:r>
                    </w:p>
                    <w:p w:rsidR="00043904" w:rsidRPr="005431BB" w:rsidRDefault="00043904" w:rsidP="00B04441">
                      <w:pPr>
                        <w:tabs>
                          <w:tab w:val="left" w:pos="1418"/>
                        </w:tabs>
                        <w:autoSpaceDE w:val="0"/>
                        <w:autoSpaceDN w:val="0"/>
                        <w:spacing w:after="0"/>
                        <w:jc w:val="center"/>
                        <w:rPr>
                          <w:rFonts w:ascii="Arial Narrow" w:hAnsi="Arial Narrow" w:cs="Tahoma"/>
                          <w:bCs/>
                          <w:iCs/>
                          <w:color w:val="000000"/>
                          <w:sz w:val="16"/>
                          <w:lang w:val="de-DE"/>
                        </w:rPr>
                      </w:pPr>
                    </w:p>
                  </w:txbxContent>
                </v:textbox>
              </v:shape>
            </w:pict>
          </mc:Fallback>
        </mc:AlternateContent>
      </w:r>
      <w:r w:rsidR="0096602B">
        <w:br/>
      </w:r>
      <w:r w:rsidR="0096602B">
        <w:br/>
      </w:r>
      <w:r w:rsidR="0096602B">
        <w:br/>
      </w:r>
    </w:p>
    <w:p w:rsidR="00F850BF" w:rsidRDefault="00BF236F" w:rsidP="00A55F0C">
      <w:pPr>
        <w:spacing w:line="360" w:lineRule="auto"/>
      </w:pPr>
      <w:r>
        <w:rPr>
          <w:noProof/>
          <w:lang w:val="fr-FR" w:eastAsia="fr-FR"/>
        </w:rPr>
        <mc:AlternateContent>
          <mc:Choice Requires="wps">
            <w:drawing>
              <wp:anchor distT="0" distB="0" distL="114300" distR="114300" simplePos="0" relativeHeight="251513344" behindDoc="0" locked="0" layoutInCell="1" allowOverlap="1" wp14:anchorId="30873656" wp14:editId="4E3C56CF">
                <wp:simplePos x="0" y="0"/>
                <wp:positionH relativeFrom="margin">
                  <wp:align>right</wp:align>
                </wp:positionH>
                <wp:positionV relativeFrom="paragraph">
                  <wp:posOffset>116840</wp:posOffset>
                </wp:positionV>
                <wp:extent cx="1771650" cy="116205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1771650" cy="1162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43904" w:rsidRPr="00B04441" w:rsidRDefault="00043904" w:rsidP="00737305">
                            <w:pPr>
                              <w:jc w:val="center"/>
                              <w:rPr>
                                <w:lang w:val="fr-FR"/>
                              </w:rPr>
                            </w:pPr>
                            <w:r>
                              <w:rPr>
                                <w:noProof/>
                                <w:lang w:val="fr-FR" w:eastAsia="fr-FR"/>
                              </w:rPr>
                              <w:drawing>
                                <wp:inline distT="0" distB="0" distL="0" distR="0">
                                  <wp:extent cx="1657350" cy="970915"/>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oif - DCLIC.png"/>
                                          <pic:cNvPicPr/>
                                        </pic:nvPicPr>
                                        <pic:blipFill>
                                          <a:blip r:embed="rId9">
                                            <a:extLst>
                                              <a:ext uri="{28A0092B-C50C-407E-A947-70E740481C1C}">
                                                <a14:useLocalDpi xmlns:a14="http://schemas.microsoft.com/office/drawing/2010/main" val="0"/>
                                              </a:ext>
                                            </a:extLst>
                                          </a:blip>
                                          <a:stretch>
                                            <a:fillRect/>
                                          </a:stretch>
                                        </pic:blipFill>
                                        <pic:spPr>
                                          <a:xfrm>
                                            <a:off x="0" y="0"/>
                                            <a:ext cx="1668408" cy="9773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73656" id="Zone de texte 6" o:spid="_x0000_s1029" type="#_x0000_t202" style="position:absolute;margin-left:88.3pt;margin-top:9.2pt;width:139.5pt;height:91.5pt;z-index:251513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" fillcolor="white [3201]" stroked="f" strokeweight=".5pt">
                <v:textbox>
                  <w:txbxContent>
                    <w:p w:rsidR="00043904" w:rsidRPr="00B04441" w:rsidRDefault="00043904" w:rsidP="00737305">
                      <w:pPr>
                        <w:jc w:val="center"/>
                        <w:rPr>
                          <w:lang w:val="fr-FR"/>
                        </w:rPr>
                      </w:pPr>
                      <w:r>
                        <w:rPr>
                          <w:noProof/>
                          <w:lang w:val="fr-FR" w:eastAsia="fr-FR"/>
                        </w:rPr>
                        <w:drawing>
                          <wp:inline distT="0" distB="0" distL="0" distR="0">
                            <wp:extent cx="1657350" cy="970915"/>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oif - DCLIC.png"/>
                                    <pic:cNvPicPr/>
                                  </pic:nvPicPr>
                                  <pic:blipFill>
                                    <a:blip r:embed="rId9">
                                      <a:extLst>
                                        <a:ext uri="{28A0092B-C50C-407E-A947-70E740481C1C}">
                                          <a14:useLocalDpi xmlns:a14="http://schemas.microsoft.com/office/drawing/2010/main" val="0"/>
                                        </a:ext>
                                      </a:extLst>
                                    </a:blip>
                                    <a:stretch>
                                      <a:fillRect/>
                                    </a:stretch>
                                  </pic:blipFill>
                                  <pic:spPr>
                                    <a:xfrm>
                                      <a:off x="0" y="0"/>
                                      <a:ext cx="1668408" cy="977393"/>
                                    </a:xfrm>
                                    <a:prstGeom prst="rect">
                                      <a:avLst/>
                                    </a:prstGeom>
                                  </pic:spPr>
                                </pic:pic>
                              </a:graphicData>
                            </a:graphic>
                          </wp:inline>
                        </w:drawing>
                      </w:r>
                    </w:p>
                  </w:txbxContent>
                </v:textbox>
                <w10:wrap anchorx="margin"/>
              </v:shape>
            </w:pict>
          </mc:Fallback>
        </mc:AlternateContent>
      </w:r>
      <w:r>
        <w:rPr>
          <w:noProof/>
          <w:lang w:val="fr-FR" w:eastAsia="fr-FR"/>
        </w:rPr>
        <mc:AlternateContent>
          <mc:Choice Requires="wps">
            <w:drawing>
              <wp:anchor distT="0" distB="0" distL="114300" distR="114300" simplePos="0" relativeHeight="251508224" behindDoc="0" locked="0" layoutInCell="1" allowOverlap="1" wp14:anchorId="7A00DC9A" wp14:editId="0E1BFA28">
                <wp:simplePos x="0" y="0"/>
                <wp:positionH relativeFrom="column">
                  <wp:posOffset>-190500</wp:posOffset>
                </wp:positionH>
                <wp:positionV relativeFrom="paragraph">
                  <wp:posOffset>36195</wp:posOffset>
                </wp:positionV>
                <wp:extent cx="1419225" cy="1162050"/>
                <wp:effectExtent l="0" t="0" r="9525" b="0"/>
                <wp:wrapNone/>
                <wp:docPr id="5" name="Zone de texte 5"/>
                <wp:cNvGraphicFramePr/>
                <a:graphic xmlns:a="http://schemas.openxmlformats.org/drawingml/2006/main">
                  <a:graphicData uri="http://schemas.microsoft.com/office/word/2010/wordprocessingShape">
                    <wps:wsp>
                      <wps:cNvSpPr txBox="1"/>
                      <wps:spPr>
                        <a:xfrm>
                          <a:off x="0" y="0"/>
                          <a:ext cx="1419225" cy="1162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43904" w:rsidRPr="00B04441" w:rsidRDefault="00043904" w:rsidP="00737305">
                            <w:pPr>
                              <w:jc w:val="center"/>
                              <w:rPr>
                                <w:lang w:val="fr-FR"/>
                              </w:rPr>
                            </w:pPr>
                            <w:r>
                              <w:rPr>
                                <w:noProof/>
                                <w:lang w:val="fr-FR" w:eastAsia="fr-FR"/>
                              </w:rPr>
                              <w:drawing>
                                <wp:inline distT="0" distB="0" distL="0" distR="0" wp14:anchorId="475E00CD" wp14:editId="7C519BAD">
                                  <wp:extent cx="911860" cy="1064260"/>
                                  <wp:effectExtent l="0" t="0" r="254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 InchClass.jpg"/>
                                          <pic:cNvPicPr/>
                                        </pic:nvPicPr>
                                        <pic:blipFill>
                                          <a:blip r:embed="rId10">
                                            <a:extLst>
                                              <a:ext uri="{28A0092B-C50C-407E-A947-70E740481C1C}">
                                                <a14:useLocalDpi xmlns:a14="http://schemas.microsoft.com/office/drawing/2010/main" val="0"/>
                                              </a:ext>
                                            </a:extLst>
                                          </a:blip>
                                          <a:stretch>
                                            <a:fillRect/>
                                          </a:stretch>
                                        </pic:blipFill>
                                        <pic:spPr>
                                          <a:xfrm>
                                            <a:off x="0" y="0"/>
                                            <a:ext cx="911860" cy="1064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0DC9A" id="Zone de texte 5" o:spid="_x0000_s1030" type="#_x0000_t202" style="position:absolute;margin-left:-15pt;margin-top:2.85pt;width:111.75pt;height:91.5pt;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" fillcolor="white [3201]" stroked="f" strokeweight=".5pt">
                <v:textbox>
                  <w:txbxContent>
                    <w:p w:rsidR="00043904" w:rsidRPr="00B04441" w:rsidRDefault="00043904" w:rsidP="00737305">
                      <w:pPr>
                        <w:jc w:val="center"/>
                        <w:rPr>
                          <w:lang w:val="fr-FR"/>
                        </w:rPr>
                      </w:pPr>
                      <w:r>
                        <w:rPr>
                          <w:noProof/>
                          <w:lang w:val="fr-FR" w:eastAsia="fr-FR"/>
                        </w:rPr>
                        <w:drawing>
                          <wp:inline distT="0" distB="0" distL="0" distR="0" wp14:anchorId="475E00CD" wp14:editId="7C519BAD">
                            <wp:extent cx="911860" cy="1064260"/>
                            <wp:effectExtent l="0" t="0" r="254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 InchClass.jpg"/>
                                    <pic:cNvPicPr/>
                                  </pic:nvPicPr>
                                  <pic:blipFill>
                                    <a:blip r:embed="rId10">
                                      <a:extLst>
                                        <a:ext uri="{28A0092B-C50C-407E-A947-70E740481C1C}">
                                          <a14:useLocalDpi xmlns:a14="http://schemas.microsoft.com/office/drawing/2010/main" val="0"/>
                                        </a:ext>
                                      </a:extLst>
                                    </a:blip>
                                    <a:stretch>
                                      <a:fillRect/>
                                    </a:stretch>
                                  </pic:blipFill>
                                  <pic:spPr>
                                    <a:xfrm>
                                      <a:off x="0" y="0"/>
                                      <a:ext cx="911860" cy="1064260"/>
                                    </a:xfrm>
                                    <a:prstGeom prst="rect">
                                      <a:avLst/>
                                    </a:prstGeom>
                                  </pic:spPr>
                                </pic:pic>
                              </a:graphicData>
                            </a:graphic>
                          </wp:inline>
                        </w:drawing>
                      </w:r>
                    </w:p>
                  </w:txbxContent>
                </v:textbox>
              </v:shape>
            </w:pict>
          </mc:Fallback>
        </mc:AlternateContent>
      </w:r>
    </w:p>
    <w:p w:rsidR="00F850BF" w:rsidRPr="00B04441" w:rsidRDefault="00F850BF" w:rsidP="00A55F0C">
      <w:pPr>
        <w:spacing w:line="360" w:lineRule="auto"/>
        <w:rPr>
          <w:lang w:val="fr-FR"/>
        </w:rPr>
      </w:pPr>
    </w:p>
    <w:p w:rsidR="00F850BF" w:rsidRPr="00B04441" w:rsidRDefault="00F850BF" w:rsidP="00A55F0C">
      <w:pPr>
        <w:spacing w:line="360" w:lineRule="auto"/>
        <w:rPr>
          <w:lang w:val="fr-FR"/>
        </w:rPr>
      </w:pPr>
    </w:p>
    <w:p w:rsidR="00F850BF" w:rsidRPr="00B04441" w:rsidRDefault="00A55F0C" w:rsidP="00A55F0C">
      <w:pPr>
        <w:spacing w:line="360" w:lineRule="auto"/>
        <w:rPr>
          <w:lang w:val="fr-FR"/>
        </w:rPr>
      </w:pPr>
      <w:r>
        <w:rPr>
          <w:noProof/>
          <w:lang w:val="fr-FR" w:eastAsia="fr-FR"/>
        </w:rPr>
        <mc:AlternateContent>
          <mc:Choice Requires="wps">
            <w:drawing>
              <wp:anchor distT="0" distB="0" distL="114300" distR="114300" simplePos="0" relativeHeight="251477504" behindDoc="0" locked="0" layoutInCell="1" allowOverlap="1" wp14:anchorId="55CAD002" wp14:editId="609ACA58">
                <wp:simplePos x="0" y="0"/>
                <wp:positionH relativeFrom="column">
                  <wp:posOffset>342900</wp:posOffset>
                </wp:positionH>
                <wp:positionV relativeFrom="paragraph">
                  <wp:posOffset>231140</wp:posOffset>
                </wp:positionV>
                <wp:extent cx="5200650" cy="5905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200650"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43904" w:rsidRPr="00B04441" w:rsidRDefault="00043904" w:rsidP="00B04441">
                            <w:pPr>
                              <w:jc w:val="center"/>
                              <w:rPr>
                                <w:rFonts w:asciiTheme="majorHAnsi" w:hAnsiTheme="majorHAnsi" w:cstheme="majorHAnsi"/>
                                <w:b/>
                                <w:sz w:val="36"/>
                                <w:szCs w:val="36"/>
                                <w:lang w:val="fr-FR"/>
                              </w:rPr>
                            </w:pPr>
                            <w:r w:rsidRPr="00B04441">
                              <w:rPr>
                                <w:rFonts w:asciiTheme="majorHAnsi" w:hAnsiTheme="majorHAnsi" w:cstheme="majorHAnsi"/>
                                <w:b/>
                                <w:sz w:val="36"/>
                                <w:szCs w:val="36"/>
                                <w:lang w:val="fr-FR"/>
                              </w:rPr>
                              <w:t>RAPPORT DE PROJET CHEF-D’OEUVRE</w:t>
                            </w:r>
                          </w:p>
                          <w:p w:rsidR="00043904" w:rsidRDefault="000439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CAD002" id="Zone de texte 1" o:spid="_x0000_s1031" type="#_x0000_t202" style="position:absolute;margin-left:27pt;margin-top:18.2pt;width:409.5pt;height:46.5pt;z-index:25147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" fillcolor="white [3201]" stroked="f" strokeweight=".5pt">
                <v:textbox>
                  <w:txbxContent>
                    <w:p w:rsidR="00043904" w:rsidRPr="00B04441" w:rsidRDefault="00043904" w:rsidP="00B04441">
                      <w:pPr>
                        <w:jc w:val="center"/>
                        <w:rPr>
                          <w:rFonts w:asciiTheme="majorHAnsi" w:hAnsiTheme="majorHAnsi" w:cstheme="majorHAnsi"/>
                          <w:b/>
                          <w:sz w:val="36"/>
                          <w:szCs w:val="36"/>
                          <w:lang w:val="fr-FR"/>
                        </w:rPr>
                      </w:pPr>
                      <w:r w:rsidRPr="00B04441">
                        <w:rPr>
                          <w:rFonts w:asciiTheme="majorHAnsi" w:hAnsiTheme="majorHAnsi" w:cstheme="majorHAnsi"/>
                          <w:b/>
                          <w:sz w:val="36"/>
                          <w:szCs w:val="36"/>
                          <w:lang w:val="fr-FR"/>
                        </w:rPr>
                        <w:t>RAPPORT DE PROJET CHEF-D’OEUVRE</w:t>
                      </w:r>
                    </w:p>
                    <w:p w:rsidR="00043904" w:rsidRDefault="00043904"/>
                  </w:txbxContent>
                </v:textbox>
              </v:shape>
            </w:pict>
          </mc:Fallback>
        </mc:AlternateContent>
      </w:r>
    </w:p>
    <w:p w:rsidR="00F850BF" w:rsidRPr="00B04441" w:rsidRDefault="00F850BF" w:rsidP="00A55F0C">
      <w:pPr>
        <w:spacing w:line="360" w:lineRule="auto"/>
        <w:rPr>
          <w:lang w:val="fr-FR"/>
        </w:rPr>
      </w:pPr>
    </w:p>
    <w:p w:rsidR="00F850BF" w:rsidRPr="00B04441" w:rsidRDefault="008F3B1F" w:rsidP="00A55F0C">
      <w:pPr>
        <w:spacing w:line="360" w:lineRule="auto"/>
        <w:rPr>
          <w:lang w:val="fr-FR"/>
        </w:rPr>
      </w:pPr>
      <w:r>
        <w:rPr>
          <w:noProof/>
          <w:lang w:val="fr-FR" w:eastAsia="fr-FR"/>
        </w:rPr>
        <mc:AlternateContent>
          <mc:Choice Requires="wps">
            <w:drawing>
              <wp:anchor distT="0" distB="0" distL="114300" distR="114300" simplePos="0" relativeHeight="251517440" behindDoc="0" locked="0" layoutInCell="1" allowOverlap="1" wp14:anchorId="735E433D" wp14:editId="02467A78">
                <wp:simplePos x="0" y="0"/>
                <wp:positionH relativeFrom="margin">
                  <wp:align>center</wp:align>
                </wp:positionH>
                <wp:positionV relativeFrom="paragraph">
                  <wp:posOffset>141605</wp:posOffset>
                </wp:positionV>
                <wp:extent cx="6000750" cy="1905000"/>
                <wp:effectExtent l="133350" t="133350" r="152400" b="152400"/>
                <wp:wrapNone/>
                <wp:docPr id="7" name="Parchemin horizontal 7"/>
                <wp:cNvGraphicFramePr/>
                <a:graphic xmlns:a="http://schemas.openxmlformats.org/drawingml/2006/main">
                  <a:graphicData uri="http://schemas.microsoft.com/office/word/2010/wordprocessingShape">
                    <wps:wsp>
                      <wps:cNvSpPr/>
                      <wps:spPr>
                        <a:xfrm>
                          <a:off x="0" y="0"/>
                          <a:ext cx="6000750" cy="1905000"/>
                        </a:xfrm>
                        <a:prstGeom prst="horizontalScroll">
                          <a:avLst/>
                        </a:prstGeom>
                        <a:solidFill>
                          <a:schemeClr val="tx2"/>
                        </a:solidFill>
                        <a:ln>
                          <a:solidFill>
                            <a:schemeClr val="tx2"/>
                          </a:solidFill>
                        </a:ln>
                        <a:effectLst>
                          <a:glow rad="101600">
                            <a:schemeClr val="tx2">
                              <a:alpha val="60000"/>
                            </a:schemeClr>
                          </a:glow>
                        </a:effectLst>
                        <a:scene3d>
                          <a:camera prst="obliqueTopRight"/>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043904" w:rsidRPr="00F2497A" w:rsidRDefault="00043904" w:rsidP="00737305">
                            <w:pPr>
                              <w:jc w:val="center"/>
                              <w:rPr>
                                <w:rFonts w:asciiTheme="majorHAnsi" w:hAnsiTheme="majorHAnsi" w:cstheme="majorHAnsi"/>
                                <w:b/>
                                <w:sz w:val="36"/>
                                <w:szCs w:val="36"/>
                                <w:u w:val="single"/>
                                <w:lang w:val="fr-FR"/>
                              </w:rPr>
                            </w:pPr>
                            <w:r w:rsidRPr="00F2497A">
                              <w:rPr>
                                <w:rFonts w:asciiTheme="majorHAnsi" w:hAnsiTheme="majorHAnsi" w:cstheme="majorHAnsi"/>
                                <w:b/>
                                <w:sz w:val="36"/>
                                <w:szCs w:val="36"/>
                                <w:u w:val="single"/>
                                <w:lang w:val="fr-FR"/>
                              </w:rPr>
                              <w:t>THEME :</w:t>
                            </w:r>
                          </w:p>
                          <w:p w:rsidR="00043904" w:rsidRPr="00737305" w:rsidRDefault="00043904" w:rsidP="00737305">
                            <w:pPr>
                              <w:jc w:val="center"/>
                              <w:rPr>
                                <w:rFonts w:asciiTheme="majorHAnsi" w:hAnsiTheme="majorHAnsi" w:cstheme="majorHAnsi"/>
                                <w:sz w:val="36"/>
                                <w:szCs w:val="36"/>
                                <w:lang w:val="fr-FR"/>
                              </w:rPr>
                            </w:pPr>
                            <w:r w:rsidRPr="00737305">
                              <w:rPr>
                                <w:rFonts w:asciiTheme="majorHAnsi" w:hAnsiTheme="majorHAnsi" w:cstheme="majorHAnsi"/>
                                <w:sz w:val="36"/>
                                <w:szCs w:val="36"/>
                                <w:lang w:val="fr-FR"/>
                              </w:rPr>
                              <w:t>DEVELOPPEMENT D’UNE PLATEFORME WEB POUR RECHERCHE MINI-JOBS ETUDIANTS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5E433D"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7" o:spid="_x0000_s1032" type="#_x0000_t98" style="position:absolute;margin-left:0;margin-top:11.15pt;width:472.5pt;height:150pt;z-index:251517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" fillcolor="#134770 [3215]" strokecolor="#134770 [3215]" strokeweight="1.25pt">
                <v:textbox>
                  <w:txbxContent>
                    <w:p w:rsidR="00043904" w:rsidRPr="00F2497A" w:rsidRDefault="00043904" w:rsidP="00737305">
                      <w:pPr>
                        <w:jc w:val="center"/>
                        <w:rPr>
                          <w:rFonts w:asciiTheme="majorHAnsi" w:hAnsiTheme="majorHAnsi" w:cstheme="majorHAnsi"/>
                          <w:b/>
                          <w:sz w:val="36"/>
                          <w:szCs w:val="36"/>
                          <w:u w:val="single"/>
                          <w:lang w:val="fr-FR"/>
                        </w:rPr>
                      </w:pPr>
                      <w:r w:rsidRPr="00F2497A">
                        <w:rPr>
                          <w:rFonts w:asciiTheme="majorHAnsi" w:hAnsiTheme="majorHAnsi" w:cstheme="majorHAnsi"/>
                          <w:b/>
                          <w:sz w:val="36"/>
                          <w:szCs w:val="36"/>
                          <w:u w:val="single"/>
                          <w:lang w:val="fr-FR"/>
                        </w:rPr>
                        <w:t>THEME :</w:t>
                      </w:r>
                    </w:p>
                    <w:p w:rsidR="00043904" w:rsidRPr="00737305" w:rsidRDefault="00043904" w:rsidP="00737305">
                      <w:pPr>
                        <w:jc w:val="center"/>
                        <w:rPr>
                          <w:rFonts w:asciiTheme="majorHAnsi" w:hAnsiTheme="majorHAnsi" w:cstheme="majorHAnsi"/>
                          <w:sz w:val="36"/>
                          <w:szCs w:val="36"/>
                          <w:lang w:val="fr-FR"/>
                        </w:rPr>
                      </w:pPr>
                      <w:r w:rsidRPr="00737305">
                        <w:rPr>
                          <w:rFonts w:asciiTheme="majorHAnsi" w:hAnsiTheme="majorHAnsi" w:cstheme="majorHAnsi"/>
                          <w:sz w:val="36"/>
                          <w:szCs w:val="36"/>
                          <w:lang w:val="fr-FR"/>
                        </w:rPr>
                        <w:t>DEVELOPPEMENT D’UNE PLATEFORME WEB POUR RECHERCHE MINI-JOBS ETUDIANTS</w:t>
                      </w:r>
                    </w:p>
                  </w:txbxContent>
                </v:textbox>
                <w10:wrap anchorx="margin"/>
              </v:shape>
            </w:pict>
          </mc:Fallback>
        </mc:AlternateContent>
      </w:r>
    </w:p>
    <w:p w:rsidR="00F850BF" w:rsidRPr="00B04441" w:rsidRDefault="00F850BF" w:rsidP="00A55F0C">
      <w:pPr>
        <w:spacing w:line="360" w:lineRule="auto"/>
        <w:rPr>
          <w:lang w:val="fr-FR"/>
        </w:rPr>
      </w:pPr>
    </w:p>
    <w:p w:rsidR="00F850BF" w:rsidRPr="00B04441" w:rsidRDefault="00F850BF" w:rsidP="00A55F0C">
      <w:pPr>
        <w:spacing w:line="360" w:lineRule="auto"/>
        <w:rPr>
          <w:lang w:val="fr-FR"/>
        </w:rPr>
      </w:pPr>
    </w:p>
    <w:p w:rsidR="00F850BF" w:rsidRPr="00B04441" w:rsidRDefault="00F850BF" w:rsidP="00A55F0C">
      <w:pPr>
        <w:spacing w:line="360" w:lineRule="auto"/>
        <w:rPr>
          <w:lang w:val="fr-FR"/>
        </w:rPr>
      </w:pPr>
    </w:p>
    <w:p w:rsidR="00F850BF" w:rsidRPr="00B04441" w:rsidRDefault="00F850BF" w:rsidP="00A55F0C">
      <w:pPr>
        <w:spacing w:line="360" w:lineRule="auto"/>
        <w:rPr>
          <w:lang w:val="fr-FR"/>
        </w:rPr>
      </w:pPr>
    </w:p>
    <w:p w:rsidR="00F850BF" w:rsidRPr="00B04441" w:rsidRDefault="00F850BF" w:rsidP="00A55F0C">
      <w:pPr>
        <w:spacing w:line="360" w:lineRule="auto"/>
        <w:rPr>
          <w:lang w:val="fr-FR"/>
        </w:rPr>
      </w:pPr>
    </w:p>
    <w:p w:rsidR="00F850BF" w:rsidRPr="00B04441" w:rsidRDefault="00A56180" w:rsidP="00A55F0C">
      <w:pPr>
        <w:spacing w:line="360" w:lineRule="auto"/>
        <w:rPr>
          <w:lang w:val="fr-FR"/>
        </w:rPr>
      </w:pPr>
      <w:r>
        <w:rPr>
          <w:noProof/>
          <w:lang w:val="fr-FR" w:eastAsia="fr-FR"/>
        </w:rPr>
        <mc:AlternateContent>
          <mc:Choice Requires="wps">
            <w:drawing>
              <wp:anchor distT="0" distB="0" distL="114300" distR="114300" simplePos="0" relativeHeight="251518464" behindDoc="0" locked="0" layoutInCell="1" allowOverlap="1" wp14:anchorId="502A8E7B" wp14:editId="0BA8DC5A">
                <wp:simplePos x="0" y="0"/>
                <wp:positionH relativeFrom="column">
                  <wp:posOffset>742950</wp:posOffset>
                </wp:positionH>
                <wp:positionV relativeFrom="paragraph">
                  <wp:posOffset>154305</wp:posOffset>
                </wp:positionV>
                <wp:extent cx="4981575" cy="733425"/>
                <wp:effectExtent l="0" t="0" r="9525" b="9525"/>
                <wp:wrapNone/>
                <wp:docPr id="8" name="Zone de texte 8"/>
                <wp:cNvGraphicFramePr/>
                <a:graphic xmlns:a="http://schemas.openxmlformats.org/drawingml/2006/main">
                  <a:graphicData uri="http://schemas.microsoft.com/office/word/2010/wordprocessingShape">
                    <wps:wsp>
                      <wps:cNvSpPr txBox="1"/>
                      <wps:spPr>
                        <a:xfrm>
                          <a:off x="0" y="0"/>
                          <a:ext cx="4981575" cy="733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43904" w:rsidRPr="00BE5C9B" w:rsidRDefault="00043904" w:rsidP="00BE5C9B">
                            <w:pPr>
                              <w:jc w:val="center"/>
                              <w:rPr>
                                <w:rFonts w:ascii="Times New Roman" w:hAnsi="Times New Roman" w:cs="Times New Roman"/>
                                <w:sz w:val="28"/>
                                <w:szCs w:val="28"/>
                                <w:lang w:val="fr-FR"/>
                              </w:rPr>
                            </w:pPr>
                            <w:r w:rsidRPr="00BE5C9B">
                              <w:rPr>
                                <w:rFonts w:ascii="Times New Roman" w:hAnsi="Times New Roman" w:cs="Times New Roman"/>
                                <w:sz w:val="28"/>
                                <w:szCs w:val="28"/>
                                <w:lang w:val="fr-FR"/>
                              </w:rPr>
                              <w:t>Rapport rédigé en vue de l’obtention d’une certification en :</w:t>
                            </w:r>
                          </w:p>
                          <w:p w:rsidR="00043904" w:rsidRPr="00BE5C9B" w:rsidRDefault="00043904" w:rsidP="00BE5C9B">
                            <w:pPr>
                              <w:jc w:val="center"/>
                              <w:rPr>
                                <w:rFonts w:ascii="Times New Roman" w:hAnsi="Times New Roman" w:cs="Times New Roman"/>
                                <w:b/>
                                <w:sz w:val="28"/>
                                <w:szCs w:val="28"/>
                                <w:lang w:val="fr-FR"/>
                              </w:rPr>
                            </w:pPr>
                            <w:r w:rsidRPr="00BE5C9B">
                              <w:rPr>
                                <w:rFonts w:ascii="Times New Roman" w:hAnsi="Times New Roman" w:cs="Times New Roman"/>
                                <w:b/>
                                <w:sz w:val="28"/>
                                <w:szCs w:val="28"/>
                                <w:lang w:val="fr-FR"/>
                              </w:rPr>
                              <w:t>DEVELOPPEMENT WEB ET WEB MOBILE</w:t>
                            </w:r>
                          </w:p>
                          <w:p w:rsidR="00043904" w:rsidRPr="00737305" w:rsidRDefault="00043904">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A8E7B" id="Zone de texte 8" o:spid="_x0000_s1033" type="#_x0000_t202" style="position:absolute;margin-left:58.5pt;margin-top:12.15pt;width:392.25pt;height:57.75pt;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" fillcolor="white [3201]" stroked="f" strokeweight=".5pt">
                <v:textbox>
                  <w:txbxContent>
                    <w:p w:rsidR="00043904" w:rsidRPr="00BE5C9B" w:rsidRDefault="00043904" w:rsidP="00BE5C9B">
                      <w:pPr>
                        <w:jc w:val="center"/>
                        <w:rPr>
                          <w:rFonts w:ascii="Times New Roman" w:hAnsi="Times New Roman" w:cs="Times New Roman"/>
                          <w:sz w:val="28"/>
                          <w:szCs w:val="28"/>
                          <w:lang w:val="fr-FR"/>
                        </w:rPr>
                      </w:pPr>
                      <w:r w:rsidRPr="00BE5C9B">
                        <w:rPr>
                          <w:rFonts w:ascii="Times New Roman" w:hAnsi="Times New Roman" w:cs="Times New Roman"/>
                          <w:sz w:val="28"/>
                          <w:szCs w:val="28"/>
                          <w:lang w:val="fr-FR"/>
                        </w:rPr>
                        <w:t>Rapport rédigé en vue de l’obtention d’une certification en :</w:t>
                      </w:r>
                    </w:p>
                    <w:p w:rsidR="00043904" w:rsidRPr="00BE5C9B" w:rsidRDefault="00043904" w:rsidP="00BE5C9B">
                      <w:pPr>
                        <w:jc w:val="center"/>
                        <w:rPr>
                          <w:rFonts w:ascii="Times New Roman" w:hAnsi="Times New Roman" w:cs="Times New Roman"/>
                          <w:b/>
                          <w:sz w:val="28"/>
                          <w:szCs w:val="28"/>
                          <w:lang w:val="fr-FR"/>
                        </w:rPr>
                      </w:pPr>
                      <w:r w:rsidRPr="00BE5C9B">
                        <w:rPr>
                          <w:rFonts w:ascii="Times New Roman" w:hAnsi="Times New Roman" w:cs="Times New Roman"/>
                          <w:b/>
                          <w:sz w:val="28"/>
                          <w:szCs w:val="28"/>
                          <w:lang w:val="fr-FR"/>
                        </w:rPr>
                        <w:t>DEVELOPPEMENT WEB ET WEB MOBILE</w:t>
                      </w:r>
                    </w:p>
                    <w:p w:rsidR="00043904" w:rsidRPr="00737305" w:rsidRDefault="00043904">
                      <w:pPr>
                        <w:rPr>
                          <w:lang w:val="fr-FR"/>
                        </w:rPr>
                      </w:pPr>
                    </w:p>
                  </w:txbxContent>
                </v:textbox>
              </v:shape>
            </w:pict>
          </mc:Fallback>
        </mc:AlternateContent>
      </w:r>
    </w:p>
    <w:p w:rsidR="00F850BF" w:rsidRPr="00B04441" w:rsidRDefault="00F850BF" w:rsidP="00A55F0C">
      <w:pPr>
        <w:spacing w:line="360" w:lineRule="auto"/>
        <w:rPr>
          <w:lang w:val="fr-FR"/>
        </w:rPr>
      </w:pPr>
    </w:p>
    <w:p w:rsidR="00F850BF" w:rsidRPr="00B04441" w:rsidRDefault="00A56180" w:rsidP="00A55F0C">
      <w:pPr>
        <w:spacing w:line="360" w:lineRule="auto"/>
        <w:rPr>
          <w:lang w:val="fr-FR"/>
        </w:rPr>
      </w:pPr>
      <w:r>
        <w:rPr>
          <w:noProof/>
          <w:lang w:val="fr-FR" w:eastAsia="fr-FR"/>
        </w:rPr>
        <mc:AlternateContent>
          <mc:Choice Requires="wps">
            <w:drawing>
              <wp:anchor distT="0" distB="0" distL="114300" distR="114300" simplePos="0" relativeHeight="251521536" behindDoc="0" locked="0" layoutInCell="1" allowOverlap="1" wp14:anchorId="69C5EF6B" wp14:editId="697ECF1C">
                <wp:simplePos x="0" y="0"/>
                <wp:positionH relativeFrom="column">
                  <wp:posOffset>981075</wp:posOffset>
                </wp:positionH>
                <wp:positionV relativeFrom="paragraph">
                  <wp:posOffset>300990</wp:posOffset>
                </wp:positionV>
                <wp:extent cx="4333875" cy="1028700"/>
                <wp:effectExtent l="0" t="0" r="9525" b="0"/>
                <wp:wrapNone/>
                <wp:docPr id="10" name="Zone de texte 10"/>
                <wp:cNvGraphicFramePr/>
                <a:graphic xmlns:a="http://schemas.openxmlformats.org/drawingml/2006/main">
                  <a:graphicData uri="http://schemas.microsoft.com/office/word/2010/wordprocessingShape">
                    <wps:wsp>
                      <wps:cNvSpPr txBox="1"/>
                      <wps:spPr>
                        <a:xfrm>
                          <a:off x="0" y="0"/>
                          <a:ext cx="4333875"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43904" w:rsidRPr="00BE5C9B" w:rsidRDefault="00043904" w:rsidP="00BE5C9B">
                            <w:pPr>
                              <w:jc w:val="center"/>
                              <w:rPr>
                                <w:rFonts w:asciiTheme="majorHAnsi" w:hAnsiTheme="majorHAnsi" w:cstheme="majorHAnsi"/>
                                <w:i/>
                                <w:sz w:val="24"/>
                                <w:szCs w:val="24"/>
                                <w:lang w:val="fr-FR"/>
                              </w:rPr>
                            </w:pPr>
                            <w:r w:rsidRPr="00BE5C9B">
                              <w:rPr>
                                <w:rFonts w:asciiTheme="majorHAnsi" w:hAnsiTheme="majorHAnsi" w:cstheme="majorHAnsi"/>
                                <w:i/>
                                <w:sz w:val="24"/>
                                <w:szCs w:val="24"/>
                                <w:lang w:val="fr-FR"/>
                              </w:rPr>
                              <w:t>Réalise par :</w:t>
                            </w:r>
                          </w:p>
                          <w:p w:rsidR="00043904" w:rsidRPr="00BE5C9B" w:rsidRDefault="00043904" w:rsidP="00BE5C9B">
                            <w:pPr>
                              <w:jc w:val="center"/>
                              <w:rPr>
                                <w:rFonts w:asciiTheme="majorHAnsi" w:hAnsiTheme="majorHAnsi" w:cstheme="majorHAnsi"/>
                                <w:b/>
                                <w:sz w:val="28"/>
                                <w:szCs w:val="28"/>
                                <w:lang w:val="fr-FR"/>
                              </w:rPr>
                            </w:pPr>
                            <w:r w:rsidRPr="00BE5C9B">
                              <w:rPr>
                                <w:rFonts w:asciiTheme="majorHAnsi" w:hAnsiTheme="majorHAnsi" w:cstheme="majorHAnsi"/>
                                <w:b/>
                                <w:sz w:val="28"/>
                                <w:szCs w:val="28"/>
                                <w:lang w:val="fr-FR"/>
                              </w:rPr>
                              <w:t>AICHATOU KANGNE SIRADJOUM</w:t>
                            </w:r>
                          </w:p>
                          <w:p w:rsidR="00043904" w:rsidRPr="00BE5C9B" w:rsidRDefault="00043904" w:rsidP="00BE5C9B">
                            <w:pPr>
                              <w:jc w:val="center"/>
                              <w:rPr>
                                <w:rFonts w:asciiTheme="majorHAnsi" w:hAnsiTheme="majorHAnsi" w:cstheme="majorHAnsi"/>
                                <w:sz w:val="24"/>
                                <w:szCs w:val="24"/>
                                <w:lang w:val="fr-FR"/>
                              </w:rPr>
                            </w:pPr>
                            <w:r w:rsidRPr="00BE5C9B">
                              <w:rPr>
                                <w:rFonts w:asciiTheme="majorHAnsi" w:hAnsiTheme="majorHAnsi" w:cstheme="majorHAnsi"/>
                                <w:sz w:val="24"/>
                                <w:szCs w:val="24"/>
                                <w:lang w:val="fr-FR"/>
                              </w:rPr>
                              <w:t>(Apprenante</w:t>
                            </w:r>
                            <w:r>
                              <w:rPr>
                                <w:rFonts w:asciiTheme="majorHAnsi" w:hAnsiTheme="majorHAnsi" w:cstheme="majorHAnsi"/>
                                <w:sz w:val="24"/>
                                <w:szCs w:val="24"/>
                                <w:lang w:val="fr-FR"/>
                              </w:rPr>
                              <w:t xml:space="preserve">  </w:t>
                            </w:r>
                            <w:r>
                              <w:rPr>
                                <w:rFonts w:asciiTheme="majorHAnsi" w:hAnsiTheme="majorHAnsi" w:cstheme="majorHAnsi"/>
                                <w:color w:val="3C96DE" w:themeColor="text2" w:themeTint="99"/>
                                <w:sz w:val="24"/>
                                <w:szCs w:val="24"/>
                                <w:lang w:val="fr-FR"/>
                              </w:rPr>
                              <w:t xml:space="preserve">Inch </w:t>
                            </w:r>
                            <w:r w:rsidRPr="00BE5C9B">
                              <w:rPr>
                                <w:rFonts w:asciiTheme="majorHAnsi" w:hAnsiTheme="majorHAnsi" w:cstheme="majorHAnsi"/>
                                <w:color w:val="3C96DE" w:themeColor="text2" w:themeTint="99"/>
                                <w:sz w:val="24"/>
                                <w:szCs w:val="24"/>
                                <w:lang w:val="fr-FR"/>
                              </w:rPr>
                              <w:t>Class</w:t>
                            </w:r>
                            <w:r w:rsidRPr="00BE5C9B">
                              <w:rPr>
                                <w:rFonts w:asciiTheme="majorHAnsi" w:hAnsiTheme="majorHAnsi" w:cstheme="majorHAnsi"/>
                                <w:sz w:val="24"/>
                                <w:szCs w:val="24"/>
                                <w:lang w:val="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C5EF6B" id="Zone de texte 10" o:spid="_x0000_s1034" type="#_x0000_t202" style="position:absolute;margin-left:77.25pt;margin-top:23.7pt;width:341.25pt;height:81pt;z-index:25152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" fillcolor="white [3201]" stroked="f" strokeweight=".5pt">
                <v:textbox>
                  <w:txbxContent>
                    <w:p w:rsidR="00043904" w:rsidRPr="00BE5C9B" w:rsidRDefault="00043904" w:rsidP="00BE5C9B">
                      <w:pPr>
                        <w:jc w:val="center"/>
                        <w:rPr>
                          <w:rFonts w:asciiTheme="majorHAnsi" w:hAnsiTheme="majorHAnsi" w:cstheme="majorHAnsi"/>
                          <w:i/>
                          <w:sz w:val="24"/>
                          <w:szCs w:val="24"/>
                          <w:lang w:val="fr-FR"/>
                        </w:rPr>
                      </w:pPr>
                      <w:r w:rsidRPr="00BE5C9B">
                        <w:rPr>
                          <w:rFonts w:asciiTheme="majorHAnsi" w:hAnsiTheme="majorHAnsi" w:cstheme="majorHAnsi"/>
                          <w:i/>
                          <w:sz w:val="24"/>
                          <w:szCs w:val="24"/>
                          <w:lang w:val="fr-FR"/>
                        </w:rPr>
                        <w:t>Réalise par :</w:t>
                      </w:r>
                    </w:p>
                    <w:p w:rsidR="00043904" w:rsidRPr="00BE5C9B" w:rsidRDefault="00043904" w:rsidP="00BE5C9B">
                      <w:pPr>
                        <w:jc w:val="center"/>
                        <w:rPr>
                          <w:rFonts w:asciiTheme="majorHAnsi" w:hAnsiTheme="majorHAnsi" w:cstheme="majorHAnsi"/>
                          <w:b/>
                          <w:sz w:val="28"/>
                          <w:szCs w:val="28"/>
                          <w:lang w:val="fr-FR"/>
                        </w:rPr>
                      </w:pPr>
                      <w:r w:rsidRPr="00BE5C9B">
                        <w:rPr>
                          <w:rFonts w:asciiTheme="majorHAnsi" w:hAnsiTheme="majorHAnsi" w:cstheme="majorHAnsi"/>
                          <w:b/>
                          <w:sz w:val="28"/>
                          <w:szCs w:val="28"/>
                          <w:lang w:val="fr-FR"/>
                        </w:rPr>
                        <w:t>AICHATOU KANGNE SIRADJOUM</w:t>
                      </w:r>
                    </w:p>
                    <w:p w:rsidR="00043904" w:rsidRPr="00BE5C9B" w:rsidRDefault="00043904" w:rsidP="00BE5C9B">
                      <w:pPr>
                        <w:jc w:val="center"/>
                        <w:rPr>
                          <w:rFonts w:asciiTheme="majorHAnsi" w:hAnsiTheme="majorHAnsi" w:cstheme="majorHAnsi"/>
                          <w:sz w:val="24"/>
                          <w:szCs w:val="24"/>
                          <w:lang w:val="fr-FR"/>
                        </w:rPr>
                      </w:pPr>
                      <w:r w:rsidRPr="00BE5C9B">
                        <w:rPr>
                          <w:rFonts w:asciiTheme="majorHAnsi" w:hAnsiTheme="majorHAnsi" w:cstheme="majorHAnsi"/>
                          <w:sz w:val="24"/>
                          <w:szCs w:val="24"/>
                          <w:lang w:val="fr-FR"/>
                        </w:rPr>
                        <w:t>(Apprenante</w:t>
                      </w:r>
                      <w:r>
                        <w:rPr>
                          <w:rFonts w:asciiTheme="majorHAnsi" w:hAnsiTheme="majorHAnsi" w:cstheme="majorHAnsi"/>
                          <w:sz w:val="24"/>
                          <w:szCs w:val="24"/>
                          <w:lang w:val="fr-FR"/>
                        </w:rPr>
                        <w:t xml:space="preserve">  </w:t>
                      </w:r>
                      <w:r>
                        <w:rPr>
                          <w:rFonts w:asciiTheme="majorHAnsi" w:hAnsiTheme="majorHAnsi" w:cstheme="majorHAnsi"/>
                          <w:color w:val="3C96DE" w:themeColor="text2" w:themeTint="99"/>
                          <w:sz w:val="24"/>
                          <w:szCs w:val="24"/>
                          <w:lang w:val="fr-FR"/>
                        </w:rPr>
                        <w:t xml:space="preserve">Inch </w:t>
                      </w:r>
                      <w:r w:rsidRPr="00BE5C9B">
                        <w:rPr>
                          <w:rFonts w:asciiTheme="majorHAnsi" w:hAnsiTheme="majorHAnsi" w:cstheme="majorHAnsi"/>
                          <w:color w:val="3C96DE" w:themeColor="text2" w:themeTint="99"/>
                          <w:sz w:val="24"/>
                          <w:szCs w:val="24"/>
                          <w:lang w:val="fr-FR"/>
                        </w:rPr>
                        <w:t>Class</w:t>
                      </w:r>
                      <w:r w:rsidRPr="00BE5C9B">
                        <w:rPr>
                          <w:rFonts w:asciiTheme="majorHAnsi" w:hAnsiTheme="majorHAnsi" w:cstheme="majorHAnsi"/>
                          <w:sz w:val="24"/>
                          <w:szCs w:val="24"/>
                          <w:lang w:val="fr-FR"/>
                        </w:rPr>
                        <w:t>)</w:t>
                      </w:r>
                    </w:p>
                  </w:txbxContent>
                </v:textbox>
              </v:shape>
            </w:pict>
          </mc:Fallback>
        </mc:AlternateContent>
      </w:r>
    </w:p>
    <w:p w:rsidR="00F850BF" w:rsidRPr="00B04441" w:rsidRDefault="00F850BF" w:rsidP="00A55F0C">
      <w:pPr>
        <w:spacing w:line="360" w:lineRule="auto"/>
        <w:rPr>
          <w:lang w:val="fr-FR"/>
        </w:rPr>
      </w:pPr>
    </w:p>
    <w:p w:rsidR="00F850BF" w:rsidRPr="00B04441" w:rsidRDefault="00F850BF" w:rsidP="00A55F0C">
      <w:pPr>
        <w:spacing w:line="360" w:lineRule="auto"/>
        <w:rPr>
          <w:lang w:val="fr-FR"/>
        </w:rPr>
      </w:pPr>
    </w:p>
    <w:p w:rsidR="00F850BF" w:rsidRPr="00B04441" w:rsidRDefault="00A56180" w:rsidP="00A55F0C">
      <w:pPr>
        <w:spacing w:line="360" w:lineRule="auto"/>
        <w:rPr>
          <w:lang w:val="fr-FR"/>
        </w:rPr>
      </w:pPr>
      <w:r>
        <w:rPr>
          <w:noProof/>
          <w:lang w:val="fr-FR" w:eastAsia="fr-FR"/>
        </w:rPr>
        <mc:AlternateContent>
          <mc:Choice Requires="wps">
            <w:drawing>
              <wp:anchor distT="0" distB="0" distL="114300" distR="114300" simplePos="0" relativeHeight="251526656" behindDoc="0" locked="0" layoutInCell="1" allowOverlap="1" wp14:anchorId="28812345" wp14:editId="7D32D22C">
                <wp:simplePos x="0" y="0"/>
                <wp:positionH relativeFrom="column">
                  <wp:posOffset>-213995</wp:posOffset>
                </wp:positionH>
                <wp:positionV relativeFrom="paragraph">
                  <wp:posOffset>349885</wp:posOffset>
                </wp:positionV>
                <wp:extent cx="2609850" cy="828675"/>
                <wp:effectExtent l="0" t="0" r="0" b="9525"/>
                <wp:wrapNone/>
                <wp:docPr id="11" name="Zone de texte 11"/>
                <wp:cNvGraphicFramePr/>
                <a:graphic xmlns:a="http://schemas.openxmlformats.org/drawingml/2006/main">
                  <a:graphicData uri="http://schemas.microsoft.com/office/word/2010/wordprocessingShape">
                    <wps:wsp>
                      <wps:cNvSpPr txBox="1"/>
                      <wps:spPr>
                        <a:xfrm>
                          <a:off x="0" y="0"/>
                          <a:ext cx="2609850" cy="828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43904" w:rsidRPr="00BE5C9B" w:rsidRDefault="00043904">
                            <w:pPr>
                              <w:rPr>
                                <w:rFonts w:ascii="Times New Roman" w:hAnsi="Times New Roman" w:cs="Times New Roman"/>
                                <w:sz w:val="24"/>
                                <w:szCs w:val="24"/>
                                <w:u w:val="single"/>
                                <w:lang w:val="fr-FR"/>
                              </w:rPr>
                            </w:pPr>
                            <w:r w:rsidRPr="00BE5C9B">
                              <w:rPr>
                                <w:rFonts w:ascii="Times New Roman" w:hAnsi="Times New Roman" w:cs="Times New Roman"/>
                                <w:sz w:val="24"/>
                                <w:szCs w:val="24"/>
                                <w:u w:val="single"/>
                                <w:lang w:val="fr-FR"/>
                              </w:rPr>
                              <w:t>Sous l’encadrement de :</w:t>
                            </w:r>
                          </w:p>
                          <w:p w:rsidR="00043904" w:rsidRPr="00BE5C9B" w:rsidRDefault="00043904">
                            <w:pPr>
                              <w:rPr>
                                <w:rFonts w:ascii="Times New Roman" w:hAnsi="Times New Roman" w:cs="Times New Roman"/>
                                <w:b/>
                                <w:sz w:val="24"/>
                                <w:szCs w:val="24"/>
                                <w:lang w:val="fr-FR"/>
                              </w:rPr>
                            </w:pPr>
                            <w:r w:rsidRPr="00BE5C9B">
                              <w:rPr>
                                <w:rFonts w:ascii="Times New Roman" w:hAnsi="Times New Roman" w:cs="Times New Roman"/>
                                <w:b/>
                                <w:sz w:val="24"/>
                                <w:szCs w:val="24"/>
                                <w:lang w:val="fr-FR"/>
                              </w:rPr>
                              <w:t>M. CYPRIEN DONTSA</w:t>
                            </w:r>
                            <w:r>
                              <w:rPr>
                                <w:rFonts w:ascii="Times New Roman" w:hAnsi="Times New Roman" w:cs="Times New Roman"/>
                                <w:b/>
                                <w:sz w:val="24"/>
                                <w:szCs w:val="24"/>
                                <w:lang w:val="fr-FR"/>
                              </w:rPr>
                              <w:t> : responsable des formations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812345" id="Zone de texte 11" o:spid="_x0000_s1035" type="#_x0000_t202" style="position:absolute;margin-left:-16.85pt;margin-top:27.55pt;width:205.5pt;height:65.25pt;z-index:25152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" fillcolor="white [3201]" stroked="f" strokeweight=".5pt">
                <v:textbox>
                  <w:txbxContent>
                    <w:p w:rsidR="00043904" w:rsidRPr="00BE5C9B" w:rsidRDefault="00043904">
                      <w:pPr>
                        <w:rPr>
                          <w:rFonts w:ascii="Times New Roman" w:hAnsi="Times New Roman" w:cs="Times New Roman"/>
                          <w:sz w:val="24"/>
                          <w:szCs w:val="24"/>
                          <w:u w:val="single"/>
                          <w:lang w:val="fr-FR"/>
                        </w:rPr>
                      </w:pPr>
                      <w:r w:rsidRPr="00BE5C9B">
                        <w:rPr>
                          <w:rFonts w:ascii="Times New Roman" w:hAnsi="Times New Roman" w:cs="Times New Roman"/>
                          <w:sz w:val="24"/>
                          <w:szCs w:val="24"/>
                          <w:u w:val="single"/>
                          <w:lang w:val="fr-FR"/>
                        </w:rPr>
                        <w:t>Sous l’encadrement de :</w:t>
                      </w:r>
                    </w:p>
                    <w:p w:rsidR="00043904" w:rsidRPr="00BE5C9B" w:rsidRDefault="00043904">
                      <w:pPr>
                        <w:rPr>
                          <w:rFonts w:ascii="Times New Roman" w:hAnsi="Times New Roman" w:cs="Times New Roman"/>
                          <w:b/>
                          <w:sz w:val="24"/>
                          <w:szCs w:val="24"/>
                          <w:lang w:val="fr-FR"/>
                        </w:rPr>
                      </w:pPr>
                      <w:r w:rsidRPr="00BE5C9B">
                        <w:rPr>
                          <w:rFonts w:ascii="Times New Roman" w:hAnsi="Times New Roman" w:cs="Times New Roman"/>
                          <w:b/>
                          <w:sz w:val="24"/>
                          <w:szCs w:val="24"/>
                          <w:lang w:val="fr-FR"/>
                        </w:rPr>
                        <w:t>M. CYPRIEN DONTSA</w:t>
                      </w:r>
                      <w:r>
                        <w:rPr>
                          <w:rFonts w:ascii="Times New Roman" w:hAnsi="Times New Roman" w:cs="Times New Roman"/>
                          <w:b/>
                          <w:sz w:val="24"/>
                          <w:szCs w:val="24"/>
                          <w:lang w:val="fr-FR"/>
                        </w:rPr>
                        <w:t> : responsable des formations</w:t>
                      </w:r>
                    </w:p>
                  </w:txbxContent>
                </v:textbox>
              </v:shape>
            </w:pict>
          </mc:Fallback>
        </mc:AlternateContent>
      </w:r>
    </w:p>
    <w:p w:rsidR="00F850BF" w:rsidRPr="00B04441" w:rsidRDefault="00F850BF" w:rsidP="00A55F0C">
      <w:pPr>
        <w:spacing w:line="360" w:lineRule="auto"/>
        <w:rPr>
          <w:lang w:val="fr-FR"/>
        </w:rPr>
      </w:pPr>
    </w:p>
    <w:p w:rsidR="00F850BF" w:rsidRPr="00B04441" w:rsidRDefault="00F850BF" w:rsidP="00A55F0C">
      <w:pPr>
        <w:spacing w:line="360" w:lineRule="auto"/>
        <w:rPr>
          <w:lang w:val="fr-FR"/>
        </w:rPr>
      </w:pPr>
    </w:p>
    <w:p w:rsidR="00F850BF" w:rsidRDefault="00A56180" w:rsidP="00A55F0C">
      <w:pPr>
        <w:spacing w:line="360" w:lineRule="auto"/>
        <w:rPr>
          <w:lang w:val="fr-FR"/>
        </w:rPr>
      </w:pPr>
      <w:r>
        <w:rPr>
          <w:noProof/>
          <w:lang w:val="fr-FR" w:eastAsia="fr-FR"/>
        </w:rPr>
        <mc:AlternateContent>
          <mc:Choice Requires="wps">
            <w:drawing>
              <wp:anchor distT="0" distB="0" distL="114300" distR="114300" simplePos="0" relativeHeight="251534848" behindDoc="0" locked="0" layoutInCell="1" allowOverlap="1" wp14:anchorId="54CE6DCB" wp14:editId="0E56E7CE">
                <wp:simplePos x="0" y="0"/>
                <wp:positionH relativeFrom="column">
                  <wp:posOffset>-219075</wp:posOffset>
                </wp:positionH>
                <wp:positionV relativeFrom="paragraph">
                  <wp:posOffset>212090</wp:posOffset>
                </wp:positionV>
                <wp:extent cx="2752725" cy="447675"/>
                <wp:effectExtent l="0" t="0" r="9525" b="9525"/>
                <wp:wrapNone/>
                <wp:docPr id="12" name="Zone de texte 12"/>
                <wp:cNvGraphicFramePr/>
                <a:graphic xmlns:a="http://schemas.openxmlformats.org/drawingml/2006/main">
                  <a:graphicData uri="http://schemas.microsoft.com/office/word/2010/wordprocessingShape">
                    <wps:wsp>
                      <wps:cNvSpPr txBox="1"/>
                      <wps:spPr>
                        <a:xfrm>
                          <a:off x="0" y="0"/>
                          <a:ext cx="2752725"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43904" w:rsidRPr="008F3B1F" w:rsidRDefault="00043904">
                            <w:pPr>
                              <w:rPr>
                                <w:rFonts w:ascii="Times New Roman" w:hAnsi="Times New Roman" w:cs="Times New Roman"/>
                                <w:b/>
                                <w:sz w:val="24"/>
                                <w:szCs w:val="24"/>
                                <w:lang w:val="fr-FR"/>
                              </w:rPr>
                            </w:pPr>
                            <w:r w:rsidRPr="008F3B1F">
                              <w:rPr>
                                <w:rFonts w:ascii="Times New Roman" w:hAnsi="Times New Roman" w:cs="Times New Roman"/>
                                <w:b/>
                                <w:sz w:val="24"/>
                                <w:szCs w:val="24"/>
                                <w:lang w:val="fr-FR"/>
                              </w:rPr>
                              <w:t xml:space="preserve">Promotion &lt;/&gt; | </w:t>
                            </w:r>
                            <w:r w:rsidRPr="00A56180">
                              <w:rPr>
                                <w:rFonts w:ascii="Times New Roman" w:hAnsi="Times New Roman" w:cs="Times New Roman"/>
                                <w:b/>
                                <w:color w:val="00B050"/>
                                <w:sz w:val="24"/>
                                <w:szCs w:val="24"/>
                                <w:lang w:val="fr-FR"/>
                              </w:rPr>
                              <w:t>DC</w:t>
                            </w:r>
                            <w:r w:rsidRPr="008F3B1F">
                              <w:rPr>
                                <w:rFonts w:ascii="Times New Roman" w:hAnsi="Times New Roman" w:cs="Times New Roman"/>
                                <w:b/>
                                <w:color w:val="FF0000"/>
                                <w:sz w:val="24"/>
                                <w:szCs w:val="24"/>
                                <w:lang w:val="fr-FR"/>
                              </w:rPr>
                              <w:t>LIC</w:t>
                            </w:r>
                            <w:r w:rsidRPr="008F3B1F">
                              <w:rPr>
                                <w:rFonts w:ascii="Times New Roman" w:hAnsi="Times New Roman" w:cs="Times New Roman"/>
                                <w:b/>
                                <w:sz w:val="24"/>
                                <w:szCs w:val="24"/>
                                <w:lang w:val="fr-FR"/>
                              </w:rPr>
                              <w:t xml:space="preserve"> </w:t>
                            </w:r>
                            <w:r w:rsidRPr="008F3B1F">
                              <w:rPr>
                                <w:rFonts w:ascii="Times New Roman" w:hAnsi="Times New Roman" w:cs="Times New Roman"/>
                                <w:b/>
                                <w:color w:val="FFCC00"/>
                                <w:sz w:val="24"/>
                                <w:szCs w:val="24"/>
                                <w:lang w:val="fr-FR"/>
                              </w:rPr>
                              <w:t>DU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E6DCB" id="Zone de texte 12" o:spid="_x0000_s1036" type="#_x0000_t202" style="position:absolute;margin-left:-17.25pt;margin-top:16.7pt;width:216.75pt;height:35.25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" fillcolor="white [3201]" stroked="f" strokeweight=".5pt">
                <v:textbox>
                  <w:txbxContent>
                    <w:p w:rsidR="00043904" w:rsidRPr="008F3B1F" w:rsidRDefault="00043904">
                      <w:pPr>
                        <w:rPr>
                          <w:rFonts w:ascii="Times New Roman" w:hAnsi="Times New Roman" w:cs="Times New Roman"/>
                          <w:b/>
                          <w:sz w:val="24"/>
                          <w:szCs w:val="24"/>
                          <w:lang w:val="fr-FR"/>
                        </w:rPr>
                      </w:pPr>
                      <w:r w:rsidRPr="008F3B1F">
                        <w:rPr>
                          <w:rFonts w:ascii="Times New Roman" w:hAnsi="Times New Roman" w:cs="Times New Roman"/>
                          <w:b/>
                          <w:sz w:val="24"/>
                          <w:szCs w:val="24"/>
                          <w:lang w:val="fr-FR"/>
                        </w:rPr>
                        <w:t xml:space="preserve">Promotion &lt;/&gt; | </w:t>
                      </w:r>
                      <w:r w:rsidRPr="00A56180">
                        <w:rPr>
                          <w:rFonts w:ascii="Times New Roman" w:hAnsi="Times New Roman" w:cs="Times New Roman"/>
                          <w:b/>
                          <w:color w:val="00B050"/>
                          <w:sz w:val="24"/>
                          <w:szCs w:val="24"/>
                          <w:lang w:val="fr-FR"/>
                        </w:rPr>
                        <w:t>DC</w:t>
                      </w:r>
                      <w:r w:rsidRPr="008F3B1F">
                        <w:rPr>
                          <w:rFonts w:ascii="Times New Roman" w:hAnsi="Times New Roman" w:cs="Times New Roman"/>
                          <w:b/>
                          <w:color w:val="FF0000"/>
                          <w:sz w:val="24"/>
                          <w:szCs w:val="24"/>
                          <w:lang w:val="fr-FR"/>
                        </w:rPr>
                        <w:t>LIC</w:t>
                      </w:r>
                      <w:r w:rsidRPr="008F3B1F">
                        <w:rPr>
                          <w:rFonts w:ascii="Times New Roman" w:hAnsi="Times New Roman" w:cs="Times New Roman"/>
                          <w:b/>
                          <w:sz w:val="24"/>
                          <w:szCs w:val="24"/>
                          <w:lang w:val="fr-FR"/>
                        </w:rPr>
                        <w:t xml:space="preserve"> </w:t>
                      </w:r>
                      <w:r w:rsidRPr="008F3B1F">
                        <w:rPr>
                          <w:rFonts w:ascii="Times New Roman" w:hAnsi="Times New Roman" w:cs="Times New Roman"/>
                          <w:b/>
                          <w:color w:val="FFCC00"/>
                          <w:sz w:val="24"/>
                          <w:szCs w:val="24"/>
                          <w:lang w:val="fr-FR"/>
                        </w:rPr>
                        <w:t>DU CODE</w:t>
                      </w:r>
                    </w:p>
                  </w:txbxContent>
                </v:textbox>
              </v:shape>
            </w:pict>
          </mc:Fallback>
        </mc:AlternateContent>
      </w:r>
      <w:r>
        <w:rPr>
          <w:noProof/>
          <w:lang w:val="fr-FR" w:eastAsia="fr-FR"/>
        </w:rPr>
        <mc:AlternateContent>
          <mc:Choice Requires="wps">
            <w:drawing>
              <wp:anchor distT="0" distB="0" distL="114300" distR="114300" simplePos="0" relativeHeight="251543040" behindDoc="0" locked="0" layoutInCell="1" allowOverlap="1" wp14:anchorId="1CADFDBB" wp14:editId="59EBB238">
                <wp:simplePos x="0" y="0"/>
                <wp:positionH relativeFrom="column">
                  <wp:posOffset>4552950</wp:posOffset>
                </wp:positionH>
                <wp:positionV relativeFrom="paragraph">
                  <wp:posOffset>271145</wp:posOffset>
                </wp:positionV>
                <wp:extent cx="1809750" cy="32385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18097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43904" w:rsidRPr="008F3B1F" w:rsidRDefault="00043904">
                            <w:pPr>
                              <w:rPr>
                                <w:rFonts w:ascii="Times New Roman" w:hAnsi="Times New Roman" w:cs="Times New Roman"/>
                                <w:b/>
                                <w:sz w:val="22"/>
                                <w:szCs w:val="22"/>
                                <w:lang w:val="fr-FR"/>
                              </w:rPr>
                            </w:pPr>
                            <w:r w:rsidRPr="008F3B1F">
                              <w:rPr>
                                <w:rFonts w:ascii="Times New Roman" w:hAnsi="Times New Roman" w:cs="Times New Roman"/>
                                <w:b/>
                                <w:sz w:val="22"/>
                                <w:szCs w:val="22"/>
                                <w:lang w:val="fr-FR"/>
                              </w:rPr>
                              <w:t>SESSION Jan-Mai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ADFDBB" id="Zone de texte 13" o:spid="_x0000_s1037" type="#_x0000_t202" style="position:absolute;margin-left:358.5pt;margin-top:21.35pt;width:142.5pt;height:25.5pt;z-index:25154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" fillcolor="white [3201]" stroked="f" strokeweight=".5pt">
                <v:textbox>
                  <w:txbxContent>
                    <w:p w:rsidR="00043904" w:rsidRPr="008F3B1F" w:rsidRDefault="00043904">
                      <w:pPr>
                        <w:rPr>
                          <w:rFonts w:ascii="Times New Roman" w:hAnsi="Times New Roman" w:cs="Times New Roman"/>
                          <w:b/>
                          <w:sz w:val="22"/>
                          <w:szCs w:val="22"/>
                          <w:lang w:val="fr-FR"/>
                        </w:rPr>
                      </w:pPr>
                      <w:r w:rsidRPr="008F3B1F">
                        <w:rPr>
                          <w:rFonts w:ascii="Times New Roman" w:hAnsi="Times New Roman" w:cs="Times New Roman"/>
                          <w:b/>
                          <w:sz w:val="22"/>
                          <w:szCs w:val="22"/>
                          <w:lang w:val="fr-FR"/>
                        </w:rPr>
                        <w:t>SESSION Jan-Mai 2025</w:t>
                      </w:r>
                    </w:p>
                  </w:txbxContent>
                </v:textbox>
              </v:shape>
            </w:pict>
          </mc:Fallback>
        </mc:AlternateContent>
      </w:r>
    </w:p>
    <w:p w:rsidR="00737305" w:rsidRPr="00B04441" w:rsidRDefault="00A56180" w:rsidP="00A55F0C">
      <w:pPr>
        <w:spacing w:line="360" w:lineRule="auto"/>
        <w:rPr>
          <w:lang w:val="fr-FR"/>
        </w:rPr>
      </w:pPr>
      <w:r>
        <w:rPr>
          <w:noProof/>
          <w:lang w:val="fr-FR" w:eastAsia="fr-FR"/>
        </w:rPr>
        <mc:AlternateContent>
          <mc:Choice Requires="wps">
            <w:drawing>
              <wp:anchor distT="0" distB="0" distL="114300" distR="114300" simplePos="0" relativeHeight="251548160" behindDoc="0" locked="0" layoutInCell="1" allowOverlap="1" wp14:anchorId="3E17B59D" wp14:editId="2E9F1A4F">
                <wp:simplePos x="0" y="0"/>
                <wp:positionH relativeFrom="column">
                  <wp:posOffset>590550</wp:posOffset>
                </wp:positionH>
                <wp:positionV relativeFrom="paragraph">
                  <wp:posOffset>244475</wp:posOffset>
                </wp:positionV>
                <wp:extent cx="5010150" cy="628650"/>
                <wp:effectExtent l="38100" t="95250" r="95250" b="57150"/>
                <wp:wrapNone/>
                <wp:docPr id="15" name="Ruban vers le bas 15"/>
                <wp:cNvGraphicFramePr/>
                <a:graphic xmlns:a="http://schemas.openxmlformats.org/drawingml/2006/main">
                  <a:graphicData uri="http://schemas.microsoft.com/office/word/2010/wordprocessingShape">
                    <wps:wsp>
                      <wps:cNvSpPr/>
                      <wps:spPr>
                        <a:xfrm>
                          <a:off x="0" y="0"/>
                          <a:ext cx="5010150" cy="628650"/>
                        </a:xfrm>
                        <a:prstGeom prst="ribbon">
                          <a:avLst/>
                        </a:prstGeom>
                        <a:solidFill>
                          <a:schemeClr val="tx2"/>
                        </a:solidFill>
                        <a:ln>
                          <a:solidFill>
                            <a:schemeClr val="tx2"/>
                          </a:solidFill>
                        </a:ln>
                        <a:effectLst>
                          <a:outerShdw blurRad="50800" dist="38100" dir="18900000" algn="b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43904" w:rsidRPr="008F3B1F" w:rsidRDefault="00043904" w:rsidP="00A56180">
                            <w:pPr>
                              <w:jc w:val="center"/>
                              <w:rPr>
                                <w:rFonts w:ascii="Times New Roman" w:hAnsi="Times New Roman" w:cs="Times New Roman"/>
                                <w:b/>
                                <w:sz w:val="22"/>
                                <w:szCs w:val="22"/>
                                <w:lang w:val="fr-FR"/>
                              </w:rPr>
                            </w:pPr>
                            <w:r>
                              <w:rPr>
                                <w:rFonts w:ascii="Times New Roman" w:hAnsi="Times New Roman" w:cs="Times New Roman"/>
                                <w:b/>
                                <w:sz w:val="22"/>
                                <w:szCs w:val="22"/>
                                <w:lang w:val="fr-FR"/>
                              </w:rPr>
                              <w:t>ANNEE 2024-</w:t>
                            </w:r>
                            <w:r w:rsidRPr="008F3B1F">
                              <w:rPr>
                                <w:rFonts w:ascii="Times New Roman" w:hAnsi="Times New Roman" w:cs="Times New Roman"/>
                                <w:b/>
                                <w:sz w:val="22"/>
                                <w:szCs w:val="22"/>
                                <w:lang w:val="fr-FR"/>
                              </w:rPr>
                              <w:t>2025</w:t>
                            </w:r>
                          </w:p>
                          <w:p w:rsidR="00043904" w:rsidRDefault="00043904" w:rsidP="00A561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7B59D"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15" o:spid="_x0000_s1038" type="#_x0000_t53" style="position:absolute;margin-left:46.5pt;margin-top:19.25pt;width:394.5pt;height:49.5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" adj=",3600" fillcolor="#134770 [3215]" strokecolor="#134770 [3215]" strokeweight="1.25pt">
                <v:shadow on="t" color="black" opacity="26214f" origin="-.5,.5" offset=".74836mm,-.74836mm"/>
                <v:textbox>
                  <w:txbxContent>
                    <w:p w:rsidR="00043904" w:rsidRPr="008F3B1F" w:rsidRDefault="00043904" w:rsidP="00A56180">
                      <w:pPr>
                        <w:jc w:val="center"/>
                        <w:rPr>
                          <w:rFonts w:ascii="Times New Roman" w:hAnsi="Times New Roman" w:cs="Times New Roman"/>
                          <w:b/>
                          <w:sz w:val="22"/>
                          <w:szCs w:val="22"/>
                          <w:lang w:val="fr-FR"/>
                        </w:rPr>
                      </w:pPr>
                      <w:r>
                        <w:rPr>
                          <w:rFonts w:ascii="Times New Roman" w:hAnsi="Times New Roman" w:cs="Times New Roman"/>
                          <w:b/>
                          <w:sz w:val="22"/>
                          <w:szCs w:val="22"/>
                          <w:lang w:val="fr-FR"/>
                        </w:rPr>
                        <w:t>ANNEE 2024-</w:t>
                      </w:r>
                      <w:r w:rsidRPr="008F3B1F">
                        <w:rPr>
                          <w:rFonts w:ascii="Times New Roman" w:hAnsi="Times New Roman" w:cs="Times New Roman"/>
                          <w:b/>
                          <w:sz w:val="22"/>
                          <w:szCs w:val="22"/>
                          <w:lang w:val="fr-FR"/>
                        </w:rPr>
                        <w:t>2025</w:t>
                      </w:r>
                    </w:p>
                    <w:p w:rsidR="00043904" w:rsidRDefault="00043904" w:rsidP="00A56180">
                      <w:pPr>
                        <w:jc w:val="center"/>
                      </w:pPr>
                    </w:p>
                  </w:txbxContent>
                </v:textbox>
              </v:shape>
            </w:pict>
          </mc:Fallback>
        </mc:AlternateContent>
      </w:r>
    </w:p>
    <w:p w:rsidR="008B6C9B" w:rsidRPr="00A56180" w:rsidRDefault="008F3B1F" w:rsidP="00A56180">
      <w:pPr>
        <w:spacing w:line="360" w:lineRule="auto"/>
        <w:rPr>
          <w:lang w:val="fr-FR"/>
        </w:rPr>
      </w:pPr>
      <w:r>
        <w:rPr>
          <w:noProof/>
          <w:lang w:val="fr-FR" w:eastAsia="fr-FR"/>
        </w:rPr>
        <w:lastRenderedPageBreak/>
        <mc:AlternateContent>
          <mc:Choice Requires="wps">
            <w:drawing>
              <wp:anchor distT="0" distB="0" distL="114300" distR="114300" simplePos="0" relativeHeight="251678720" behindDoc="0" locked="0" layoutInCell="1" allowOverlap="1" wp14:anchorId="2686A2AC" wp14:editId="161B6173">
                <wp:simplePos x="0" y="0"/>
                <wp:positionH relativeFrom="column">
                  <wp:posOffset>1943100</wp:posOffset>
                </wp:positionH>
                <wp:positionV relativeFrom="paragraph">
                  <wp:posOffset>1278255</wp:posOffset>
                </wp:positionV>
                <wp:extent cx="1809750" cy="32385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18097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904" w:rsidRPr="008F3B1F" w:rsidRDefault="00043904" w:rsidP="008F3B1F">
                            <w:pPr>
                              <w:jc w:val="center"/>
                              <w:rPr>
                                <w:rFonts w:ascii="Times New Roman" w:hAnsi="Times New Roman" w:cs="Times New Roman"/>
                                <w:b/>
                                <w:color w:val="FFFFFF" w:themeColor="background1"/>
                                <w:sz w:val="22"/>
                                <w:szCs w:val="22"/>
                                <w:lang w:val="fr-FR"/>
                              </w:rPr>
                            </w:pPr>
                            <w:r w:rsidRPr="008F3B1F">
                              <w:rPr>
                                <w:rFonts w:ascii="Times New Roman" w:hAnsi="Times New Roman" w:cs="Times New Roman"/>
                                <w:b/>
                                <w:color w:val="FFFFFF" w:themeColor="background1"/>
                                <w:sz w:val="22"/>
                                <w:szCs w:val="22"/>
                                <w:lang w:val="fr-FR"/>
                              </w:rPr>
                              <w:t>SESSION Jan-Mai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86A2AC" id="Zone de texte 16" o:spid="_x0000_s1039" type="#_x0000_t202" style="position:absolute;margin-left:153pt;margin-top:100.65pt;width:142.5pt;height:25.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" filled="f" stroked="f" strokeweight=".5pt">
                <v:textbox>
                  <w:txbxContent>
                    <w:p w:rsidR="00043904" w:rsidRPr="008F3B1F" w:rsidRDefault="00043904" w:rsidP="008F3B1F">
                      <w:pPr>
                        <w:jc w:val="center"/>
                        <w:rPr>
                          <w:rFonts w:ascii="Times New Roman" w:hAnsi="Times New Roman" w:cs="Times New Roman"/>
                          <w:b/>
                          <w:color w:val="FFFFFF" w:themeColor="background1"/>
                          <w:sz w:val="22"/>
                          <w:szCs w:val="22"/>
                          <w:lang w:val="fr-FR"/>
                        </w:rPr>
                      </w:pPr>
                      <w:r w:rsidRPr="008F3B1F">
                        <w:rPr>
                          <w:rFonts w:ascii="Times New Roman" w:hAnsi="Times New Roman" w:cs="Times New Roman"/>
                          <w:b/>
                          <w:color w:val="FFFFFF" w:themeColor="background1"/>
                          <w:sz w:val="22"/>
                          <w:szCs w:val="22"/>
                          <w:lang w:val="fr-FR"/>
                        </w:rPr>
                        <w:t>SESSION Jan-Mai 2025</w:t>
                      </w:r>
                    </w:p>
                  </w:txbxContent>
                </v:textbox>
              </v:shape>
            </w:pict>
          </mc:Fallback>
        </mc:AlternateContent>
      </w:r>
    </w:p>
    <w:sdt>
      <w:sdtPr>
        <w:rPr>
          <w:rFonts w:asciiTheme="minorHAnsi" w:eastAsiaTheme="minorEastAsia" w:hAnsiTheme="minorHAnsi" w:cstheme="minorBidi"/>
          <w:color w:val="auto"/>
          <w:sz w:val="21"/>
          <w:szCs w:val="21"/>
          <w:lang w:val="fr-FR"/>
        </w:rPr>
        <w:id w:val="-691139965"/>
        <w:docPartObj>
          <w:docPartGallery w:val="Table of Contents"/>
          <w:docPartUnique/>
        </w:docPartObj>
      </w:sdtPr>
      <w:sdtEndPr>
        <w:rPr>
          <w:b/>
          <w:bCs/>
          <w:lang w:val="en-US"/>
        </w:rPr>
      </w:sdtEndPr>
      <w:sdtContent>
        <w:p w:rsidR="008B6C9B" w:rsidRPr="008B6C9B" w:rsidRDefault="002B63E4" w:rsidP="00A55F0C">
          <w:pPr>
            <w:pStyle w:val="En-ttedetabledesmatires"/>
            <w:spacing w:line="360" w:lineRule="auto"/>
            <w:rPr>
              <w:b/>
              <w:color w:val="134770" w:themeColor="text2"/>
              <w:sz w:val="32"/>
              <w:szCs w:val="32"/>
              <w:u w:val="single"/>
            </w:rPr>
          </w:pPr>
          <w:r>
            <w:rPr>
              <w:b/>
              <w:color w:val="134770" w:themeColor="text2"/>
              <w:sz w:val="32"/>
              <w:szCs w:val="32"/>
              <w:u w:val="single"/>
              <w:lang w:val="fr-FR"/>
            </w:rPr>
            <w:t>TABLE DE MATIERE</w:t>
          </w:r>
        </w:p>
        <w:p w:rsidR="008B6C9B" w:rsidRDefault="008B6C9B" w:rsidP="00A55F0C">
          <w:pPr>
            <w:pStyle w:val="TM1"/>
            <w:tabs>
              <w:tab w:val="right" w:leader="dot" w:pos="9396"/>
            </w:tabs>
            <w:spacing w:line="360" w:lineRule="auto"/>
            <w:rPr>
              <w:noProof/>
            </w:rPr>
          </w:pPr>
          <w:r>
            <w:fldChar w:fldCharType="begin"/>
          </w:r>
          <w:r>
            <w:instrText xml:space="preserve"> TOC \o "1-3" \h \z \u </w:instrText>
          </w:r>
          <w:r>
            <w:fldChar w:fldCharType="separate"/>
          </w:r>
          <w:hyperlink r:id="rId11" w:anchor="_Toc197296658" w:history="1">
            <w:r w:rsidRPr="00FC3B8C">
              <w:rPr>
                <w:rStyle w:val="Lienhypertexte"/>
                <w:noProof/>
                <w:lang w:val="fr-FR"/>
              </w:rPr>
              <w:t>REMERCIEMENTS</w:t>
            </w:r>
            <w:r>
              <w:rPr>
                <w:noProof/>
                <w:webHidden/>
              </w:rPr>
              <w:tab/>
            </w:r>
            <w:r>
              <w:rPr>
                <w:noProof/>
                <w:webHidden/>
              </w:rPr>
              <w:fldChar w:fldCharType="begin"/>
            </w:r>
            <w:r>
              <w:rPr>
                <w:noProof/>
                <w:webHidden/>
              </w:rPr>
              <w:instrText xml:space="preserve"> PAGEREF _Toc197296658 \h </w:instrText>
            </w:r>
            <w:r>
              <w:rPr>
                <w:noProof/>
                <w:webHidden/>
              </w:rPr>
            </w:r>
            <w:r>
              <w:rPr>
                <w:noProof/>
                <w:webHidden/>
              </w:rPr>
              <w:fldChar w:fldCharType="separate"/>
            </w:r>
            <w:r w:rsidR="00043904">
              <w:rPr>
                <w:noProof/>
                <w:webHidden/>
              </w:rPr>
              <w:t>iii</w:t>
            </w:r>
            <w:r>
              <w:rPr>
                <w:noProof/>
                <w:webHidden/>
              </w:rPr>
              <w:fldChar w:fldCharType="end"/>
            </w:r>
          </w:hyperlink>
        </w:p>
        <w:p w:rsidR="008B6C9B" w:rsidRDefault="002715C0" w:rsidP="00A55F0C">
          <w:pPr>
            <w:pStyle w:val="TM1"/>
            <w:tabs>
              <w:tab w:val="right" w:leader="dot" w:pos="9396"/>
            </w:tabs>
            <w:spacing w:line="360" w:lineRule="auto"/>
            <w:rPr>
              <w:noProof/>
            </w:rPr>
          </w:pPr>
          <w:hyperlink r:id="rId12" w:anchor="_Toc197296659" w:history="1">
            <w:r w:rsidR="008B6C9B" w:rsidRPr="00FC3B8C">
              <w:rPr>
                <w:rStyle w:val="Lienhypertexte"/>
                <w:noProof/>
                <w:lang w:val="fr-FR"/>
              </w:rPr>
              <w:t>Introduction</w:t>
            </w:r>
            <w:r w:rsidR="008B6C9B">
              <w:rPr>
                <w:noProof/>
                <w:webHidden/>
              </w:rPr>
              <w:tab/>
            </w:r>
            <w:r w:rsidR="008B6C9B">
              <w:rPr>
                <w:noProof/>
                <w:webHidden/>
              </w:rPr>
              <w:fldChar w:fldCharType="begin"/>
            </w:r>
            <w:r w:rsidR="008B6C9B">
              <w:rPr>
                <w:noProof/>
                <w:webHidden/>
              </w:rPr>
              <w:instrText xml:space="preserve"> PAGEREF _Toc197296659 \h </w:instrText>
            </w:r>
            <w:r w:rsidR="008B6C9B">
              <w:rPr>
                <w:noProof/>
                <w:webHidden/>
              </w:rPr>
            </w:r>
            <w:r w:rsidR="008B6C9B">
              <w:rPr>
                <w:noProof/>
                <w:webHidden/>
              </w:rPr>
              <w:fldChar w:fldCharType="separate"/>
            </w:r>
            <w:r w:rsidR="00043904">
              <w:rPr>
                <w:noProof/>
                <w:webHidden/>
              </w:rPr>
              <w:t>1</w:t>
            </w:r>
            <w:r w:rsidR="008B6C9B">
              <w:rPr>
                <w:noProof/>
                <w:webHidden/>
              </w:rPr>
              <w:fldChar w:fldCharType="end"/>
            </w:r>
          </w:hyperlink>
        </w:p>
        <w:p w:rsidR="008B6C9B" w:rsidRDefault="002715C0" w:rsidP="00A55F0C">
          <w:pPr>
            <w:pStyle w:val="TM1"/>
            <w:tabs>
              <w:tab w:val="right" w:leader="dot" w:pos="9396"/>
            </w:tabs>
            <w:spacing w:line="360" w:lineRule="auto"/>
            <w:rPr>
              <w:noProof/>
            </w:rPr>
          </w:pPr>
          <w:hyperlink r:id="rId13" w:anchor="_Toc197296660" w:history="1">
            <w:r w:rsidR="008B6C9B" w:rsidRPr="00FC3B8C">
              <w:rPr>
                <w:rStyle w:val="Lienhypertexte"/>
                <w:b/>
                <w:noProof/>
                <w:lang w:val="fr-FR"/>
              </w:rPr>
              <w:t>Première Partie :</w:t>
            </w:r>
            <w:r w:rsidR="008B6C9B">
              <w:rPr>
                <w:noProof/>
                <w:webHidden/>
              </w:rPr>
              <w:tab/>
            </w:r>
            <w:r w:rsidR="008B6C9B">
              <w:rPr>
                <w:noProof/>
                <w:webHidden/>
              </w:rPr>
              <w:fldChar w:fldCharType="begin"/>
            </w:r>
            <w:r w:rsidR="008B6C9B">
              <w:rPr>
                <w:noProof/>
                <w:webHidden/>
              </w:rPr>
              <w:instrText xml:space="preserve"> PAGEREF _Toc197296660 \h </w:instrText>
            </w:r>
            <w:r w:rsidR="008B6C9B">
              <w:rPr>
                <w:noProof/>
                <w:webHidden/>
              </w:rPr>
            </w:r>
            <w:r w:rsidR="008B6C9B">
              <w:rPr>
                <w:noProof/>
                <w:webHidden/>
              </w:rPr>
              <w:fldChar w:fldCharType="separate"/>
            </w:r>
            <w:r w:rsidR="00043904">
              <w:rPr>
                <w:noProof/>
                <w:webHidden/>
              </w:rPr>
              <w:t>2</w:t>
            </w:r>
            <w:r w:rsidR="008B6C9B">
              <w:rPr>
                <w:noProof/>
                <w:webHidden/>
              </w:rPr>
              <w:fldChar w:fldCharType="end"/>
            </w:r>
          </w:hyperlink>
        </w:p>
        <w:p w:rsidR="008B6C9B" w:rsidRDefault="002715C0" w:rsidP="00A55F0C">
          <w:pPr>
            <w:pStyle w:val="TM1"/>
            <w:tabs>
              <w:tab w:val="right" w:leader="dot" w:pos="9396"/>
            </w:tabs>
            <w:spacing w:line="360" w:lineRule="auto"/>
            <w:rPr>
              <w:noProof/>
            </w:rPr>
          </w:pPr>
          <w:hyperlink r:id="rId14" w:anchor="_Toc197296661" w:history="1">
            <w:r w:rsidR="008B6C9B" w:rsidRPr="00FC3B8C">
              <w:rPr>
                <w:rStyle w:val="Lienhypertexte"/>
                <w:noProof/>
                <w:lang w:val="fr-FR"/>
              </w:rPr>
              <w:t>COMPREHENSION, ANALYSE ET CHOIX TECHNIQUES</w:t>
            </w:r>
            <w:r w:rsidR="008B6C9B">
              <w:rPr>
                <w:noProof/>
                <w:webHidden/>
              </w:rPr>
              <w:tab/>
            </w:r>
            <w:r w:rsidR="008B6C9B">
              <w:rPr>
                <w:noProof/>
                <w:webHidden/>
              </w:rPr>
              <w:fldChar w:fldCharType="begin"/>
            </w:r>
            <w:r w:rsidR="008B6C9B">
              <w:rPr>
                <w:noProof/>
                <w:webHidden/>
              </w:rPr>
              <w:instrText xml:space="preserve"> PAGEREF _Toc197296661 \h </w:instrText>
            </w:r>
            <w:r w:rsidR="008B6C9B">
              <w:rPr>
                <w:noProof/>
                <w:webHidden/>
              </w:rPr>
            </w:r>
            <w:r w:rsidR="008B6C9B">
              <w:rPr>
                <w:noProof/>
                <w:webHidden/>
              </w:rPr>
              <w:fldChar w:fldCharType="separate"/>
            </w:r>
            <w:r w:rsidR="00043904">
              <w:rPr>
                <w:noProof/>
                <w:webHidden/>
              </w:rPr>
              <w:t>2</w:t>
            </w:r>
            <w:r w:rsidR="008B6C9B">
              <w:rPr>
                <w:noProof/>
                <w:webHidden/>
              </w:rPr>
              <w:fldChar w:fldCharType="end"/>
            </w:r>
          </w:hyperlink>
        </w:p>
        <w:p w:rsidR="008B6C9B" w:rsidRDefault="002715C0" w:rsidP="00A55F0C">
          <w:pPr>
            <w:pStyle w:val="TM2"/>
            <w:tabs>
              <w:tab w:val="left" w:pos="660"/>
              <w:tab w:val="right" w:leader="dot" w:pos="9396"/>
            </w:tabs>
            <w:spacing w:line="360" w:lineRule="auto"/>
            <w:rPr>
              <w:noProof/>
            </w:rPr>
          </w:pPr>
          <w:hyperlink w:anchor="_Toc197296662" w:history="1">
            <w:r w:rsidR="008B6C9B" w:rsidRPr="00FC3B8C">
              <w:rPr>
                <w:rStyle w:val="Lienhypertexte"/>
                <w:b/>
                <w:noProof/>
                <w:lang w:val="fr-FR"/>
              </w:rPr>
              <w:t>I.</w:t>
            </w:r>
            <w:r w:rsidR="008B6C9B">
              <w:rPr>
                <w:noProof/>
              </w:rPr>
              <w:tab/>
            </w:r>
            <w:r w:rsidR="008B6C9B" w:rsidRPr="00FC3B8C">
              <w:rPr>
                <w:rStyle w:val="Lienhypertexte"/>
                <w:b/>
                <w:noProof/>
                <w:lang w:val="fr-FR"/>
              </w:rPr>
              <w:t>Compréhension du besoin client</w:t>
            </w:r>
            <w:r w:rsidR="008B6C9B">
              <w:rPr>
                <w:noProof/>
                <w:webHidden/>
              </w:rPr>
              <w:tab/>
            </w:r>
            <w:r w:rsidR="008B6C9B">
              <w:rPr>
                <w:noProof/>
                <w:webHidden/>
              </w:rPr>
              <w:fldChar w:fldCharType="begin"/>
            </w:r>
            <w:r w:rsidR="008B6C9B">
              <w:rPr>
                <w:noProof/>
                <w:webHidden/>
              </w:rPr>
              <w:instrText xml:space="preserve"> PAGEREF _Toc197296662 \h </w:instrText>
            </w:r>
            <w:r w:rsidR="008B6C9B">
              <w:rPr>
                <w:noProof/>
                <w:webHidden/>
              </w:rPr>
            </w:r>
            <w:r w:rsidR="008B6C9B">
              <w:rPr>
                <w:noProof/>
                <w:webHidden/>
              </w:rPr>
              <w:fldChar w:fldCharType="separate"/>
            </w:r>
            <w:r w:rsidR="00043904">
              <w:rPr>
                <w:noProof/>
                <w:webHidden/>
              </w:rPr>
              <w:t>2</w:t>
            </w:r>
            <w:r w:rsidR="008B6C9B">
              <w:rPr>
                <w:noProof/>
                <w:webHidden/>
              </w:rPr>
              <w:fldChar w:fldCharType="end"/>
            </w:r>
          </w:hyperlink>
        </w:p>
        <w:p w:rsidR="008B6C9B" w:rsidRDefault="002715C0" w:rsidP="00A55F0C">
          <w:pPr>
            <w:pStyle w:val="TM2"/>
            <w:tabs>
              <w:tab w:val="left" w:pos="660"/>
              <w:tab w:val="right" w:leader="dot" w:pos="9396"/>
            </w:tabs>
            <w:spacing w:line="360" w:lineRule="auto"/>
            <w:rPr>
              <w:noProof/>
            </w:rPr>
          </w:pPr>
          <w:hyperlink w:anchor="_Toc197296663" w:history="1">
            <w:r w:rsidR="008B6C9B" w:rsidRPr="00FC3B8C">
              <w:rPr>
                <w:rStyle w:val="Lienhypertexte"/>
                <w:b/>
                <w:noProof/>
                <w:lang w:val="fr-FR"/>
              </w:rPr>
              <w:t>II.</w:t>
            </w:r>
            <w:r w:rsidR="008B6C9B">
              <w:rPr>
                <w:noProof/>
              </w:rPr>
              <w:tab/>
            </w:r>
            <w:r w:rsidR="008B6C9B" w:rsidRPr="00FC3B8C">
              <w:rPr>
                <w:rStyle w:val="Lienhypertexte"/>
                <w:b/>
                <w:noProof/>
                <w:lang w:val="fr-FR"/>
              </w:rPr>
              <w:t>Etat de l’art</w:t>
            </w:r>
            <w:r w:rsidR="008B6C9B">
              <w:rPr>
                <w:noProof/>
                <w:webHidden/>
              </w:rPr>
              <w:tab/>
            </w:r>
            <w:r w:rsidR="008B6C9B">
              <w:rPr>
                <w:noProof/>
                <w:webHidden/>
              </w:rPr>
              <w:fldChar w:fldCharType="begin"/>
            </w:r>
            <w:r w:rsidR="008B6C9B">
              <w:rPr>
                <w:noProof/>
                <w:webHidden/>
              </w:rPr>
              <w:instrText xml:space="preserve"> PAGEREF _Toc197296663 \h </w:instrText>
            </w:r>
            <w:r w:rsidR="008B6C9B">
              <w:rPr>
                <w:noProof/>
                <w:webHidden/>
              </w:rPr>
            </w:r>
            <w:r w:rsidR="008B6C9B">
              <w:rPr>
                <w:noProof/>
                <w:webHidden/>
              </w:rPr>
              <w:fldChar w:fldCharType="separate"/>
            </w:r>
            <w:r w:rsidR="00043904">
              <w:rPr>
                <w:noProof/>
                <w:webHidden/>
              </w:rPr>
              <w:t>6</w:t>
            </w:r>
            <w:r w:rsidR="008B6C9B">
              <w:rPr>
                <w:noProof/>
                <w:webHidden/>
              </w:rPr>
              <w:fldChar w:fldCharType="end"/>
            </w:r>
          </w:hyperlink>
        </w:p>
        <w:p w:rsidR="008B6C9B" w:rsidRDefault="002715C0" w:rsidP="00A55F0C">
          <w:pPr>
            <w:pStyle w:val="TM3"/>
            <w:tabs>
              <w:tab w:val="left" w:pos="880"/>
              <w:tab w:val="right" w:leader="dot" w:pos="9396"/>
            </w:tabs>
            <w:spacing w:line="360" w:lineRule="auto"/>
            <w:rPr>
              <w:noProof/>
            </w:rPr>
          </w:pPr>
          <w:hyperlink w:anchor="_Toc197296664" w:history="1">
            <w:r w:rsidR="008B6C9B" w:rsidRPr="00FC3B8C">
              <w:rPr>
                <w:rStyle w:val="Lienhypertexte"/>
                <w:rFonts w:ascii="Wingdings" w:hAnsi="Wingdings" w:cstheme="majorHAnsi"/>
                <w:noProof/>
                <w:lang w:val="fr-FR"/>
              </w:rPr>
              <w:t></w:t>
            </w:r>
            <w:r w:rsidR="008B6C9B">
              <w:rPr>
                <w:noProof/>
              </w:rPr>
              <w:tab/>
            </w:r>
            <w:r w:rsidR="008B6C9B" w:rsidRPr="00FC3B8C">
              <w:rPr>
                <w:rStyle w:val="Lienhypertexte"/>
                <w:rFonts w:cstheme="majorHAnsi"/>
                <w:b/>
                <w:noProof/>
                <w:lang w:val="fr-FR"/>
              </w:rPr>
              <w:t>Positionnement et originalité de notre solution</w:t>
            </w:r>
            <w:r w:rsidR="008B6C9B">
              <w:rPr>
                <w:noProof/>
                <w:webHidden/>
              </w:rPr>
              <w:tab/>
            </w:r>
            <w:r w:rsidR="008B6C9B">
              <w:rPr>
                <w:noProof/>
                <w:webHidden/>
              </w:rPr>
              <w:fldChar w:fldCharType="begin"/>
            </w:r>
            <w:r w:rsidR="008B6C9B">
              <w:rPr>
                <w:noProof/>
                <w:webHidden/>
              </w:rPr>
              <w:instrText xml:space="preserve"> PAGEREF _Toc197296664 \h </w:instrText>
            </w:r>
            <w:r w:rsidR="008B6C9B">
              <w:rPr>
                <w:noProof/>
                <w:webHidden/>
              </w:rPr>
            </w:r>
            <w:r w:rsidR="008B6C9B">
              <w:rPr>
                <w:noProof/>
                <w:webHidden/>
              </w:rPr>
              <w:fldChar w:fldCharType="separate"/>
            </w:r>
            <w:r w:rsidR="00043904">
              <w:rPr>
                <w:noProof/>
                <w:webHidden/>
              </w:rPr>
              <w:t>6</w:t>
            </w:r>
            <w:r w:rsidR="008B6C9B">
              <w:rPr>
                <w:noProof/>
                <w:webHidden/>
              </w:rPr>
              <w:fldChar w:fldCharType="end"/>
            </w:r>
          </w:hyperlink>
        </w:p>
        <w:p w:rsidR="008B6C9B" w:rsidRDefault="002715C0" w:rsidP="00A55F0C">
          <w:pPr>
            <w:pStyle w:val="TM2"/>
            <w:tabs>
              <w:tab w:val="left" w:pos="880"/>
              <w:tab w:val="right" w:leader="dot" w:pos="9396"/>
            </w:tabs>
            <w:spacing w:line="360" w:lineRule="auto"/>
            <w:rPr>
              <w:noProof/>
            </w:rPr>
          </w:pPr>
          <w:hyperlink w:anchor="_Toc197296665" w:history="1">
            <w:r w:rsidR="008B6C9B" w:rsidRPr="00FC3B8C">
              <w:rPr>
                <w:rStyle w:val="Lienhypertexte"/>
                <w:b/>
                <w:noProof/>
                <w:lang w:val="fr-FR"/>
              </w:rPr>
              <w:t>III.</w:t>
            </w:r>
            <w:r w:rsidR="008B6C9B">
              <w:rPr>
                <w:noProof/>
              </w:rPr>
              <w:tab/>
            </w:r>
            <w:r w:rsidR="008B6C9B" w:rsidRPr="00FC3B8C">
              <w:rPr>
                <w:rStyle w:val="Lienhypertexte"/>
                <w:b/>
                <w:noProof/>
                <w:lang w:val="fr-FR"/>
              </w:rPr>
              <w:t>Traduction technique et choix technique du projet</w:t>
            </w:r>
            <w:r w:rsidR="008B6C9B">
              <w:rPr>
                <w:noProof/>
                <w:webHidden/>
              </w:rPr>
              <w:tab/>
            </w:r>
            <w:r w:rsidR="008B6C9B">
              <w:rPr>
                <w:noProof/>
                <w:webHidden/>
              </w:rPr>
              <w:fldChar w:fldCharType="begin"/>
            </w:r>
            <w:r w:rsidR="008B6C9B">
              <w:rPr>
                <w:noProof/>
                <w:webHidden/>
              </w:rPr>
              <w:instrText xml:space="preserve"> PAGEREF _Toc197296665 \h </w:instrText>
            </w:r>
            <w:r w:rsidR="008B6C9B">
              <w:rPr>
                <w:noProof/>
                <w:webHidden/>
              </w:rPr>
            </w:r>
            <w:r w:rsidR="008B6C9B">
              <w:rPr>
                <w:noProof/>
                <w:webHidden/>
              </w:rPr>
              <w:fldChar w:fldCharType="separate"/>
            </w:r>
            <w:r w:rsidR="00043904">
              <w:rPr>
                <w:noProof/>
                <w:webHidden/>
              </w:rPr>
              <w:t>7</w:t>
            </w:r>
            <w:r w:rsidR="008B6C9B">
              <w:rPr>
                <w:noProof/>
                <w:webHidden/>
              </w:rPr>
              <w:fldChar w:fldCharType="end"/>
            </w:r>
          </w:hyperlink>
        </w:p>
        <w:p w:rsidR="008B6C9B" w:rsidRDefault="002715C0" w:rsidP="00A55F0C">
          <w:pPr>
            <w:pStyle w:val="TM3"/>
            <w:tabs>
              <w:tab w:val="left" w:pos="880"/>
              <w:tab w:val="right" w:leader="dot" w:pos="9396"/>
            </w:tabs>
            <w:spacing w:line="360" w:lineRule="auto"/>
            <w:rPr>
              <w:noProof/>
            </w:rPr>
          </w:pPr>
          <w:hyperlink w:anchor="_Toc197296666" w:history="1">
            <w:r w:rsidR="008B6C9B" w:rsidRPr="00FC3B8C">
              <w:rPr>
                <w:rStyle w:val="Lienhypertexte"/>
                <w:rFonts w:cstheme="majorHAnsi"/>
                <w:noProof/>
                <w:lang w:val="fr-FR"/>
              </w:rPr>
              <w:t>1.</w:t>
            </w:r>
            <w:r w:rsidR="008B6C9B">
              <w:rPr>
                <w:noProof/>
              </w:rPr>
              <w:tab/>
            </w:r>
            <w:r w:rsidR="008B6C9B" w:rsidRPr="00FC3B8C">
              <w:rPr>
                <w:rStyle w:val="Lienhypertexte"/>
                <w:rFonts w:cstheme="majorHAnsi"/>
                <w:noProof/>
                <w:lang w:val="fr-FR"/>
              </w:rPr>
              <w:t>Back end – PHP avec le Framework Laravel</w:t>
            </w:r>
            <w:r w:rsidR="008B6C9B">
              <w:rPr>
                <w:noProof/>
                <w:webHidden/>
              </w:rPr>
              <w:tab/>
            </w:r>
            <w:r w:rsidR="008B6C9B">
              <w:rPr>
                <w:noProof/>
                <w:webHidden/>
              </w:rPr>
              <w:fldChar w:fldCharType="begin"/>
            </w:r>
            <w:r w:rsidR="008B6C9B">
              <w:rPr>
                <w:noProof/>
                <w:webHidden/>
              </w:rPr>
              <w:instrText xml:space="preserve"> PAGEREF _Toc197296666 \h </w:instrText>
            </w:r>
            <w:r w:rsidR="008B6C9B">
              <w:rPr>
                <w:noProof/>
                <w:webHidden/>
              </w:rPr>
            </w:r>
            <w:r w:rsidR="008B6C9B">
              <w:rPr>
                <w:noProof/>
                <w:webHidden/>
              </w:rPr>
              <w:fldChar w:fldCharType="separate"/>
            </w:r>
            <w:r w:rsidR="00043904">
              <w:rPr>
                <w:noProof/>
                <w:webHidden/>
              </w:rPr>
              <w:t>7</w:t>
            </w:r>
            <w:r w:rsidR="008B6C9B">
              <w:rPr>
                <w:noProof/>
                <w:webHidden/>
              </w:rPr>
              <w:fldChar w:fldCharType="end"/>
            </w:r>
          </w:hyperlink>
        </w:p>
        <w:p w:rsidR="008B6C9B" w:rsidRDefault="002715C0" w:rsidP="00A55F0C">
          <w:pPr>
            <w:pStyle w:val="TM3"/>
            <w:tabs>
              <w:tab w:val="left" w:pos="880"/>
              <w:tab w:val="right" w:leader="dot" w:pos="9396"/>
            </w:tabs>
            <w:spacing w:line="360" w:lineRule="auto"/>
            <w:rPr>
              <w:noProof/>
            </w:rPr>
          </w:pPr>
          <w:hyperlink w:anchor="_Toc197296667" w:history="1">
            <w:r w:rsidR="008B6C9B" w:rsidRPr="00FC3B8C">
              <w:rPr>
                <w:rStyle w:val="Lienhypertexte"/>
                <w:rFonts w:cstheme="majorHAnsi"/>
                <w:noProof/>
                <w:lang w:val="fr-FR"/>
              </w:rPr>
              <w:t>2.</w:t>
            </w:r>
            <w:r w:rsidR="008B6C9B">
              <w:rPr>
                <w:noProof/>
              </w:rPr>
              <w:tab/>
            </w:r>
            <w:r w:rsidR="008B6C9B" w:rsidRPr="00FC3B8C">
              <w:rPr>
                <w:rStyle w:val="Lienhypertexte"/>
                <w:rFonts w:cstheme="majorHAnsi"/>
                <w:noProof/>
                <w:lang w:val="fr-FR"/>
              </w:rPr>
              <w:t>Front end – JavaScript avec React.js</w:t>
            </w:r>
            <w:r w:rsidR="008B6C9B">
              <w:rPr>
                <w:noProof/>
                <w:webHidden/>
              </w:rPr>
              <w:tab/>
            </w:r>
            <w:r w:rsidR="008B6C9B">
              <w:rPr>
                <w:noProof/>
                <w:webHidden/>
              </w:rPr>
              <w:fldChar w:fldCharType="begin"/>
            </w:r>
            <w:r w:rsidR="008B6C9B">
              <w:rPr>
                <w:noProof/>
                <w:webHidden/>
              </w:rPr>
              <w:instrText xml:space="preserve"> PAGEREF _Toc197296667 \h </w:instrText>
            </w:r>
            <w:r w:rsidR="008B6C9B">
              <w:rPr>
                <w:noProof/>
                <w:webHidden/>
              </w:rPr>
            </w:r>
            <w:r w:rsidR="008B6C9B">
              <w:rPr>
                <w:noProof/>
                <w:webHidden/>
              </w:rPr>
              <w:fldChar w:fldCharType="separate"/>
            </w:r>
            <w:r w:rsidR="00043904">
              <w:rPr>
                <w:noProof/>
                <w:webHidden/>
              </w:rPr>
              <w:t>8</w:t>
            </w:r>
            <w:r w:rsidR="008B6C9B">
              <w:rPr>
                <w:noProof/>
                <w:webHidden/>
              </w:rPr>
              <w:fldChar w:fldCharType="end"/>
            </w:r>
          </w:hyperlink>
        </w:p>
        <w:p w:rsidR="008B6C9B" w:rsidRDefault="002715C0" w:rsidP="00A55F0C">
          <w:pPr>
            <w:pStyle w:val="TM1"/>
            <w:tabs>
              <w:tab w:val="right" w:leader="dot" w:pos="9396"/>
            </w:tabs>
            <w:spacing w:line="360" w:lineRule="auto"/>
            <w:rPr>
              <w:noProof/>
            </w:rPr>
          </w:pPr>
          <w:hyperlink r:id="rId15" w:anchor="_Toc197296668" w:history="1">
            <w:r w:rsidR="008B6C9B" w:rsidRPr="00FC3B8C">
              <w:rPr>
                <w:rStyle w:val="Lienhypertexte"/>
                <w:b/>
                <w:noProof/>
                <w:lang w:val="fr-FR"/>
              </w:rPr>
              <w:t>DEUXIEME PARTIE :</w:t>
            </w:r>
            <w:r w:rsidR="008B6C9B">
              <w:rPr>
                <w:noProof/>
                <w:webHidden/>
              </w:rPr>
              <w:tab/>
            </w:r>
            <w:r w:rsidR="008B6C9B">
              <w:rPr>
                <w:noProof/>
                <w:webHidden/>
              </w:rPr>
              <w:fldChar w:fldCharType="begin"/>
            </w:r>
            <w:r w:rsidR="008B6C9B">
              <w:rPr>
                <w:noProof/>
                <w:webHidden/>
              </w:rPr>
              <w:instrText xml:space="preserve"> PAGEREF _Toc197296668 \h </w:instrText>
            </w:r>
            <w:r w:rsidR="008B6C9B">
              <w:rPr>
                <w:noProof/>
                <w:webHidden/>
              </w:rPr>
            </w:r>
            <w:r w:rsidR="008B6C9B">
              <w:rPr>
                <w:noProof/>
                <w:webHidden/>
              </w:rPr>
              <w:fldChar w:fldCharType="separate"/>
            </w:r>
            <w:r w:rsidR="00043904">
              <w:rPr>
                <w:noProof/>
                <w:webHidden/>
              </w:rPr>
              <w:t>10</w:t>
            </w:r>
            <w:r w:rsidR="008B6C9B">
              <w:rPr>
                <w:noProof/>
                <w:webHidden/>
              </w:rPr>
              <w:fldChar w:fldCharType="end"/>
            </w:r>
          </w:hyperlink>
        </w:p>
        <w:p w:rsidR="008B6C9B" w:rsidRDefault="002715C0" w:rsidP="00A55F0C">
          <w:pPr>
            <w:pStyle w:val="TM2"/>
            <w:tabs>
              <w:tab w:val="left" w:pos="660"/>
              <w:tab w:val="right" w:leader="dot" w:pos="9396"/>
            </w:tabs>
            <w:spacing w:line="360" w:lineRule="auto"/>
            <w:rPr>
              <w:noProof/>
            </w:rPr>
          </w:pPr>
          <w:hyperlink w:anchor="_Toc197296669" w:history="1">
            <w:r w:rsidR="008B6C9B" w:rsidRPr="00FC3B8C">
              <w:rPr>
                <w:rStyle w:val="Lienhypertexte"/>
                <w:noProof/>
                <w:lang w:val="fr-FR"/>
              </w:rPr>
              <w:t>I.</w:t>
            </w:r>
            <w:r w:rsidR="008B6C9B">
              <w:rPr>
                <w:noProof/>
              </w:rPr>
              <w:tab/>
            </w:r>
            <w:r w:rsidR="008B6C9B" w:rsidRPr="00FC3B8C">
              <w:rPr>
                <w:rStyle w:val="Lienhypertexte"/>
                <w:rFonts w:cstheme="majorHAnsi"/>
                <w:b/>
                <w:noProof/>
                <w:lang w:val="fr-FR"/>
              </w:rPr>
              <w:t>Gestion de projet</w:t>
            </w:r>
            <w:r w:rsidR="008B6C9B">
              <w:rPr>
                <w:noProof/>
                <w:webHidden/>
              </w:rPr>
              <w:tab/>
            </w:r>
            <w:r w:rsidR="008B6C9B">
              <w:rPr>
                <w:noProof/>
                <w:webHidden/>
              </w:rPr>
              <w:fldChar w:fldCharType="begin"/>
            </w:r>
            <w:r w:rsidR="008B6C9B">
              <w:rPr>
                <w:noProof/>
                <w:webHidden/>
              </w:rPr>
              <w:instrText xml:space="preserve"> PAGEREF _Toc197296669 \h </w:instrText>
            </w:r>
            <w:r w:rsidR="008B6C9B">
              <w:rPr>
                <w:noProof/>
                <w:webHidden/>
              </w:rPr>
            </w:r>
            <w:r w:rsidR="008B6C9B">
              <w:rPr>
                <w:noProof/>
                <w:webHidden/>
              </w:rPr>
              <w:fldChar w:fldCharType="separate"/>
            </w:r>
            <w:r w:rsidR="00043904">
              <w:rPr>
                <w:noProof/>
                <w:webHidden/>
              </w:rPr>
              <w:t>10</w:t>
            </w:r>
            <w:r w:rsidR="008B6C9B">
              <w:rPr>
                <w:noProof/>
                <w:webHidden/>
              </w:rPr>
              <w:fldChar w:fldCharType="end"/>
            </w:r>
          </w:hyperlink>
        </w:p>
        <w:p w:rsidR="008B6C9B" w:rsidRDefault="002715C0" w:rsidP="00A55F0C">
          <w:pPr>
            <w:pStyle w:val="TM3"/>
            <w:tabs>
              <w:tab w:val="left" w:pos="880"/>
              <w:tab w:val="right" w:leader="dot" w:pos="9396"/>
            </w:tabs>
            <w:spacing w:line="360" w:lineRule="auto"/>
            <w:rPr>
              <w:noProof/>
            </w:rPr>
          </w:pPr>
          <w:hyperlink w:anchor="_Toc197296670" w:history="1">
            <w:r w:rsidR="008B6C9B" w:rsidRPr="00FC3B8C">
              <w:rPr>
                <w:rStyle w:val="Lienhypertexte"/>
                <w:rFonts w:cstheme="majorHAnsi"/>
                <w:noProof/>
                <w:lang w:val="fr-FR"/>
              </w:rPr>
              <w:t>a)</w:t>
            </w:r>
            <w:r w:rsidR="008B6C9B">
              <w:rPr>
                <w:noProof/>
              </w:rPr>
              <w:tab/>
            </w:r>
            <w:r w:rsidR="008B6C9B" w:rsidRPr="00FC3B8C">
              <w:rPr>
                <w:rStyle w:val="Lienhypertexte"/>
                <w:rFonts w:cstheme="majorHAnsi"/>
                <w:noProof/>
                <w:lang w:val="fr-FR"/>
              </w:rPr>
              <w:t>Méthodologie de travail adoptée</w:t>
            </w:r>
            <w:r w:rsidR="008B6C9B">
              <w:rPr>
                <w:noProof/>
                <w:webHidden/>
              </w:rPr>
              <w:tab/>
            </w:r>
            <w:r w:rsidR="008B6C9B">
              <w:rPr>
                <w:noProof/>
                <w:webHidden/>
              </w:rPr>
              <w:fldChar w:fldCharType="begin"/>
            </w:r>
            <w:r w:rsidR="008B6C9B">
              <w:rPr>
                <w:noProof/>
                <w:webHidden/>
              </w:rPr>
              <w:instrText xml:space="preserve"> PAGEREF _Toc197296670 \h </w:instrText>
            </w:r>
            <w:r w:rsidR="008B6C9B">
              <w:rPr>
                <w:noProof/>
                <w:webHidden/>
              </w:rPr>
            </w:r>
            <w:r w:rsidR="008B6C9B">
              <w:rPr>
                <w:noProof/>
                <w:webHidden/>
              </w:rPr>
              <w:fldChar w:fldCharType="separate"/>
            </w:r>
            <w:r w:rsidR="00043904">
              <w:rPr>
                <w:noProof/>
                <w:webHidden/>
              </w:rPr>
              <w:t>10</w:t>
            </w:r>
            <w:r w:rsidR="008B6C9B">
              <w:rPr>
                <w:noProof/>
                <w:webHidden/>
              </w:rPr>
              <w:fldChar w:fldCharType="end"/>
            </w:r>
          </w:hyperlink>
        </w:p>
        <w:p w:rsidR="008B6C9B" w:rsidRDefault="002715C0" w:rsidP="00A55F0C">
          <w:pPr>
            <w:pStyle w:val="TM3"/>
            <w:tabs>
              <w:tab w:val="left" w:pos="880"/>
              <w:tab w:val="right" w:leader="dot" w:pos="9396"/>
            </w:tabs>
            <w:spacing w:line="360" w:lineRule="auto"/>
            <w:rPr>
              <w:noProof/>
            </w:rPr>
          </w:pPr>
          <w:hyperlink w:anchor="_Toc197296671" w:history="1">
            <w:r w:rsidR="008B6C9B" w:rsidRPr="00FC3B8C">
              <w:rPr>
                <w:rStyle w:val="Lienhypertexte"/>
                <w:rFonts w:cstheme="majorHAnsi"/>
                <w:noProof/>
                <w:lang w:val="fr-FR"/>
              </w:rPr>
              <w:t>b)</w:t>
            </w:r>
            <w:r w:rsidR="008B6C9B">
              <w:rPr>
                <w:noProof/>
              </w:rPr>
              <w:tab/>
            </w:r>
            <w:r w:rsidR="008B6C9B" w:rsidRPr="00FC3B8C">
              <w:rPr>
                <w:rStyle w:val="Lienhypertexte"/>
                <w:rFonts w:cstheme="majorHAnsi"/>
                <w:noProof/>
                <w:lang w:val="fr-FR"/>
              </w:rPr>
              <w:t>Découpage du projet en phases</w:t>
            </w:r>
            <w:r w:rsidR="008B6C9B">
              <w:rPr>
                <w:noProof/>
                <w:webHidden/>
              </w:rPr>
              <w:tab/>
            </w:r>
            <w:r w:rsidR="008B6C9B">
              <w:rPr>
                <w:noProof/>
                <w:webHidden/>
              </w:rPr>
              <w:fldChar w:fldCharType="begin"/>
            </w:r>
            <w:r w:rsidR="008B6C9B">
              <w:rPr>
                <w:noProof/>
                <w:webHidden/>
              </w:rPr>
              <w:instrText xml:space="preserve"> PAGEREF _Toc197296671 \h </w:instrText>
            </w:r>
            <w:r w:rsidR="008B6C9B">
              <w:rPr>
                <w:noProof/>
                <w:webHidden/>
              </w:rPr>
            </w:r>
            <w:r w:rsidR="008B6C9B">
              <w:rPr>
                <w:noProof/>
                <w:webHidden/>
              </w:rPr>
              <w:fldChar w:fldCharType="separate"/>
            </w:r>
            <w:r w:rsidR="00043904">
              <w:rPr>
                <w:noProof/>
                <w:webHidden/>
              </w:rPr>
              <w:t>10</w:t>
            </w:r>
            <w:r w:rsidR="008B6C9B">
              <w:rPr>
                <w:noProof/>
                <w:webHidden/>
              </w:rPr>
              <w:fldChar w:fldCharType="end"/>
            </w:r>
          </w:hyperlink>
        </w:p>
        <w:p w:rsidR="008B6C9B" w:rsidRDefault="002715C0" w:rsidP="00A55F0C">
          <w:pPr>
            <w:pStyle w:val="TM1"/>
            <w:tabs>
              <w:tab w:val="right" w:leader="dot" w:pos="9396"/>
            </w:tabs>
            <w:spacing w:line="360" w:lineRule="auto"/>
            <w:rPr>
              <w:noProof/>
            </w:rPr>
          </w:pPr>
          <w:hyperlink w:anchor="_Toc197296672" w:history="1">
            <w:r w:rsidR="008B6C9B">
              <w:rPr>
                <w:noProof/>
                <w:webHidden/>
              </w:rPr>
              <w:tab/>
            </w:r>
            <w:r w:rsidR="008B6C9B">
              <w:rPr>
                <w:noProof/>
                <w:webHidden/>
              </w:rPr>
              <w:fldChar w:fldCharType="begin"/>
            </w:r>
            <w:r w:rsidR="008B6C9B">
              <w:rPr>
                <w:noProof/>
                <w:webHidden/>
              </w:rPr>
              <w:instrText xml:space="preserve"> PAGEREF _Toc197296672 \h </w:instrText>
            </w:r>
            <w:r w:rsidR="008B6C9B">
              <w:rPr>
                <w:noProof/>
                <w:webHidden/>
              </w:rPr>
            </w:r>
            <w:r w:rsidR="008B6C9B">
              <w:rPr>
                <w:noProof/>
                <w:webHidden/>
              </w:rPr>
              <w:fldChar w:fldCharType="separate"/>
            </w:r>
            <w:r w:rsidR="00043904">
              <w:rPr>
                <w:noProof/>
                <w:webHidden/>
              </w:rPr>
              <w:t>11</w:t>
            </w:r>
            <w:r w:rsidR="008B6C9B">
              <w:rPr>
                <w:noProof/>
                <w:webHidden/>
              </w:rPr>
              <w:fldChar w:fldCharType="end"/>
            </w:r>
          </w:hyperlink>
        </w:p>
        <w:p w:rsidR="008B6C9B" w:rsidRDefault="002715C0" w:rsidP="00A55F0C">
          <w:pPr>
            <w:pStyle w:val="TM2"/>
            <w:tabs>
              <w:tab w:val="left" w:pos="660"/>
              <w:tab w:val="right" w:leader="dot" w:pos="9396"/>
            </w:tabs>
            <w:spacing w:line="360" w:lineRule="auto"/>
            <w:rPr>
              <w:noProof/>
            </w:rPr>
          </w:pPr>
          <w:hyperlink w:anchor="_Toc197296673" w:history="1">
            <w:r w:rsidR="008B6C9B" w:rsidRPr="00FC3B8C">
              <w:rPr>
                <w:rStyle w:val="Lienhypertexte"/>
                <w:b/>
                <w:noProof/>
                <w:lang w:val="fr-FR"/>
              </w:rPr>
              <w:t>II.</w:t>
            </w:r>
            <w:r w:rsidR="008B6C9B">
              <w:rPr>
                <w:noProof/>
              </w:rPr>
              <w:tab/>
            </w:r>
            <w:r w:rsidR="008B6C9B" w:rsidRPr="00FC3B8C">
              <w:rPr>
                <w:rStyle w:val="Lienhypertexte"/>
                <w:b/>
                <w:noProof/>
                <w:lang w:val="fr-FR"/>
              </w:rPr>
              <w:t>Conception des digrammes</w:t>
            </w:r>
            <w:r w:rsidR="008B6C9B">
              <w:rPr>
                <w:noProof/>
                <w:webHidden/>
              </w:rPr>
              <w:tab/>
            </w:r>
            <w:r w:rsidR="008B6C9B">
              <w:rPr>
                <w:noProof/>
                <w:webHidden/>
              </w:rPr>
              <w:fldChar w:fldCharType="begin"/>
            </w:r>
            <w:r w:rsidR="008B6C9B">
              <w:rPr>
                <w:noProof/>
                <w:webHidden/>
              </w:rPr>
              <w:instrText xml:space="preserve"> PAGEREF _Toc197296673 \h </w:instrText>
            </w:r>
            <w:r w:rsidR="008B6C9B">
              <w:rPr>
                <w:noProof/>
                <w:webHidden/>
              </w:rPr>
            </w:r>
            <w:r w:rsidR="008B6C9B">
              <w:rPr>
                <w:noProof/>
                <w:webHidden/>
              </w:rPr>
              <w:fldChar w:fldCharType="separate"/>
            </w:r>
            <w:r w:rsidR="00043904">
              <w:rPr>
                <w:noProof/>
                <w:webHidden/>
              </w:rPr>
              <w:t>11</w:t>
            </w:r>
            <w:r w:rsidR="008B6C9B">
              <w:rPr>
                <w:noProof/>
                <w:webHidden/>
              </w:rPr>
              <w:fldChar w:fldCharType="end"/>
            </w:r>
          </w:hyperlink>
        </w:p>
        <w:p w:rsidR="008B6C9B" w:rsidRDefault="002715C0" w:rsidP="00A55F0C">
          <w:pPr>
            <w:pStyle w:val="TM3"/>
            <w:tabs>
              <w:tab w:val="left" w:pos="880"/>
              <w:tab w:val="right" w:leader="dot" w:pos="9396"/>
            </w:tabs>
            <w:spacing w:line="360" w:lineRule="auto"/>
            <w:rPr>
              <w:noProof/>
            </w:rPr>
          </w:pPr>
          <w:hyperlink w:anchor="_Toc197296674" w:history="1">
            <w:r w:rsidR="008B6C9B" w:rsidRPr="00FC3B8C">
              <w:rPr>
                <w:rStyle w:val="Lienhypertexte"/>
                <w:rFonts w:cstheme="majorHAnsi"/>
                <w:noProof/>
                <w:lang w:val="fr-FR"/>
              </w:rPr>
              <w:t>1.</w:t>
            </w:r>
            <w:r w:rsidR="008B6C9B">
              <w:rPr>
                <w:noProof/>
              </w:rPr>
              <w:tab/>
            </w:r>
            <w:r w:rsidR="008B6C9B" w:rsidRPr="00FC3B8C">
              <w:rPr>
                <w:rStyle w:val="Lienhypertexte"/>
                <w:rFonts w:cstheme="majorHAnsi"/>
                <w:noProof/>
                <w:lang w:val="fr-FR"/>
              </w:rPr>
              <w:t>Diagramme de cas d’utilisation (Use Case)</w:t>
            </w:r>
            <w:r w:rsidR="008B6C9B">
              <w:rPr>
                <w:noProof/>
                <w:webHidden/>
              </w:rPr>
              <w:tab/>
            </w:r>
            <w:r w:rsidR="008B6C9B">
              <w:rPr>
                <w:noProof/>
                <w:webHidden/>
              </w:rPr>
              <w:fldChar w:fldCharType="begin"/>
            </w:r>
            <w:r w:rsidR="008B6C9B">
              <w:rPr>
                <w:noProof/>
                <w:webHidden/>
              </w:rPr>
              <w:instrText xml:space="preserve"> PAGEREF _Toc197296674 \h </w:instrText>
            </w:r>
            <w:r w:rsidR="008B6C9B">
              <w:rPr>
                <w:noProof/>
                <w:webHidden/>
              </w:rPr>
            </w:r>
            <w:r w:rsidR="008B6C9B">
              <w:rPr>
                <w:noProof/>
                <w:webHidden/>
              </w:rPr>
              <w:fldChar w:fldCharType="separate"/>
            </w:r>
            <w:r w:rsidR="00043904">
              <w:rPr>
                <w:noProof/>
                <w:webHidden/>
              </w:rPr>
              <w:t>11</w:t>
            </w:r>
            <w:r w:rsidR="008B6C9B">
              <w:rPr>
                <w:noProof/>
                <w:webHidden/>
              </w:rPr>
              <w:fldChar w:fldCharType="end"/>
            </w:r>
          </w:hyperlink>
        </w:p>
        <w:p w:rsidR="008B6C9B" w:rsidRDefault="002715C0" w:rsidP="00A55F0C">
          <w:pPr>
            <w:pStyle w:val="TM3"/>
            <w:tabs>
              <w:tab w:val="left" w:pos="880"/>
              <w:tab w:val="right" w:leader="dot" w:pos="9396"/>
            </w:tabs>
            <w:spacing w:line="360" w:lineRule="auto"/>
            <w:rPr>
              <w:noProof/>
            </w:rPr>
          </w:pPr>
          <w:hyperlink w:anchor="_Toc197296675" w:history="1">
            <w:r w:rsidR="008B6C9B" w:rsidRPr="00FC3B8C">
              <w:rPr>
                <w:rStyle w:val="Lienhypertexte"/>
                <w:rFonts w:cstheme="majorHAnsi"/>
                <w:noProof/>
                <w:lang w:val="fr-FR"/>
              </w:rPr>
              <w:t>2.</w:t>
            </w:r>
            <w:r w:rsidR="008B6C9B">
              <w:rPr>
                <w:noProof/>
              </w:rPr>
              <w:tab/>
            </w:r>
            <w:r w:rsidR="008B6C9B" w:rsidRPr="00FC3B8C">
              <w:rPr>
                <w:rStyle w:val="Lienhypertexte"/>
                <w:rFonts w:cstheme="majorHAnsi"/>
                <w:noProof/>
                <w:lang w:val="fr-FR"/>
              </w:rPr>
              <w:t>Diagramme de classes</w:t>
            </w:r>
            <w:r w:rsidR="008B6C9B">
              <w:rPr>
                <w:noProof/>
                <w:webHidden/>
              </w:rPr>
              <w:tab/>
            </w:r>
            <w:r w:rsidR="008B6C9B">
              <w:rPr>
                <w:noProof/>
                <w:webHidden/>
              </w:rPr>
              <w:fldChar w:fldCharType="begin"/>
            </w:r>
            <w:r w:rsidR="008B6C9B">
              <w:rPr>
                <w:noProof/>
                <w:webHidden/>
              </w:rPr>
              <w:instrText xml:space="preserve"> PAGEREF _Toc197296675 \h </w:instrText>
            </w:r>
            <w:r w:rsidR="008B6C9B">
              <w:rPr>
                <w:noProof/>
                <w:webHidden/>
              </w:rPr>
            </w:r>
            <w:r w:rsidR="008B6C9B">
              <w:rPr>
                <w:noProof/>
                <w:webHidden/>
              </w:rPr>
              <w:fldChar w:fldCharType="separate"/>
            </w:r>
            <w:r w:rsidR="00043904">
              <w:rPr>
                <w:noProof/>
                <w:webHidden/>
              </w:rPr>
              <w:t>12</w:t>
            </w:r>
            <w:r w:rsidR="008B6C9B">
              <w:rPr>
                <w:noProof/>
                <w:webHidden/>
              </w:rPr>
              <w:fldChar w:fldCharType="end"/>
            </w:r>
          </w:hyperlink>
        </w:p>
        <w:p w:rsidR="008B6C9B" w:rsidRDefault="002715C0" w:rsidP="00A55F0C">
          <w:pPr>
            <w:pStyle w:val="TM2"/>
            <w:tabs>
              <w:tab w:val="left" w:pos="880"/>
              <w:tab w:val="right" w:leader="dot" w:pos="9396"/>
            </w:tabs>
            <w:spacing w:line="360" w:lineRule="auto"/>
            <w:rPr>
              <w:noProof/>
            </w:rPr>
          </w:pPr>
          <w:hyperlink w:anchor="_Toc197296676" w:history="1">
            <w:r w:rsidR="008B6C9B" w:rsidRPr="00FC3B8C">
              <w:rPr>
                <w:rStyle w:val="Lienhypertexte"/>
                <w:b/>
                <w:noProof/>
                <w:lang w:val="fr-FR"/>
              </w:rPr>
              <w:t>III.</w:t>
            </w:r>
            <w:r w:rsidR="008B6C9B">
              <w:rPr>
                <w:noProof/>
              </w:rPr>
              <w:tab/>
            </w:r>
            <w:r w:rsidR="008B6C9B" w:rsidRPr="00FC3B8C">
              <w:rPr>
                <w:rStyle w:val="Lienhypertexte"/>
                <w:b/>
                <w:noProof/>
                <w:lang w:val="fr-FR"/>
              </w:rPr>
              <w:t>Retours d’expériences sur les outils et les techniques</w:t>
            </w:r>
            <w:r w:rsidR="008B6C9B">
              <w:rPr>
                <w:noProof/>
                <w:webHidden/>
              </w:rPr>
              <w:tab/>
            </w:r>
            <w:r w:rsidR="008B6C9B">
              <w:rPr>
                <w:noProof/>
                <w:webHidden/>
              </w:rPr>
              <w:fldChar w:fldCharType="begin"/>
            </w:r>
            <w:r w:rsidR="008B6C9B">
              <w:rPr>
                <w:noProof/>
                <w:webHidden/>
              </w:rPr>
              <w:instrText xml:space="preserve"> PAGEREF _Toc197296676 \h </w:instrText>
            </w:r>
            <w:r w:rsidR="008B6C9B">
              <w:rPr>
                <w:noProof/>
                <w:webHidden/>
              </w:rPr>
            </w:r>
            <w:r w:rsidR="008B6C9B">
              <w:rPr>
                <w:noProof/>
                <w:webHidden/>
              </w:rPr>
              <w:fldChar w:fldCharType="separate"/>
            </w:r>
            <w:r w:rsidR="00043904">
              <w:rPr>
                <w:noProof/>
                <w:webHidden/>
              </w:rPr>
              <w:t>13</w:t>
            </w:r>
            <w:r w:rsidR="008B6C9B">
              <w:rPr>
                <w:noProof/>
                <w:webHidden/>
              </w:rPr>
              <w:fldChar w:fldCharType="end"/>
            </w:r>
          </w:hyperlink>
        </w:p>
        <w:p w:rsidR="008B6C9B" w:rsidRDefault="002715C0" w:rsidP="00A55F0C">
          <w:pPr>
            <w:pStyle w:val="TM1"/>
            <w:tabs>
              <w:tab w:val="right" w:leader="dot" w:pos="9396"/>
            </w:tabs>
            <w:spacing w:line="360" w:lineRule="auto"/>
            <w:rPr>
              <w:noProof/>
            </w:rPr>
          </w:pPr>
          <w:hyperlink r:id="rId16" w:anchor="_Toc197296677" w:history="1">
            <w:r w:rsidR="008B6C9B" w:rsidRPr="00FC3B8C">
              <w:rPr>
                <w:rStyle w:val="Lienhypertexte"/>
                <w:b/>
                <w:noProof/>
              </w:rPr>
              <w:t>TROISIEME PARTIE</w:t>
            </w:r>
            <w:r w:rsidR="008B6C9B">
              <w:rPr>
                <w:noProof/>
                <w:webHidden/>
              </w:rPr>
              <w:tab/>
            </w:r>
            <w:r w:rsidR="008B6C9B">
              <w:rPr>
                <w:noProof/>
                <w:webHidden/>
              </w:rPr>
              <w:fldChar w:fldCharType="begin"/>
            </w:r>
            <w:r w:rsidR="008B6C9B">
              <w:rPr>
                <w:noProof/>
                <w:webHidden/>
              </w:rPr>
              <w:instrText xml:space="preserve"> PAGEREF _Toc197296677 \h </w:instrText>
            </w:r>
            <w:r w:rsidR="008B6C9B">
              <w:rPr>
                <w:noProof/>
                <w:webHidden/>
              </w:rPr>
            </w:r>
            <w:r w:rsidR="008B6C9B">
              <w:rPr>
                <w:noProof/>
                <w:webHidden/>
              </w:rPr>
              <w:fldChar w:fldCharType="separate"/>
            </w:r>
            <w:r w:rsidR="00043904">
              <w:rPr>
                <w:noProof/>
                <w:webHidden/>
              </w:rPr>
              <w:t>14</w:t>
            </w:r>
            <w:r w:rsidR="008B6C9B">
              <w:rPr>
                <w:noProof/>
                <w:webHidden/>
              </w:rPr>
              <w:fldChar w:fldCharType="end"/>
            </w:r>
          </w:hyperlink>
        </w:p>
        <w:p w:rsidR="008B6C9B" w:rsidRDefault="002715C0" w:rsidP="00A55F0C">
          <w:pPr>
            <w:pStyle w:val="TM2"/>
            <w:tabs>
              <w:tab w:val="left" w:pos="660"/>
              <w:tab w:val="right" w:leader="dot" w:pos="9396"/>
            </w:tabs>
            <w:spacing w:line="360" w:lineRule="auto"/>
            <w:rPr>
              <w:noProof/>
            </w:rPr>
          </w:pPr>
          <w:hyperlink w:anchor="_Toc197296678" w:history="1">
            <w:r w:rsidR="008B6C9B" w:rsidRPr="00FC3B8C">
              <w:rPr>
                <w:rStyle w:val="Lienhypertexte"/>
                <w:noProof/>
                <w:lang w:val="fr-FR"/>
              </w:rPr>
              <w:t>I.</w:t>
            </w:r>
            <w:r w:rsidR="008B6C9B">
              <w:rPr>
                <w:noProof/>
              </w:rPr>
              <w:tab/>
            </w:r>
            <w:r w:rsidR="008B6C9B" w:rsidRPr="00FC3B8C">
              <w:rPr>
                <w:rStyle w:val="Lienhypertexte"/>
                <w:rFonts w:cstheme="majorHAnsi"/>
                <w:b/>
                <w:noProof/>
                <w:lang w:val="fr-FR"/>
              </w:rPr>
              <w:t>BILAN GENERAL</w:t>
            </w:r>
            <w:r w:rsidR="008B6C9B">
              <w:rPr>
                <w:noProof/>
                <w:webHidden/>
              </w:rPr>
              <w:tab/>
            </w:r>
            <w:r w:rsidR="008B6C9B">
              <w:rPr>
                <w:noProof/>
                <w:webHidden/>
              </w:rPr>
              <w:fldChar w:fldCharType="begin"/>
            </w:r>
            <w:r w:rsidR="008B6C9B">
              <w:rPr>
                <w:noProof/>
                <w:webHidden/>
              </w:rPr>
              <w:instrText xml:space="preserve"> PAGEREF _Toc197296678 \h </w:instrText>
            </w:r>
            <w:r w:rsidR="008B6C9B">
              <w:rPr>
                <w:noProof/>
                <w:webHidden/>
              </w:rPr>
            </w:r>
            <w:r w:rsidR="008B6C9B">
              <w:rPr>
                <w:noProof/>
                <w:webHidden/>
              </w:rPr>
              <w:fldChar w:fldCharType="separate"/>
            </w:r>
            <w:r w:rsidR="00043904">
              <w:rPr>
                <w:noProof/>
                <w:webHidden/>
              </w:rPr>
              <w:t>14</w:t>
            </w:r>
            <w:r w:rsidR="008B6C9B">
              <w:rPr>
                <w:noProof/>
                <w:webHidden/>
              </w:rPr>
              <w:fldChar w:fldCharType="end"/>
            </w:r>
          </w:hyperlink>
        </w:p>
        <w:p w:rsidR="008B6C9B" w:rsidRDefault="002715C0" w:rsidP="00A55F0C">
          <w:pPr>
            <w:pStyle w:val="TM2"/>
            <w:tabs>
              <w:tab w:val="left" w:pos="660"/>
              <w:tab w:val="right" w:leader="dot" w:pos="9396"/>
            </w:tabs>
            <w:spacing w:line="360" w:lineRule="auto"/>
            <w:rPr>
              <w:noProof/>
            </w:rPr>
          </w:pPr>
          <w:hyperlink w:anchor="_Toc197296679" w:history="1">
            <w:r w:rsidR="008B6C9B" w:rsidRPr="00FC3B8C">
              <w:rPr>
                <w:rStyle w:val="Lienhypertexte"/>
                <w:noProof/>
                <w:lang w:val="fr-FR"/>
              </w:rPr>
              <w:t>II.</w:t>
            </w:r>
            <w:r w:rsidR="008B6C9B">
              <w:rPr>
                <w:noProof/>
              </w:rPr>
              <w:tab/>
            </w:r>
            <w:r w:rsidR="008B6C9B" w:rsidRPr="00FC3B8C">
              <w:rPr>
                <w:rStyle w:val="Lienhypertexte"/>
                <w:rFonts w:cstheme="majorHAnsi"/>
                <w:b/>
                <w:noProof/>
                <w:lang w:val="fr-FR"/>
              </w:rPr>
              <w:t>AMELIORATIONS POSSIBLES</w:t>
            </w:r>
            <w:r w:rsidR="008B6C9B">
              <w:rPr>
                <w:noProof/>
                <w:webHidden/>
              </w:rPr>
              <w:tab/>
            </w:r>
            <w:r w:rsidR="008B6C9B">
              <w:rPr>
                <w:noProof/>
                <w:webHidden/>
              </w:rPr>
              <w:fldChar w:fldCharType="begin"/>
            </w:r>
            <w:r w:rsidR="008B6C9B">
              <w:rPr>
                <w:noProof/>
                <w:webHidden/>
              </w:rPr>
              <w:instrText xml:space="preserve"> PAGEREF _Toc197296679 \h </w:instrText>
            </w:r>
            <w:r w:rsidR="008B6C9B">
              <w:rPr>
                <w:noProof/>
                <w:webHidden/>
              </w:rPr>
            </w:r>
            <w:r w:rsidR="008B6C9B">
              <w:rPr>
                <w:noProof/>
                <w:webHidden/>
              </w:rPr>
              <w:fldChar w:fldCharType="separate"/>
            </w:r>
            <w:r w:rsidR="00043904">
              <w:rPr>
                <w:noProof/>
                <w:webHidden/>
              </w:rPr>
              <w:t>14</w:t>
            </w:r>
            <w:r w:rsidR="008B6C9B">
              <w:rPr>
                <w:noProof/>
                <w:webHidden/>
              </w:rPr>
              <w:fldChar w:fldCharType="end"/>
            </w:r>
          </w:hyperlink>
        </w:p>
        <w:p w:rsidR="008B6C9B" w:rsidRDefault="002715C0" w:rsidP="00A55F0C">
          <w:pPr>
            <w:pStyle w:val="TM1"/>
            <w:tabs>
              <w:tab w:val="right" w:leader="dot" w:pos="9396"/>
            </w:tabs>
            <w:spacing w:line="360" w:lineRule="auto"/>
            <w:rPr>
              <w:noProof/>
            </w:rPr>
          </w:pPr>
          <w:hyperlink r:id="rId17" w:anchor="_Toc197296680" w:history="1">
            <w:r w:rsidR="008B6C9B" w:rsidRPr="00FC3B8C">
              <w:rPr>
                <w:rStyle w:val="Lienhypertexte"/>
                <w:b/>
                <w:noProof/>
              </w:rPr>
              <w:t>CONCLUSION GENERALE</w:t>
            </w:r>
            <w:r w:rsidR="008B6C9B">
              <w:rPr>
                <w:noProof/>
                <w:webHidden/>
              </w:rPr>
              <w:tab/>
            </w:r>
            <w:r w:rsidR="008B6C9B">
              <w:rPr>
                <w:noProof/>
                <w:webHidden/>
              </w:rPr>
              <w:fldChar w:fldCharType="begin"/>
            </w:r>
            <w:r w:rsidR="008B6C9B">
              <w:rPr>
                <w:noProof/>
                <w:webHidden/>
              </w:rPr>
              <w:instrText xml:space="preserve"> PAGEREF _Toc197296680 \h </w:instrText>
            </w:r>
            <w:r w:rsidR="008B6C9B">
              <w:rPr>
                <w:noProof/>
                <w:webHidden/>
              </w:rPr>
            </w:r>
            <w:r w:rsidR="008B6C9B">
              <w:rPr>
                <w:noProof/>
                <w:webHidden/>
              </w:rPr>
              <w:fldChar w:fldCharType="separate"/>
            </w:r>
            <w:r w:rsidR="00043904">
              <w:rPr>
                <w:noProof/>
                <w:webHidden/>
              </w:rPr>
              <w:t>16</w:t>
            </w:r>
            <w:r w:rsidR="008B6C9B">
              <w:rPr>
                <w:noProof/>
                <w:webHidden/>
              </w:rPr>
              <w:fldChar w:fldCharType="end"/>
            </w:r>
          </w:hyperlink>
        </w:p>
        <w:p w:rsidR="008B6C9B" w:rsidRDefault="002715C0" w:rsidP="00A55F0C">
          <w:pPr>
            <w:pStyle w:val="TM2"/>
            <w:tabs>
              <w:tab w:val="right" w:leader="dot" w:pos="9396"/>
            </w:tabs>
            <w:spacing w:line="360" w:lineRule="auto"/>
            <w:rPr>
              <w:noProof/>
            </w:rPr>
          </w:pPr>
          <w:hyperlink w:anchor="_Toc197296681" w:history="1">
            <w:r w:rsidR="008B6C9B">
              <w:rPr>
                <w:noProof/>
                <w:webHidden/>
              </w:rPr>
              <w:tab/>
            </w:r>
            <w:r w:rsidR="008B6C9B">
              <w:rPr>
                <w:noProof/>
                <w:webHidden/>
              </w:rPr>
              <w:fldChar w:fldCharType="begin"/>
            </w:r>
            <w:r w:rsidR="008B6C9B">
              <w:rPr>
                <w:noProof/>
                <w:webHidden/>
              </w:rPr>
              <w:instrText xml:space="preserve"> PAGEREF _Toc197296681 \h </w:instrText>
            </w:r>
            <w:r w:rsidR="008B6C9B">
              <w:rPr>
                <w:noProof/>
                <w:webHidden/>
              </w:rPr>
            </w:r>
            <w:r w:rsidR="008B6C9B">
              <w:rPr>
                <w:noProof/>
                <w:webHidden/>
              </w:rPr>
              <w:fldChar w:fldCharType="separate"/>
            </w:r>
            <w:r w:rsidR="00043904">
              <w:rPr>
                <w:noProof/>
                <w:webHidden/>
              </w:rPr>
              <w:t>16</w:t>
            </w:r>
            <w:r w:rsidR="008B6C9B">
              <w:rPr>
                <w:noProof/>
                <w:webHidden/>
              </w:rPr>
              <w:fldChar w:fldCharType="end"/>
            </w:r>
          </w:hyperlink>
        </w:p>
        <w:p w:rsidR="00B51041" w:rsidRPr="002951CD" w:rsidRDefault="008B6C9B" w:rsidP="00A55F0C">
          <w:pPr>
            <w:spacing w:line="360" w:lineRule="auto"/>
          </w:pPr>
          <w:r>
            <w:rPr>
              <w:b/>
              <w:bCs/>
            </w:rPr>
            <w:fldChar w:fldCharType="end"/>
          </w:r>
        </w:p>
      </w:sdtContent>
    </w:sdt>
    <w:p w:rsidR="005C2DA4" w:rsidRDefault="005C2DA4" w:rsidP="00A55F0C">
      <w:pPr>
        <w:spacing w:line="360" w:lineRule="auto"/>
        <w:jc w:val="center"/>
        <w:rPr>
          <w:rFonts w:asciiTheme="majorHAnsi" w:hAnsiTheme="majorHAnsi" w:cstheme="majorHAnsi"/>
          <w:b/>
          <w:lang w:val="fr-FR"/>
        </w:rPr>
      </w:pPr>
      <w:r>
        <w:rPr>
          <w:noProof/>
          <w:lang w:val="fr-FR" w:eastAsia="fr-FR"/>
        </w:rPr>
        <w:lastRenderedPageBreak/>
        <mc:AlternateContent>
          <mc:Choice Requires="wps">
            <w:drawing>
              <wp:anchor distT="0" distB="0" distL="114300" distR="114300" simplePos="0" relativeHeight="251557376" behindDoc="0" locked="0" layoutInCell="1" allowOverlap="1" wp14:anchorId="526D2218" wp14:editId="3FC1DDDE">
                <wp:simplePos x="0" y="0"/>
                <wp:positionH relativeFrom="column">
                  <wp:posOffset>929005</wp:posOffset>
                </wp:positionH>
                <wp:positionV relativeFrom="paragraph">
                  <wp:posOffset>-33021</wp:posOffset>
                </wp:positionV>
                <wp:extent cx="4333875" cy="809625"/>
                <wp:effectExtent l="0" t="0" r="9525" b="9525"/>
                <wp:wrapNone/>
                <wp:docPr id="21" name="Rectangle à coins arrondis 21"/>
                <wp:cNvGraphicFramePr/>
                <a:graphic xmlns:a="http://schemas.openxmlformats.org/drawingml/2006/main">
                  <a:graphicData uri="http://schemas.microsoft.com/office/word/2010/wordprocessingShape">
                    <wps:wsp>
                      <wps:cNvSpPr/>
                      <wps:spPr>
                        <a:xfrm>
                          <a:off x="0" y="0"/>
                          <a:ext cx="4333875" cy="809625"/>
                        </a:xfrm>
                        <a:prstGeom prst="round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43904" w:rsidRPr="00B14527" w:rsidRDefault="00043904" w:rsidP="00B14527">
                            <w:pPr>
                              <w:pStyle w:val="Titre1"/>
                              <w:rPr>
                                <w:color w:val="FFFFFF" w:themeColor="background1"/>
                                <w:sz w:val="32"/>
                                <w:szCs w:val="32"/>
                                <w:lang w:val="fr-FR"/>
                              </w:rPr>
                            </w:pPr>
                            <w:bookmarkStart w:id="2" w:name="_Toc197296658"/>
                            <w:r w:rsidRPr="00B14527">
                              <w:rPr>
                                <w:color w:val="FFFFFF" w:themeColor="background1"/>
                                <w:sz w:val="32"/>
                                <w:szCs w:val="32"/>
                                <w:lang w:val="fr-FR"/>
                              </w:rPr>
                              <w:t>REMERCIEMENTS</w:t>
                            </w:r>
                            <w:bookmarkEnd w:id="2"/>
                          </w:p>
                          <w:p w:rsidR="00043904" w:rsidRDefault="00043904" w:rsidP="005C2D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6D2218" id="Rectangle à coins arrondis 21" o:spid="_x0000_s1040" style="position:absolute;left:0;text-align:left;margin-left:73.15pt;margin-top:-2.6pt;width:341.25pt;height:63.75pt;z-index:25155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" fillcolor="#134770 [3215]" stroked="f" strokeweight="1.25pt">
                <v:textbox>
                  <w:txbxContent>
                    <w:p w:rsidR="00043904" w:rsidRPr="00B14527" w:rsidRDefault="00043904" w:rsidP="00B14527">
                      <w:pPr>
                        <w:pStyle w:val="Titre1"/>
                        <w:rPr>
                          <w:color w:val="FFFFFF" w:themeColor="background1"/>
                          <w:sz w:val="32"/>
                          <w:szCs w:val="32"/>
                          <w:lang w:val="fr-FR"/>
                        </w:rPr>
                      </w:pPr>
                      <w:bookmarkStart w:id="3" w:name="_Toc197296658"/>
                      <w:r w:rsidRPr="00B14527">
                        <w:rPr>
                          <w:color w:val="FFFFFF" w:themeColor="background1"/>
                          <w:sz w:val="32"/>
                          <w:szCs w:val="32"/>
                          <w:lang w:val="fr-FR"/>
                        </w:rPr>
                        <w:t>REMERCIEMENTS</w:t>
                      </w:r>
                      <w:bookmarkEnd w:id="3"/>
                    </w:p>
                    <w:p w:rsidR="00043904" w:rsidRDefault="00043904" w:rsidP="005C2DA4">
                      <w:pPr>
                        <w:jc w:val="center"/>
                      </w:pPr>
                    </w:p>
                  </w:txbxContent>
                </v:textbox>
              </v:roundrect>
            </w:pict>
          </mc:Fallback>
        </mc:AlternateContent>
      </w:r>
    </w:p>
    <w:p w:rsidR="005C2DA4" w:rsidRDefault="005C2DA4" w:rsidP="00A55F0C">
      <w:pPr>
        <w:spacing w:line="360" w:lineRule="auto"/>
        <w:jc w:val="center"/>
        <w:rPr>
          <w:rFonts w:asciiTheme="majorHAnsi" w:hAnsiTheme="majorHAnsi" w:cstheme="majorHAnsi"/>
          <w:b/>
          <w:lang w:val="fr-FR"/>
        </w:rPr>
      </w:pPr>
    </w:p>
    <w:p w:rsidR="005C2DA4" w:rsidRDefault="005C2DA4" w:rsidP="00A55F0C">
      <w:pPr>
        <w:spacing w:line="360" w:lineRule="auto"/>
        <w:jc w:val="center"/>
        <w:rPr>
          <w:rFonts w:asciiTheme="majorHAnsi" w:hAnsiTheme="majorHAnsi" w:cstheme="majorHAnsi"/>
          <w:b/>
          <w:lang w:val="fr-FR"/>
        </w:rPr>
      </w:pPr>
    </w:p>
    <w:p w:rsidR="005C2DA4" w:rsidRPr="00B51041" w:rsidRDefault="005C2DA4" w:rsidP="00A55F0C">
      <w:pPr>
        <w:spacing w:line="360" w:lineRule="auto"/>
        <w:jc w:val="center"/>
        <w:rPr>
          <w:rFonts w:asciiTheme="majorHAnsi" w:hAnsiTheme="majorHAnsi" w:cstheme="majorHAnsi"/>
          <w:b/>
          <w:lang w:val="fr-FR"/>
        </w:rPr>
      </w:pPr>
    </w:p>
    <w:p w:rsidR="00691DD1" w:rsidRDefault="00691DD1" w:rsidP="00A55F0C">
      <w:pPr>
        <w:spacing w:after="240" w:line="360" w:lineRule="auto"/>
        <w:ind w:firstLine="720"/>
        <w:rPr>
          <w:rFonts w:asciiTheme="majorHAnsi" w:hAnsiTheme="majorHAnsi" w:cstheme="majorHAnsi"/>
          <w:lang w:val="fr-FR"/>
        </w:rPr>
      </w:pPr>
      <w:r w:rsidRPr="00B51041">
        <w:rPr>
          <w:rFonts w:asciiTheme="majorHAnsi" w:hAnsiTheme="majorHAnsi" w:cstheme="majorHAnsi"/>
          <w:lang w:val="fr-FR"/>
        </w:rPr>
        <w:t>Je tiens à exprimer ma profonde gratitude à toutes les personnes qui m'ont accompa</w:t>
      </w:r>
      <w:r>
        <w:rPr>
          <w:rFonts w:asciiTheme="majorHAnsi" w:hAnsiTheme="majorHAnsi" w:cstheme="majorHAnsi"/>
          <w:lang w:val="fr-FR"/>
        </w:rPr>
        <w:t>gné tout au long de ce projet.</w:t>
      </w:r>
      <w:r w:rsidRPr="00B51041">
        <w:rPr>
          <w:rFonts w:asciiTheme="majorHAnsi" w:hAnsiTheme="majorHAnsi" w:cstheme="majorHAnsi"/>
          <w:lang w:val="fr-FR"/>
        </w:rPr>
        <w:t xml:space="preserve"> Je remercie tout particulièrement</w:t>
      </w:r>
      <w:r w:rsidR="00C676E4">
        <w:rPr>
          <w:rFonts w:asciiTheme="majorHAnsi" w:hAnsiTheme="majorHAnsi" w:cstheme="majorHAnsi"/>
          <w:lang w:val="fr-FR"/>
        </w:rPr>
        <w:t xml:space="preserve"> Mme Chantal NGOUBEYOU directrice du centre pour l’opportunité offerte en l’intégrant,</w:t>
      </w:r>
      <w:r w:rsidRPr="00B51041">
        <w:rPr>
          <w:rFonts w:asciiTheme="majorHAnsi" w:hAnsiTheme="majorHAnsi" w:cstheme="majorHAnsi"/>
          <w:lang w:val="fr-FR"/>
        </w:rPr>
        <w:t xml:space="preserve"> mon encadrant, </w:t>
      </w:r>
      <w:r>
        <w:rPr>
          <w:rFonts w:asciiTheme="majorHAnsi" w:hAnsiTheme="majorHAnsi" w:cstheme="majorHAnsi"/>
          <w:lang w:val="fr-FR"/>
        </w:rPr>
        <w:t>M. Cyprien</w:t>
      </w:r>
      <w:r w:rsidRPr="00B51041">
        <w:rPr>
          <w:rFonts w:asciiTheme="majorHAnsi" w:hAnsiTheme="majorHAnsi" w:cstheme="majorHAnsi"/>
          <w:lang w:val="fr-FR"/>
        </w:rPr>
        <w:t>, pour ses conseils avisés, sa disponib</w:t>
      </w:r>
      <w:r>
        <w:rPr>
          <w:rFonts w:asciiTheme="majorHAnsi" w:hAnsiTheme="majorHAnsi" w:cstheme="majorHAnsi"/>
          <w:lang w:val="fr-FR"/>
        </w:rPr>
        <w:t>ilité et son soutien constant.</w:t>
      </w:r>
      <w:r w:rsidRPr="00B51041">
        <w:rPr>
          <w:rFonts w:asciiTheme="majorHAnsi" w:hAnsiTheme="majorHAnsi" w:cstheme="majorHAnsi"/>
          <w:lang w:val="fr-FR"/>
        </w:rPr>
        <w:t xml:space="preserve"> Merci également à ma famille, mes amis et collègues pour leur encouragement et leur compr</w:t>
      </w:r>
      <w:r>
        <w:rPr>
          <w:rFonts w:asciiTheme="majorHAnsi" w:hAnsiTheme="majorHAnsi" w:cstheme="majorHAnsi"/>
          <w:lang w:val="fr-FR"/>
        </w:rPr>
        <w:t>éhension durant cette période.</w:t>
      </w:r>
      <w:r w:rsidRPr="00B51041">
        <w:rPr>
          <w:rFonts w:asciiTheme="majorHAnsi" w:hAnsiTheme="majorHAnsi" w:cstheme="majorHAnsi"/>
          <w:lang w:val="fr-FR"/>
        </w:rPr>
        <w:t xml:space="preserve"> Enfin, je souhaite remercier l’ensemble des intervenants et formateurs</w:t>
      </w:r>
      <w:r w:rsidR="005C2DA4">
        <w:rPr>
          <w:rFonts w:asciiTheme="majorHAnsi" w:hAnsiTheme="majorHAnsi" w:cstheme="majorHAnsi"/>
          <w:lang w:val="fr-FR"/>
        </w:rPr>
        <w:t xml:space="preserve"> d’inch’class</w:t>
      </w:r>
      <w:r w:rsidRPr="00B51041">
        <w:rPr>
          <w:rFonts w:asciiTheme="majorHAnsi" w:hAnsiTheme="majorHAnsi" w:cstheme="majorHAnsi"/>
          <w:lang w:val="fr-FR"/>
        </w:rPr>
        <w:t xml:space="preserve"> pour les connaissances transmises qui m'ont permis de mener à bien ce projet.</w:t>
      </w:r>
    </w:p>
    <w:p w:rsidR="002951CD" w:rsidRDefault="002951CD" w:rsidP="00A55F0C">
      <w:pPr>
        <w:spacing w:after="240" w:line="360" w:lineRule="auto"/>
        <w:ind w:firstLine="720"/>
        <w:rPr>
          <w:rFonts w:asciiTheme="majorHAnsi" w:hAnsiTheme="majorHAnsi" w:cstheme="majorHAnsi"/>
          <w:lang w:val="fr-FR"/>
        </w:rPr>
      </w:pPr>
    </w:p>
    <w:p w:rsidR="002951CD" w:rsidRPr="00B51041" w:rsidRDefault="002951CD" w:rsidP="00A55F0C">
      <w:pPr>
        <w:spacing w:after="240" w:line="360" w:lineRule="auto"/>
        <w:ind w:firstLine="720"/>
        <w:rPr>
          <w:rFonts w:asciiTheme="majorHAnsi" w:hAnsiTheme="majorHAnsi" w:cstheme="majorHAnsi"/>
          <w:lang w:val="fr-FR"/>
        </w:rPr>
      </w:pPr>
    </w:p>
    <w:p w:rsidR="00B51041" w:rsidRDefault="00125A48" w:rsidP="00A55F0C">
      <w:pPr>
        <w:spacing w:line="360" w:lineRule="auto"/>
        <w:rPr>
          <w:lang w:val="fr-FR"/>
        </w:rPr>
      </w:pPr>
      <w:r>
        <w:rPr>
          <w:noProof/>
          <w:lang w:val="fr-FR" w:eastAsia="fr-FR"/>
        </w:rPr>
        <w:drawing>
          <wp:anchor distT="0" distB="0" distL="114300" distR="114300" simplePos="0" relativeHeight="251598336" behindDoc="0" locked="0" layoutInCell="1" allowOverlap="1" wp14:anchorId="5D433C71" wp14:editId="77729A48">
            <wp:simplePos x="0" y="0"/>
            <wp:positionH relativeFrom="margin">
              <wp:posOffset>2552700</wp:posOffset>
            </wp:positionH>
            <wp:positionV relativeFrom="margin">
              <wp:posOffset>2638425</wp:posOffset>
            </wp:positionV>
            <wp:extent cx="911860" cy="1064260"/>
            <wp:effectExtent l="0" t="0" r="2540" b="254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 InchClass.jpg"/>
                    <pic:cNvPicPr/>
                  </pic:nvPicPr>
                  <pic:blipFill>
                    <a:blip r:embed="rId10">
                      <a:extLst>
                        <a:ext uri="{28A0092B-C50C-407E-A947-70E740481C1C}">
                          <a14:useLocalDpi xmlns:a14="http://schemas.microsoft.com/office/drawing/2010/main" val="0"/>
                        </a:ext>
                      </a:extLst>
                    </a:blip>
                    <a:stretch>
                      <a:fillRect/>
                    </a:stretch>
                  </pic:blipFill>
                  <pic:spPr>
                    <a:xfrm>
                      <a:off x="0" y="0"/>
                      <a:ext cx="911860" cy="1064260"/>
                    </a:xfrm>
                    <a:prstGeom prst="ellipse">
                      <a:avLst/>
                    </a:prstGeom>
                    <a:ln>
                      <a:noFill/>
                    </a:ln>
                    <a:effectLst>
                      <a:softEdge rad="112500"/>
                    </a:effectLst>
                  </pic:spPr>
                </pic:pic>
              </a:graphicData>
            </a:graphic>
          </wp:anchor>
        </w:drawing>
      </w:r>
    </w:p>
    <w:p w:rsidR="005C2DA4" w:rsidRDefault="005C2DA4" w:rsidP="00A55F0C">
      <w:pPr>
        <w:spacing w:line="360" w:lineRule="auto"/>
        <w:rPr>
          <w:lang w:val="fr-FR"/>
        </w:rPr>
      </w:pPr>
    </w:p>
    <w:p w:rsidR="00B51041" w:rsidRDefault="00B51041" w:rsidP="00A55F0C">
      <w:pPr>
        <w:spacing w:line="360" w:lineRule="auto"/>
        <w:rPr>
          <w:lang w:val="fr-FR"/>
        </w:rPr>
      </w:pPr>
    </w:p>
    <w:p w:rsidR="00B51041" w:rsidRDefault="00125A48" w:rsidP="00A55F0C">
      <w:pPr>
        <w:spacing w:line="360" w:lineRule="auto"/>
        <w:rPr>
          <w:lang w:val="fr-FR"/>
        </w:rPr>
      </w:pPr>
      <w:r>
        <w:rPr>
          <w:noProof/>
          <w:lang w:val="fr-FR" w:eastAsia="fr-FR"/>
        </w:rPr>
        <w:drawing>
          <wp:anchor distT="0" distB="0" distL="114300" distR="114300" simplePos="0" relativeHeight="251565568" behindDoc="0" locked="0" layoutInCell="1" allowOverlap="1" wp14:anchorId="2EA5CD1B" wp14:editId="29BA41BA">
            <wp:simplePos x="0" y="0"/>
            <wp:positionH relativeFrom="margin">
              <wp:posOffset>1643380</wp:posOffset>
            </wp:positionH>
            <wp:positionV relativeFrom="margin">
              <wp:posOffset>3733800</wp:posOffset>
            </wp:positionV>
            <wp:extent cx="2771775" cy="1942465"/>
            <wp:effectExtent l="0" t="0" r="9525" b="63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 2.png"/>
                    <pic:cNvPicPr/>
                  </pic:nvPicPr>
                  <pic:blipFill>
                    <a:blip r:embed="rId18">
                      <a:extLst>
                        <a:ext uri="{28A0092B-C50C-407E-A947-70E740481C1C}">
                          <a14:useLocalDpi xmlns:a14="http://schemas.microsoft.com/office/drawing/2010/main" val="0"/>
                        </a:ext>
                      </a:extLst>
                    </a:blip>
                    <a:stretch>
                      <a:fillRect/>
                    </a:stretch>
                  </pic:blipFill>
                  <pic:spPr>
                    <a:xfrm>
                      <a:off x="0" y="0"/>
                      <a:ext cx="2771775" cy="1942465"/>
                    </a:xfrm>
                    <a:prstGeom prst="ellipse">
                      <a:avLst/>
                    </a:prstGeom>
                    <a:ln>
                      <a:noFill/>
                    </a:ln>
                    <a:effectLst>
                      <a:softEdge rad="112500"/>
                    </a:effectLst>
                  </pic:spPr>
                </pic:pic>
              </a:graphicData>
            </a:graphic>
          </wp:anchor>
        </w:drawing>
      </w:r>
    </w:p>
    <w:p w:rsidR="00B51041" w:rsidRDefault="00DA2CE6" w:rsidP="00A55F0C">
      <w:pPr>
        <w:spacing w:line="360" w:lineRule="auto"/>
        <w:rPr>
          <w:lang w:val="fr-FR"/>
        </w:rPr>
      </w:pPr>
      <w:r>
        <w:rPr>
          <w:noProof/>
          <w:lang w:val="fr-FR" w:eastAsia="fr-FR"/>
        </w:rPr>
        <w:drawing>
          <wp:anchor distT="0" distB="0" distL="114300" distR="114300" simplePos="0" relativeHeight="251609600" behindDoc="0" locked="0" layoutInCell="1" allowOverlap="1" wp14:anchorId="340A3EE6" wp14:editId="081BCE8E">
            <wp:simplePos x="0" y="0"/>
            <wp:positionH relativeFrom="margin">
              <wp:posOffset>4533900</wp:posOffset>
            </wp:positionH>
            <wp:positionV relativeFrom="margin">
              <wp:posOffset>4238625</wp:posOffset>
            </wp:positionV>
            <wp:extent cx="1228725" cy="790575"/>
            <wp:effectExtent l="0" t="0" r="9525"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IF_LOGO-CMJN.jpg"/>
                    <pic:cNvPicPr/>
                  </pic:nvPicPr>
                  <pic:blipFill>
                    <a:blip r:embed="rId19">
                      <a:extLst>
                        <a:ext uri="{28A0092B-C50C-407E-A947-70E740481C1C}">
                          <a14:useLocalDpi xmlns:a14="http://schemas.microsoft.com/office/drawing/2010/main" val="0"/>
                        </a:ext>
                      </a:extLst>
                    </a:blip>
                    <a:stretch>
                      <a:fillRect/>
                    </a:stretch>
                  </pic:blipFill>
                  <pic:spPr>
                    <a:xfrm>
                      <a:off x="0" y="0"/>
                      <a:ext cx="1228725" cy="790575"/>
                    </a:xfrm>
                    <a:prstGeom prst="ellipse">
                      <a:avLst/>
                    </a:prstGeom>
                    <a:ln>
                      <a:noFill/>
                    </a:ln>
                    <a:effectLst>
                      <a:softEdge rad="112500"/>
                    </a:effectLst>
                  </pic:spPr>
                </pic:pic>
              </a:graphicData>
            </a:graphic>
          </wp:anchor>
        </w:drawing>
      </w:r>
      <w:r w:rsidR="00125A48">
        <w:rPr>
          <w:noProof/>
          <w:lang w:val="fr-FR" w:eastAsia="fr-FR"/>
        </w:rPr>
        <w:drawing>
          <wp:anchor distT="0" distB="0" distL="114300" distR="114300" simplePos="0" relativeHeight="251634176" behindDoc="0" locked="0" layoutInCell="1" allowOverlap="1" wp14:anchorId="09F559E2" wp14:editId="2485E77A">
            <wp:simplePos x="0" y="0"/>
            <wp:positionH relativeFrom="margin">
              <wp:posOffset>190500</wp:posOffset>
            </wp:positionH>
            <wp:positionV relativeFrom="margin">
              <wp:posOffset>4191000</wp:posOffset>
            </wp:positionV>
            <wp:extent cx="1219200" cy="812165"/>
            <wp:effectExtent l="0" t="0" r="0" b="698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ef-equipe-feminin-dessine-main_52683-55409.jpg"/>
                    <pic:cNvPicPr/>
                  </pic:nvPicPr>
                  <pic:blipFill>
                    <a:blip r:embed="rId20">
                      <a:extLst>
                        <a:ext uri="{28A0092B-C50C-407E-A947-70E740481C1C}">
                          <a14:useLocalDpi xmlns:a14="http://schemas.microsoft.com/office/drawing/2010/main" val="0"/>
                        </a:ext>
                      </a:extLst>
                    </a:blip>
                    <a:stretch>
                      <a:fillRect/>
                    </a:stretch>
                  </pic:blipFill>
                  <pic:spPr>
                    <a:xfrm>
                      <a:off x="0" y="0"/>
                      <a:ext cx="1219200" cy="81216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B51041" w:rsidRDefault="00B51041" w:rsidP="00A55F0C">
      <w:pPr>
        <w:spacing w:line="360" w:lineRule="auto"/>
        <w:rPr>
          <w:lang w:val="fr-FR"/>
        </w:rPr>
      </w:pPr>
    </w:p>
    <w:p w:rsidR="00B51041" w:rsidRDefault="00B51041" w:rsidP="00A55F0C">
      <w:pPr>
        <w:spacing w:line="360" w:lineRule="auto"/>
        <w:rPr>
          <w:lang w:val="fr-FR"/>
        </w:rPr>
      </w:pPr>
    </w:p>
    <w:p w:rsidR="00B51041" w:rsidRDefault="00DA2CE6" w:rsidP="00A55F0C">
      <w:pPr>
        <w:spacing w:line="360" w:lineRule="auto"/>
        <w:rPr>
          <w:lang w:val="fr-FR"/>
        </w:rPr>
      </w:pPr>
      <w:r>
        <w:rPr>
          <w:noProof/>
          <w:lang w:val="fr-FR" w:eastAsia="fr-FR"/>
        </w:rPr>
        <w:drawing>
          <wp:anchor distT="0" distB="0" distL="114300" distR="114300" simplePos="0" relativeHeight="251581952" behindDoc="0" locked="0" layoutInCell="1" allowOverlap="1" wp14:anchorId="37029E8E" wp14:editId="7A897464">
            <wp:simplePos x="0" y="0"/>
            <wp:positionH relativeFrom="margin">
              <wp:posOffset>2457450</wp:posOffset>
            </wp:positionH>
            <wp:positionV relativeFrom="margin">
              <wp:posOffset>5829300</wp:posOffset>
            </wp:positionV>
            <wp:extent cx="1229995" cy="608965"/>
            <wp:effectExtent l="0" t="0" r="8255" b="63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IF_rvb_couleur_0.jpg"/>
                    <pic:cNvPicPr/>
                  </pic:nvPicPr>
                  <pic:blipFill>
                    <a:blip r:embed="rId21">
                      <a:extLst>
                        <a:ext uri="{28A0092B-C50C-407E-A947-70E740481C1C}">
                          <a14:useLocalDpi xmlns:a14="http://schemas.microsoft.com/office/drawing/2010/main" val="0"/>
                        </a:ext>
                      </a:extLst>
                    </a:blip>
                    <a:stretch>
                      <a:fillRect/>
                    </a:stretch>
                  </pic:blipFill>
                  <pic:spPr>
                    <a:xfrm>
                      <a:off x="0" y="0"/>
                      <a:ext cx="1229995" cy="608965"/>
                    </a:xfrm>
                    <a:prstGeom prst="rect">
                      <a:avLst/>
                    </a:prstGeom>
                  </pic:spPr>
                </pic:pic>
              </a:graphicData>
            </a:graphic>
          </wp:anchor>
        </w:drawing>
      </w:r>
    </w:p>
    <w:p w:rsidR="00B51041" w:rsidRDefault="00B51041" w:rsidP="00A55F0C">
      <w:pPr>
        <w:spacing w:line="360" w:lineRule="auto"/>
        <w:rPr>
          <w:lang w:val="fr-FR"/>
        </w:rPr>
      </w:pPr>
    </w:p>
    <w:p w:rsidR="00B51041" w:rsidRDefault="00B51041" w:rsidP="00A55F0C">
      <w:pPr>
        <w:spacing w:line="360" w:lineRule="auto"/>
        <w:rPr>
          <w:lang w:val="fr-FR"/>
        </w:rPr>
      </w:pPr>
    </w:p>
    <w:p w:rsidR="00B51041" w:rsidRDefault="00B51041" w:rsidP="00A55F0C">
      <w:pPr>
        <w:spacing w:line="360" w:lineRule="auto"/>
        <w:rPr>
          <w:lang w:val="fr-FR"/>
        </w:rPr>
      </w:pPr>
    </w:p>
    <w:p w:rsidR="00B51041" w:rsidRDefault="00B51041" w:rsidP="00A55F0C">
      <w:pPr>
        <w:spacing w:line="360" w:lineRule="auto"/>
        <w:rPr>
          <w:lang w:val="fr-FR"/>
        </w:rPr>
      </w:pPr>
    </w:p>
    <w:p w:rsidR="006A6A03" w:rsidRDefault="006A6A03" w:rsidP="00A55F0C">
      <w:pPr>
        <w:spacing w:line="360" w:lineRule="auto"/>
        <w:rPr>
          <w:lang w:val="fr-FR"/>
        </w:rPr>
        <w:sectPr w:rsidR="006A6A03" w:rsidSect="00600AB3">
          <w:footerReference w:type="default" r:id="rId22"/>
          <w:footerReference w:type="first" r:id="rId23"/>
          <w:pgSz w:w="12240" w:h="15840"/>
          <w:pgMar w:top="1417" w:right="1417" w:bottom="1417" w:left="1417" w:header="720" w:footer="720" w:gutter="0"/>
          <w:pgBorders w:offsetFrom="page">
            <w:top w:val="single" w:sz="18" w:space="24" w:color="134770" w:themeColor="text2"/>
            <w:left w:val="single" w:sz="18" w:space="24" w:color="134770" w:themeColor="text2"/>
            <w:bottom w:val="single" w:sz="18" w:space="24" w:color="134770" w:themeColor="text2"/>
            <w:right w:val="single" w:sz="18" w:space="24" w:color="134770" w:themeColor="text2"/>
          </w:pgBorders>
          <w:pgNumType w:fmt="lowerRoman" w:start="1"/>
          <w:cols w:space="720"/>
          <w:titlePg/>
          <w:docGrid w:linePitch="360"/>
        </w:sectPr>
      </w:pPr>
    </w:p>
    <w:p w:rsidR="00DA2CE6" w:rsidRDefault="00DA2CE6" w:rsidP="00A55F0C">
      <w:pPr>
        <w:spacing w:line="360" w:lineRule="auto"/>
        <w:rPr>
          <w:lang w:val="fr-FR"/>
        </w:rPr>
      </w:pPr>
      <w:r>
        <w:rPr>
          <w:noProof/>
          <w:lang w:val="fr-FR" w:eastAsia="fr-FR"/>
        </w:rPr>
        <w:lastRenderedPageBreak/>
        <mc:AlternateContent>
          <mc:Choice Requires="wps">
            <w:drawing>
              <wp:anchor distT="0" distB="0" distL="114300" distR="114300" simplePos="0" relativeHeight="251640320" behindDoc="0" locked="0" layoutInCell="1" allowOverlap="1" wp14:anchorId="599C36C9" wp14:editId="58EEA9D1">
                <wp:simplePos x="0" y="0"/>
                <wp:positionH relativeFrom="column">
                  <wp:posOffset>719455</wp:posOffset>
                </wp:positionH>
                <wp:positionV relativeFrom="paragraph">
                  <wp:posOffset>5080</wp:posOffset>
                </wp:positionV>
                <wp:extent cx="4572000" cy="771525"/>
                <wp:effectExtent l="0" t="0" r="0" b="9525"/>
                <wp:wrapNone/>
                <wp:docPr id="28" name="Rectangle à coins arrondis 28"/>
                <wp:cNvGraphicFramePr/>
                <a:graphic xmlns:a="http://schemas.openxmlformats.org/drawingml/2006/main">
                  <a:graphicData uri="http://schemas.microsoft.com/office/word/2010/wordprocessingShape">
                    <wps:wsp>
                      <wps:cNvSpPr/>
                      <wps:spPr>
                        <a:xfrm>
                          <a:off x="0" y="0"/>
                          <a:ext cx="4572000" cy="771525"/>
                        </a:xfrm>
                        <a:prstGeom prst="round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43904" w:rsidRPr="00B14527" w:rsidRDefault="00043904" w:rsidP="00B14527">
                            <w:pPr>
                              <w:pStyle w:val="Titre1"/>
                              <w:rPr>
                                <w:color w:val="FFFFFF" w:themeColor="background1"/>
                                <w:lang w:val="fr-FR"/>
                              </w:rPr>
                            </w:pPr>
                            <w:bookmarkStart w:id="4" w:name="_Toc197296659"/>
                            <w:r w:rsidRPr="00B14527">
                              <w:rPr>
                                <w:color w:val="FFFFFF" w:themeColor="background1"/>
                                <w:lang w:val="fr-FR"/>
                              </w:rPr>
                              <w:t>Introduction</w:t>
                            </w:r>
                            <w:bookmarkEnd w:id="4"/>
                          </w:p>
                          <w:p w:rsidR="00043904" w:rsidRDefault="00043904" w:rsidP="00125A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9C36C9" id="Rectangle à coins arrondis 28" o:spid="_x0000_s1041" style="position:absolute;margin-left:56.65pt;margin-top:.4pt;width:5in;height:60.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" fillcolor="#134770 [3215]" stroked="f" strokeweight="1.25pt">
                <v:textbox>
                  <w:txbxContent>
                    <w:p w:rsidR="00043904" w:rsidRPr="00B14527" w:rsidRDefault="00043904" w:rsidP="00B14527">
                      <w:pPr>
                        <w:pStyle w:val="Titre1"/>
                        <w:rPr>
                          <w:color w:val="FFFFFF" w:themeColor="background1"/>
                          <w:lang w:val="fr-FR"/>
                        </w:rPr>
                      </w:pPr>
                      <w:bookmarkStart w:id="5" w:name="_Toc197296659"/>
                      <w:r w:rsidRPr="00B14527">
                        <w:rPr>
                          <w:color w:val="FFFFFF" w:themeColor="background1"/>
                          <w:lang w:val="fr-FR"/>
                        </w:rPr>
                        <w:t>Introduction</w:t>
                      </w:r>
                      <w:bookmarkEnd w:id="5"/>
                    </w:p>
                    <w:p w:rsidR="00043904" w:rsidRDefault="00043904" w:rsidP="00125A48">
                      <w:pPr>
                        <w:jc w:val="center"/>
                      </w:pPr>
                    </w:p>
                  </w:txbxContent>
                </v:textbox>
              </v:roundrect>
            </w:pict>
          </mc:Fallback>
        </mc:AlternateContent>
      </w:r>
    </w:p>
    <w:p w:rsidR="00DA2CE6" w:rsidRDefault="00DA2CE6" w:rsidP="00A55F0C">
      <w:pPr>
        <w:spacing w:line="360" w:lineRule="auto"/>
        <w:rPr>
          <w:lang w:val="fr-FR"/>
        </w:rPr>
      </w:pPr>
    </w:p>
    <w:p w:rsidR="00125A48" w:rsidRDefault="00125A48" w:rsidP="00A55F0C">
      <w:pPr>
        <w:spacing w:line="360" w:lineRule="auto"/>
        <w:rPr>
          <w:lang w:val="fr-FR"/>
        </w:rPr>
      </w:pPr>
    </w:p>
    <w:p w:rsidR="00C676E4" w:rsidRPr="00C676E4" w:rsidRDefault="00C676E4" w:rsidP="006A6A03">
      <w:pPr>
        <w:spacing w:before="100" w:beforeAutospacing="1" w:after="100" w:afterAutospacing="1" w:line="360" w:lineRule="auto"/>
        <w:ind w:firstLine="720"/>
        <w:rPr>
          <w:rFonts w:ascii="Times New Roman" w:eastAsia="Times New Roman" w:hAnsi="Times New Roman" w:cs="Times New Roman"/>
          <w:sz w:val="24"/>
          <w:szCs w:val="24"/>
          <w:lang w:val="fr-FR" w:eastAsia="fr-FR"/>
        </w:rPr>
      </w:pPr>
      <w:r w:rsidRPr="00C676E4">
        <w:rPr>
          <w:rFonts w:ascii="Times New Roman" w:eastAsia="Times New Roman" w:hAnsi="Times New Roman" w:cs="Times New Roman"/>
          <w:sz w:val="24"/>
          <w:szCs w:val="24"/>
          <w:lang w:val="fr-FR" w:eastAsia="fr-FR"/>
        </w:rPr>
        <w:t>Trouver un emploi ponctuel représente aujourd’hui un véritable défi pour de nombreux étudiants. Entre les contraintes liées aux études, le manque de flexibilité des employeurs traditionnels, et l’absence d’outils centralisés adaptés à leur réalité, les étudiants peinent à concilier vie académique et besoins financiers. Pourtant, la demande pour des missions courtes ou occasionnelles existe bel et bien, tant du côté des étudiants que des particuliers ou entreprises recherchant une aide ponctuelle.</w:t>
      </w:r>
    </w:p>
    <w:p w:rsidR="00C676E4" w:rsidRPr="00C676E4" w:rsidRDefault="00C676E4" w:rsidP="00A55F0C">
      <w:pPr>
        <w:spacing w:before="100" w:beforeAutospacing="1" w:after="100" w:afterAutospacing="1" w:line="360" w:lineRule="auto"/>
        <w:rPr>
          <w:rFonts w:ascii="Times New Roman" w:eastAsia="Times New Roman" w:hAnsi="Times New Roman" w:cs="Times New Roman"/>
          <w:sz w:val="24"/>
          <w:szCs w:val="24"/>
          <w:lang w:val="fr-FR" w:eastAsia="fr-FR"/>
        </w:rPr>
      </w:pPr>
      <w:r w:rsidRPr="00C676E4">
        <w:rPr>
          <w:rFonts w:ascii="Times New Roman" w:eastAsia="Times New Roman" w:hAnsi="Times New Roman" w:cs="Times New Roman"/>
          <w:sz w:val="24"/>
          <w:szCs w:val="24"/>
          <w:lang w:val="fr-FR" w:eastAsia="fr-FR"/>
        </w:rPr>
        <w:t xml:space="preserve">Face à ce constat, une problématique centrale se pose : </w:t>
      </w:r>
      <w:r w:rsidRPr="00C676E4">
        <w:rPr>
          <w:rFonts w:ascii="Times New Roman" w:eastAsia="Times New Roman" w:hAnsi="Times New Roman" w:cs="Times New Roman"/>
          <w:b/>
          <w:bCs/>
          <w:sz w:val="24"/>
          <w:szCs w:val="24"/>
          <w:lang w:val="fr-FR" w:eastAsia="fr-FR"/>
        </w:rPr>
        <w:t>comment faciliter et encadrer la mise en relation entre étudiants disponibles et offreurs de petits jobs, tout en assurant simplicité, fiabilité et efficacité pour les deux parties ?</w:t>
      </w:r>
    </w:p>
    <w:p w:rsidR="00C676E4" w:rsidRPr="00C676E4" w:rsidRDefault="00C676E4" w:rsidP="00A55F0C">
      <w:pPr>
        <w:spacing w:before="100" w:beforeAutospacing="1" w:after="100" w:afterAutospacing="1" w:line="360" w:lineRule="auto"/>
        <w:rPr>
          <w:rFonts w:ascii="Times New Roman" w:eastAsia="Times New Roman" w:hAnsi="Times New Roman" w:cs="Times New Roman"/>
          <w:sz w:val="24"/>
          <w:szCs w:val="24"/>
          <w:lang w:val="fr-FR" w:eastAsia="fr-FR"/>
        </w:rPr>
      </w:pPr>
      <w:r w:rsidRPr="00C676E4">
        <w:rPr>
          <w:rFonts w:ascii="Times New Roman" w:eastAsia="Times New Roman" w:hAnsi="Times New Roman" w:cs="Times New Roman"/>
          <w:sz w:val="24"/>
          <w:szCs w:val="24"/>
          <w:lang w:val="fr-FR" w:eastAsia="fr-FR"/>
        </w:rPr>
        <w:t xml:space="preserve">Ce projet répond à cette problématique par la conception et le développement d’une </w:t>
      </w:r>
      <w:r w:rsidRPr="00C676E4">
        <w:rPr>
          <w:rFonts w:ascii="Times New Roman" w:eastAsia="Times New Roman" w:hAnsi="Times New Roman" w:cs="Times New Roman"/>
          <w:b/>
          <w:bCs/>
          <w:sz w:val="24"/>
          <w:szCs w:val="24"/>
          <w:lang w:val="fr-FR" w:eastAsia="fr-FR"/>
        </w:rPr>
        <w:t>application web et mobile</w:t>
      </w:r>
      <w:r w:rsidRPr="00C676E4">
        <w:rPr>
          <w:rFonts w:ascii="Times New Roman" w:eastAsia="Times New Roman" w:hAnsi="Times New Roman" w:cs="Times New Roman"/>
          <w:sz w:val="24"/>
          <w:szCs w:val="24"/>
          <w:lang w:val="fr-FR" w:eastAsia="fr-FR"/>
        </w:rPr>
        <w:t xml:space="preserve"> dédiée, qui permettra aux étudiants de consulter des offres de missions, de postuler facilement, et de gérer leur profil de manière autonome. Quant aux offreurs, ils pourront publier leurs annonces, entrer en contact avec des profils pertinents, et suivre les candidatures selon des critères de délai et de rémunération.</w:t>
      </w:r>
    </w:p>
    <w:p w:rsidR="00C676E4" w:rsidRPr="00C676E4" w:rsidRDefault="00C676E4" w:rsidP="00A55F0C">
      <w:pPr>
        <w:spacing w:before="100" w:beforeAutospacing="1" w:after="100" w:afterAutospacing="1" w:line="360" w:lineRule="auto"/>
        <w:rPr>
          <w:rFonts w:ascii="Times New Roman" w:eastAsia="Times New Roman" w:hAnsi="Times New Roman" w:cs="Times New Roman"/>
          <w:sz w:val="24"/>
          <w:szCs w:val="24"/>
          <w:lang w:val="fr-FR" w:eastAsia="fr-FR"/>
        </w:rPr>
      </w:pPr>
      <w:r w:rsidRPr="00C676E4">
        <w:rPr>
          <w:rFonts w:ascii="Times New Roman" w:eastAsia="Times New Roman" w:hAnsi="Times New Roman" w:cs="Times New Roman"/>
          <w:sz w:val="24"/>
          <w:szCs w:val="24"/>
          <w:lang w:val="fr-FR" w:eastAsia="fr-FR"/>
        </w:rPr>
        <w:t>Afin de rendre compte de cette démarche, le présent rapport est structuré en trois grandes parties :</w:t>
      </w:r>
    </w:p>
    <w:p w:rsidR="00C676E4" w:rsidRPr="00C676E4" w:rsidRDefault="00C676E4" w:rsidP="00A55F0C">
      <w:pPr>
        <w:numPr>
          <w:ilvl w:val="0"/>
          <w:numId w:val="10"/>
        </w:numPr>
        <w:spacing w:before="100" w:beforeAutospacing="1" w:after="100" w:afterAutospacing="1" w:line="360" w:lineRule="auto"/>
        <w:rPr>
          <w:rFonts w:ascii="Times New Roman" w:eastAsia="Times New Roman" w:hAnsi="Times New Roman" w:cs="Times New Roman"/>
          <w:sz w:val="24"/>
          <w:szCs w:val="24"/>
          <w:lang w:val="fr-FR" w:eastAsia="fr-FR"/>
        </w:rPr>
      </w:pPr>
      <w:r w:rsidRPr="00C676E4">
        <w:rPr>
          <w:rFonts w:ascii="Times New Roman" w:eastAsia="Times New Roman" w:hAnsi="Times New Roman" w:cs="Times New Roman"/>
          <w:sz w:val="24"/>
          <w:szCs w:val="24"/>
          <w:lang w:val="fr-FR" w:eastAsia="fr-FR"/>
        </w:rPr>
        <w:t xml:space="preserve">Une </w:t>
      </w:r>
      <w:r w:rsidRPr="00C676E4">
        <w:rPr>
          <w:rFonts w:ascii="Times New Roman" w:eastAsia="Times New Roman" w:hAnsi="Times New Roman" w:cs="Times New Roman"/>
          <w:b/>
          <w:bCs/>
          <w:sz w:val="24"/>
          <w:szCs w:val="24"/>
          <w:lang w:val="fr-FR" w:eastAsia="fr-FR"/>
        </w:rPr>
        <w:t>première partie</w:t>
      </w:r>
      <w:r w:rsidRPr="00C676E4">
        <w:rPr>
          <w:rFonts w:ascii="Times New Roman" w:eastAsia="Times New Roman" w:hAnsi="Times New Roman" w:cs="Times New Roman"/>
          <w:sz w:val="24"/>
          <w:szCs w:val="24"/>
          <w:lang w:val="fr-FR" w:eastAsia="fr-FR"/>
        </w:rPr>
        <w:t xml:space="preserve"> consacrée à la compréhension du besoin client, à l’état de l’art existant, ainsi qu’aux choix techniques adoptés pour la mise en œuvre de la solution ;</w:t>
      </w:r>
    </w:p>
    <w:p w:rsidR="00C676E4" w:rsidRPr="00C676E4" w:rsidRDefault="00C676E4" w:rsidP="00A55F0C">
      <w:pPr>
        <w:numPr>
          <w:ilvl w:val="0"/>
          <w:numId w:val="10"/>
        </w:numPr>
        <w:spacing w:before="100" w:beforeAutospacing="1" w:after="100" w:afterAutospacing="1" w:line="360" w:lineRule="auto"/>
        <w:rPr>
          <w:rFonts w:ascii="Times New Roman" w:eastAsia="Times New Roman" w:hAnsi="Times New Roman" w:cs="Times New Roman"/>
          <w:sz w:val="24"/>
          <w:szCs w:val="24"/>
          <w:lang w:val="fr-FR" w:eastAsia="fr-FR"/>
        </w:rPr>
      </w:pPr>
      <w:r w:rsidRPr="00C676E4">
        <w:rPr>
          <w:rFonts w:ascii="Times New Roman" w:eastAsia="Times New Roman" w:hAnsi="Times New Roman" w:cs="Times New Roman"/>
          <w:sz w:val="24"/>
          <w:szCs w:val="24"/>
          <w:lang w:val="fr-FR" w:eastAsia="fr-FR"/>
        </w:rPr>
        <w:t xml:space="preserve">Une </w:t>
      </w:r>
      <w:r w:rsidRPr="00C676E4">
        <w:rPr>
          <w:rFonts w:ascii="Times New Roman" w:eastAsia="Times New Roman" w:hAnsi="Times New Roman" w:cs="Times New Roman"/>
          <w:b/>
          <w:bCs/>
          <w:sz w:val="24"/>
          <w:szCs w:val="24"/>
          <w:lang w:val="fr-FR" w:eastAsia="fr-FR"/>
        </w:rPr>
        <w:t>seconde partie</w:t>
      </w:r>
      <w:r w:rsidRPr="00C676E4">
        <w:rPr>
          <w:rFonts w:ascii="Times New Roman" w:eastAsia="Times New Roman" w:hAnsi="Times New Roman" w:cs="Times New Roman"/>
          <w:sz w:val="24"/>
          <w:szCs w:val="24"/>
          <w:lang w:val="fr-FR" w:eastAsia="fr-FR"/>
        </w:rPr>
        <w:t xml:space="preserve"> portant sur la méthode de gestion de projet appliquée et les retours d’expérience sur les outils utilisés ;</w:t>
      </w:r>
    </w:p>
    <w:p w:rsidR="00C676E4" w:rsidRPr="00C676E4" w:rsidRDefault="00C676E4" w:rsidP="00A55F0C">
      <w:pPr>
        <w:numPr>
          <w:ilvl w:val="0"/>
          <w:numId w:val="10"/>
        </w:numPr>
        <w:spacing w:before="100" w:beforeAutospacing="1" w:after="100" w:afterAutospacing="1" w:line="360" w:lineRule="auto"/>
        <w:rPr>
          <w:rFonts w:ascii="Times New Roman" w:eastAsia="Times New Roman" w:hAnsi="Times New Roman" w:cs="Times New Roman"/>
          <w:sz w:val="24"/>
          <w:szCs w:val="24"/>
          <w:lang w:val="fr-FR" w:eastAsia="fr-FR"/>
        </w:rPr>
      </w:pPr>
      <w:r w:rsidRPr="00C676E4">
        <w:rPr>
          <w:rFonts w:ascii="Times New Roman" w:eastAsia="Times New Roman" w:hAnsi="Times New Roman" w:cs="Times New Roman"/>
          <w:sz w:val="24"/>
          <w:szCs w:val="24"/>
          <w:lang w:val="fr-FR" w:eastAsia="fr-FR"/>
        </w:rPr>
        <w:t xml:space="preserve">Enfin, une </w:t>
      </w:r>
      <w:r w:rsidRPr="00C676E4">
        <w:rPr>
          <w:rFonts w:ascii="Times New Roman" w:eastAsia="Times New Roman" w:hAnsi="Times New Roman" w:cs="Times New Roman"/>
          <w:b/>
          <w:bCs/>
          <w:sz w:val="24"/>
          <w:szCs w:val="24"/>
          <w:lang w:val="fr-FR" w:eastAsia="fr-FR"/>
        </w:rPr>
        <w:t>troisième partie</w:t>
      </w:r>
      <w:r w:rsidRPr="00C676E4">
        <w:rPr>
          <w:rFonts w:ascii="Times New Roman" w:eastAsia="Times New Roman" w:hAnsi="Times New Roman" w:cs="Times New Roman"/>
          <w:sz w:val="24"/>
          <w:szCs w:val="24"/>
          <w:lang w:val="fr-FR" w:eastAsia="fr-FR"/>
        </w:rPr>
        <w:t xml:space="preserve"> qui dresse un </w:t>
      </w:r>
      <w:r w:rsidRPr="00C676E4">
        <w:rPr>
          <w:rFonts w:ascii="Times New Roman" w:eastAsia="Times New Roman" w:hAnsi="Times New Roman" w:cs="Times New Roman"/>
          <w:b/>
          <w:bCs/>
          <w:sz w:val="24"/>
          <w:szCs w:val="24"/>
          <w:lang w:val="fr-FR" w:eastAsia="fr-FR"/>
        </w:rPr>
        <w:t>bilan global du projet</w:t>
      </w:r>
      <w:r w:rsidRPr="00C676E4">
        <w:rPr>
          <w:rFonts w:ascii="Times New Roman" w:eastAsia="Times New Roman" w:hAnsi="Times New Roman" w:cs="Times New Roman"/>
          <w:sz w:val="24"/>
          <w:szCs w:val="24"/>
          <w:lang w:val="fr-FR" w:eastAsia="fr-FR"/>
        </w:rPr>
        <w:t>, ses points forts, ses limites, ainsi que les pistes d’améliorations envisagées.</w:t>
      </w:r>
    </w:p>
    <w:p w:rsidR="00B51041" w:rsidRDefault="00B51041" w:rsidP="00A55F0C">
      <w:pPr>
        <w:spacing w:line="360" w:lineRule="auto"/>
        <w:rPr>
          <w:lang w:val="fr-FR"/>
        </w:rPr>
      </w:pPr>
    </w:p>
    <w:p w:rsidR="00B51041" w:rsidRDefault="00B51041" w:rsidP="00A55F0C">
      <w:pPr>
        <w:spacing w:line="360" w:lineRule="auto"/>
        <w:rPr>
          <w:lang w:val="fr-FR"/>
        </w:rPr>
      </w:pPr>
    </w:p>
    <w:p w:rsidR="00B51041" w:rsidRDefault="00B51041" w:rsidP="00A55F0C">
      <w:pPr>
        <w:spacing w:line="360" w:lineRule="auto"/>
        <w:rPr>
          <w:lang w:val="fr-FR"/>
        </w:rPr>
      </w:pPr>
    </w:p>
    <w:p w:rsidR="00B51041" w:rsidRDefault="002F0DDF" w:rsidP="00A55F0C">
      <w:pPr>
        <w:spacing w:line="360" w:lineRule="auto"/>
        <w:rPr>
          <w:lang w:val="fr-FR"/>
        </w:rPr>
      </w:pPr>
      <w:r>
        <w:rPr>
          <w:noProof/>
          <w:lang w:val="fr-FR" w:eastAsia="fr-FR"/>
        </w:rPr>
        <mc:AlternateContent>
          <mc:Choice Requires="wps">
            <w:drawing>
              <wp:anchor distT="0" distB="0" distL="114300" distR="114300" simplePos="0" relativeHeight="251651584" behindDoc="0" locked="0" layoutInCell="1" allowOverlap="1" wp14:anchorId="2FAA1FFA" wp14:editId="2C997757">
                <wp:simplePos x="0" y="0"/>
                <wp:positionH relativeFrom="column">
                  <wp:posOffset>-71120</wp:posOffset>
                </wp:positionH>
                <wp:positionV relativeFrom="paragraph">
                  <wp:posOffset>-185420</wp:posOffset>
                </wp:positionV>
                <wp:extent cx="6181725" cy="1152525"/>
                <wp:effectExtent l="0" t="0" r="9525" b="9525"/>
                <wp:wrapNone/>
                <wp:docPr id="29" name="Arrondir un rectangle avec un coin diagonal 29"/>
                <wp:cNvGraphicFramePr/>
                <a:graphic xmlns:a="http://schemas.openxmlformats.org/drawingml/2006/main">
                  <a:graphicData uri="http://schemas.microsoft.com/office/word/2010/wordprocessingShape">
                    <wps:wsp>
                      <wps:cNvSpPr/>
                      <wps:spPr>
                        <a:xfrm>
                          <a:off x="0" y="0"/>
                          <a:ext cx="6181725" cy="1152525"/>
                        </a:xfrm>
                        <a:prstGeom prst="round2Diag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43904" w:rsidRPr="00DA2CE6" w:rsidRDefault="00043904" w:rsidP="00DA2CE6">
                            <w:pPr>
                              <w:pStyle w:val="Titre1"/>
                              <w:rPr>
                                <w:b/>
                                <w:color w:val="FFFFFF" w:themeColor="background1"/>
                                <w:lang w:val="fr-FR"/>
                              </w:rPr>
                            </w:pPr>
                            <w:bookmarkStart w:id="6" w:name="_Toc197296660"/>
                            <w:r w:rsidRPr="00DA2CE6">
                              <w:rPr>
                                <w:b/>
                                <w:color w:val="FFFFFF" w:themeColor="background1"/>
                                <w:lang w:val="fr-FR"/>
                              </w:rPr>
                              <w:t>Première Partie :</w:t>
                            </w:r>
                            <w:bookmarkEnd w:id="6"/>
                            <w:r w:rsidRPr="00DA2CE6">
                              <w:rPr>
                                <w:b/>
                                <w:color w:val="FFFFFF" w:themeColor="background1"/>
                                <w:lang w:val="fr-FR"/>
                              </w:rPr>
                              <w:t xml:space="preserve"> </w:t>
                            </w:r>
                          </w:p>
                          <w:p w:rsidR="00043904" w:rsidRPr="00DA2CE6" w:rsidRDefault="00043904" w:rsidP="00DA2CE6">
                            <w:pPr>
                              <w:pStyle w:val="Titre1"/>
                              <w:rPr>
                                <w:color w:val="FFFFFF" w:themeColor="background1"/>
                                <w:sz w:val="32"/>
                                <w:szCs w:val="32"/>
                                <w:lang w:val="fr-FR"/>
                              </w:rPr>
                            </w:pPr>
                            <w:bookmarkStart w:id="7" w:name="_Toc197296661"/>
                            <w:r w:rsidRPr="00DA2CE6">
                              <w:rPr>
                                <w:color w:val="FFFFFF" w:themeColor="background1"/>
                                <w:sz w:val="32"/>
                                <w:szCs w:val="32"/>
                                <w:lang w:val="fr-FR"/>
                              </w:rPr>
                              <w:t>COMPREHENSION, ANALYSE ET CHOIX TECHNIQUES</w:t>
                            </w:r>
                            <w:bookmarkEnd w:id="7"/>
                          </w:p>
                          <w:p w:rsidR="00043904" w:rsidRPr="00DA2CE6" w:rsidRDefault="00043904" w:rsidP="00DA2CE6">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A1FFA" id="Arrondir un rectangle avec un coin diagonal 29" o:spid="_x0000_s1042" style="position:absolute;margin-left:-5.6pt;margin-top:-14.6pt;width:486.75pt;height:90.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81725,1152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" adj="-11796480,,5400" path="m192091,l6181725,r,l6181725,960434v,106089,-86002,192091,-192091,192091l,1152525r,l,192091c,86002,86002,,192091,xe" fillcolor="#134770 [3215]" stroked="f" strokeweight="1.25pt">
                <v:stroke joinstyle="miter"/>
                <v:formulas/>
                <v:path arrowok="t" o:connecttype="custom" o:connectlocs="192091,0;6181725,0;6181725,0;6181725,960434;5989634,1152525;0,1152525;0,1152525;0,192091;192091,0" o:connectangles="0,0,0,0,0,0,0,0,0" textboxrect="0,0,6181725,1152525"/>
                <v:textbox>
                  <w:txbxContent>
                    <w:p w:rsidR="00043904" w:rsidRPr="00DA2CE6" w:rsidRDefault="00043904" w:rsidP="00DA2CE6">
                      <w:pPr>
                        <w:pStyle w:val="Titre1"/>
                        <w:rPr>
                          <w:b/>
                          <w:color w:val="FFFFFF" w:themeColor="background1"/>
                          <w:lang w:val="fr-FR"/>
                        </w:rPr>
                      </w:pPr>
                      <w:bookmarkStart w:id="8" w:name="_Toc197296660"/>
                      <w:r w:rsidRPr="00DA2CE6">
                        <w:rPr>
                          <w:b/>
                          <w:color w:val="FFFFFF" w:themeColor="background1"/>
                          <w:lang w:val="fr-FR"/>
                        </w:rPr>
                        <w:t>Première Partie :</w:t>
                      </w:r>
                      <w:bookmarkEnd w:id="8"/>
                      <w:r w:rsidRPr="00DA2CE6">
                        <w:rPr>
                          <w:b/>
                          <w:color w:val="FFFFFF" w:themeColor="background1"/>
                          <w:lang w:val="fr-FR"/>
                        </w:rPr>
                        <w:t xml:space="preserve"> </w:t>
                      </w:r>
                    </w:p>
                    <w:p w:rsidR="00043904" w:rsidRPr="00DA2CE6" w:rsidRDefault="00043904" w:rsidP="00DA2CE6">
                      <w:pPr>
                        <w:pStyle w:val="Titre1"/>
                        <w:rPr>
                          <w:color w:val="FFFFFF" w:themeColor="background1"/>
                          <w:sz w:val="32"/>
                          <w:szCs w:val="32"/>
                          <w:lang w:val="fr-FR"/>
                        </w:rPr>
                      </w:pPr>
                      <w:bookmarkStart w:id="9" w:name="_Toc197296661"/>
                      <w:r w:rsidRPr="00DA2CE6">
                        <w:rPr>
                          <w:color w:val="FFFFFF" w:themeColor="background1"/>
                          <w:sz w:val="32"/>
                          <w:szCs w:val="32"/>
                          <w:lang w:val="fr-FR"/>
                        </w:rPr>
                        <w:t>COMPREHENSION, ANALYSE ET CHOIX TECHNIQUES</w:t>
                      </w:r>
                      <w:bookmarkEnd w:id="9"/>
                    </w:p>
                    <w:p w:rsidR="00043904" w:rsidRPr="00DA2CE6" w:rsidRDefault="00043904" w:rsidP="00DA2CE6">
                      <w:pPr>
                        <w:jc w:val="center"/>
                        <w:rPr>
                          <w:lang w:val="fr-FR"/>
                        </w:rPr>
                      </w:pPr>
                    </w:p>
                  </w:txbxContent>
                </v:textbox>
              </v:shape>
            </w:pict>
          </mc:Fallback>
        </mc:AlternateContent>
      </w:r>
    </w:p>
    <w:p w:rsidR="00B51041" w:rsidRDefault="00B51041" w:rsidP="00A55F0C">
      <w:pPr>
        <w:spacing w:line="360" w:lineRule="auto"/>
        <w:rPr>
          <w:lang w:val="fr-FR"/>
        </w:rPr>
      </w:pPr>
    </w:p>
    <w:p w:rsidR="00B51041" w:rsidRDefault="00B51041" w:rsidP="00A55F0C">
      <w:pPr>
        <w:spacing w:line="360" w:lineRule="auto"/>
        <w:rPr>
          <w:lang w:val="fr-FR"/>
        </w:rPr>
      </w:pPr>
    </w:p>
    <w:p w:rsidR="00691DD1" w:rsidRDefault="00691DD1" w:rsidP="00A55F0C">
      <w:pPr>
        <w:spacing w:line="360" w:lineRule="auto"/>
        <w:rPr>
          <w:lang w:val="fr-FR"/>
        </w:rPr>
      </w:pPr>
    </w:p>
    <w:p w:rsidR="00691DD1" w:rsidRDefault="002F0DDF" w:rsidP="00A55F0C">
      <w:pPr>
        <w:spacing w:line="360" w:lineRule="auto"/>
        <w:ind w:firstLine="720"/>
        <w:rPr>
          <w:lang w:val="fr-FR"/>
        </w:rPr>
      </w:pPr>
      <w:r w:rsidRPr="002F0DDF">
        <w:rPr>
          <w:rFonts w:asciiTheme="majorHAnsi" w:hAnsiTheme="majorHAnsi" w:cstheme="majorHAnsi"/>
          <w:sz w:val="24"/>
          <w:szCs w:val="24"/>
          <w:lang w:val="fr-FR"/>
        </w:rPr>
        <w:t>Le but de cette partie est de présenter le contexte général du projet. Nous commencerons tout d’abord par la phase de spécification pour bien organiser, clarifier les taches dénoter projet et suivre une bonne méthodologie c’est-à-dire la compréhension du besoin client. Puis, nous présenterons l’état de l’art. Enfin nous exposerons l’étude effectuée sur les notions technologiques, les solutions et principes utilises dans le cadre de la réalisation de ce projet</w:t>
      </w:r>
    </w:p>
    <w:p w:rsidR="00125A48" w:rsidRDefault="00125A48" w:rsidP="00A55F0C">
      <w:pPr>
        <w:spacing w:line="360" w:lineRule="auto"/>
        <w:rPr>
          <w:lang w:val="fr-FR"/>
        </w:rPr>
      </w:pPr>
    </w:p>
    <w:p w:rsidR="00691DD1" w:rsidRPr="00B14527" w:rsidRDefault="00DA2CE6" w:rsidP="00A55F0C">
      <w:pPr>
        <w:pStyle w:val="Titre2"/>
        <w:numPr>
          <w:ilvl w:val="0"/>
          <w:numId w:val="36"/>
        </w:numPr>
        <w:spacing w:line="360" w:lineRule="auto"/>
        <w:rPr>
          <w:b/>
          <w:sz w:val="28"/>
          <w:szCs w:val="28"/>
          <w:lang w:val="fr-FR"/>
        </w:rPr>
      </w:pPr>
      <w:bookmarkStart w:id="10" w:name="_Toc197296662"/>
      <w:r w:rsidRPr="00B14527">
        <w:rPr>
          <w:b/>
          <w:sz w:val="28"/>
          <w:szCs w:val="28"/>
          <w:lang w:val="fr-FR"/>
        </w:rPr>
        <w:t>Compréhension</w:t>
      </w:r>
      <w:r w:rsidR="00742573" w:rsidRPr="00B14527">
        <w:rPr>
          <w:b/>
          <w:sz w:val="28"/>
          <w:szCs w:val="28"/>
          <w:lang w:val="fr-FR"/>
        </w:rPr>
        <w:t xml:space="preserve"> du besoin client</w:t>
      </w:r>
      <w:bookmarkEnd w:id="10"/>
    </w:p>
    <w:p w:rsidR="00742573" w:rsidRPr="002F0DDF" w:rsidRDefault="002F0DDF" w:rsidP="00A55F0C">
      <w:pPr>
        <w:spacing w:line="360" w:lineRule="auto"/>
        <w:ind w:left="60"/>
        <w:rPr>
          <w:rFonts w:ascii="Times New Roman" w:hAnsi="Times New Roman" w:cs="Times New Roman"/>
          <w:sz w:val="24"/>
          <w:szCs w:val="24"/>
          <w:lang w:val="fr-FR"/>
        </w:rPr>
      </w:pPr>
      <w:r w:rsidRPr="002F0DDF">
        <w:rPr>
          <w:rFonts w:ascii="Times New Roman" w:hAnsi="Times New Roman" w:cs="Times New Roman"/>
          <w:sz w:val="24"/>
          <w:szCs w:val="24"/>
          <w:lang w:val="fr-FR"/>
        </w:rPr>
        <w:t>Pour comprendre le besoin client, nous avons utilisé plusieurs méthodes de recueil des besoins adaptées aux caractéristiques du projet et du public. Nous avons ainsi combine des méthodes quantitatives et qualitatives afin de recueillir des données objectives et subjectives ainsi que les motivations des clients potentiels. Ces méthodes sont entre autre</w:t>
      </w:r>
    </w:p>
    <w:p w:rsidR="00DA2CE6" w:rsidRDefault="00DA2CE6" w:rsidP="00A55F0C">
      <w:pPr>
        <w:spacing w:line="360" w:lineRule="auto"/>
        <w:ind w:left="60"/>
        <w:rPr>
          <w:lang w:val="fr-FR"/>
        </w:rPr>
      </w:pPr>
    </w:p>
    <w:p w:rsidR="00742573" w:rsidRPr="00541CFB" w:rsidRDefault="00742573" w:rsidP="00A55F0C">
      <w:pPr>
        <w:pStyle w:val="Paragraphedeliste"/>
        <w:numPr>
          <w:ilvl w:val="0"/>
          <w:numId w:val="7"/>
        </w:numPr>
        <w:spacing w:line="360" w:lineRule="auto"/>
        <w:rPr>
          <w:rFonts w:ascii="Times New Roman" w:hAnsi="Times New Roman" w:cs="Times New Roman"/>
          <w:b/>
          <w:sz w:val="24"/>
          <w:szCs w:val="24"/>
          <w:lang w:val="fr-FR"/>
        </w:rPr>
      </w:pPr>
      <w:r w:rsidRPr="00541CFB">
        <w:rPr>
          <w:rFonts w:ascii="Times New Roman" w:hAnsi="Times New Roman" w:cs="Times New Roman"/>
          <w:b/>
          <w:sz w:val="24"/>
          <w:szCs w:val="24"/>
          <w:lang w:val="fr-FR"/>
        </w:rPr>
        <w:t>Identification des acteurs</w:t>
      </w:r>
    </w:p>
    <w:p w:rsidR="002F0DDF" w:rsidRPr="002F0DDF" w:rsidRDefault="002F0DDF" w:rsidP="00A55F0C">
      <w:pPr>
        <w:spacing w:before="100" w:beforeAutospacing="1" w:after="100" w:afterAutospacing="1" w:line="360" w:lineRule="auto"/>
        <w:rPr>
          <w:rFonts w:ascii="Times New Roman" w:eastAsia="Times New Roman" w:hAnsi="Times New Roman" w:cs="Times New Roman"/>
          <w:sz w:val="24"/>
          <w:szCs w:val="24"/>
          <w:lang w:val="fr-FR" w:eastAsia="fr-FR"/>
        </w:rPr>
      </w:pPr>
      <w:r w:rsidRPr="002F0DDF">
        <w:rPr>
          <w:rFonts w:ascii="Times New Roman" w:eastAsia="Times New Roman" w:hAnsi="Times New Roman" w:cs="Times New Roman"/>
          <w:sz w:val="24"/>
          <w:szCs w:val="24"/>
          <w:lang w:val="fr-FR" w:eastAsia="fr-FR"/>
        </w:rPr>
        <w:t>L’application repose sur l’interaction de trois types d’utilisateurs, chacun disposant de rôles et de niveaux d’accès spécifiques. Cette répartition permet d’assurer une gestion fluide et sécurisée de la plateforme, en fonction des besoins et des responsabilités de chaque acteur.</w:t>
      </w:r>
    </w:p>
    <w:p w:rsidR="002F0DDF" w:rsidRPr="002F0DDF" w:rsidRDefault="002F0DDF" w:rsidP="00A55F0C">
      <w:pPr>
        <w:numPr>
          <w:ilvl w:val="0"/>
          <w:numId w:val="11"/>
        </w:numPr>
        <w:spacing w:before="100" w:beforeAutospacing="1" w:after="100" w:afterAutospacing="1" w:line="360" w:lineRule="auto"/>
        <w:rPr>
          <w:rFonts w:ascii="Times New Roman" w:eastAsia="Times New Roman" w:hAnsi="Times New Roman" w:cs="Times New Roman"/>
          <w:sz w:val="24"/>
          <w:szCs w:val="24"/>
          <w:lang w:val="fr-FR" w:eastAsia="fr-FR"/>
        </w:rPr>
      </w:pPr>
      <w:r w:rsidRPr="002F0DDF">
        <w:rPr>
          <w:rFonts w:ascii="Times New Roman" w:eastAsia="Times New Roman" w:hAnsi="Times New Roman" w:cs="Times New Roman"/>
          <w:b/>
          <w:bCs/>
          <w:sz w:val="24"/>
          <w:szCs w:val="24"/>
          <w:lang w:val="fr-FR" w:eastAsia="fr-FR"/>
        </w:rPr>
        <w:t>L’administrateur</w:t>
      </w:r>
      <w:r w:rsidRPr="002F0DDF">
        <w:rPr>
          <w:rFonts w:ascii="Times New Roman" w:eastAsia="Times New Roman" w:hAnsi="Times New Roman" w:cs="Times New Roman"/>
          <w:sz w:val="24"/>
          <w:szCs w:val="24"/>
          <w:lang w:val="fr-FR" w:eastAsia="fr-FR"/>
        </w:rPr>
        <w:t xml:space="preserve"> : </w:t>
      </w:r>
      <w:r w:rsidRPr="002F0DDF">
        <w:rPr>
          <w:rFonts w:ascii="Times New Roman" w:eastAsia="Times New Roman" w:hAnsi="Times New Roman" w:cs="Times New Roman"/>
          <w:sz w:val="24"/>
          <w:szCs w:val="24"/>
          <w:lang w:val="fr-FR" w:eastAsia="fr-FR"/>
        </w:rPr>
        <w:br/>
        <w:t>Il s’agit de l’utilisateur doté du plus haut niveau de privilèges. L’administrateur est responsable de la gestion globale de la plateforme. Il peut superviser les activités, gérer les comptes utilisateurs (étudiants et offreurs), modérer les contenus publiés, suspendre des profils en cas d’abus, et assurer le bon fonctionnement de l’ensemble du système.</w:t>
      </w:r>
    </w:p>
    <w:p w:rsidR="002F0DDF" w:rsidRPr="002F0DDF" w:rsidRDefault="002F0DDF" w:rsidP="00A55F0C">
      <w:pPr>
        <w:numPr>
          <w:ilvl w:val="0"/>
          <w:numId w:val="11"/>
        </w:numPr>
        <w:spacing w:before="100" w:beforeAutospacing="1" w:after="100" w:afterAutospacing="1" w:line="360" w:lineRule="auto"/>
        <w:rPr>
          <w:rFonts w:ascii="Times New Roman" w:eastAsia="Times New Roman" w:hAnsi="Times New Roman" w:cs="Times New Roman"/>
          <w:sz w:val="24"/>
          <w:szCs w:val="24"/>
          <w:lang w:val="fr-FR" w:eastAsia="fr-FR"/>
        </w:rPr>
      </w:pPr>
      <w:r w:rsidRPr="002F0DDF">
        <w:rPr>
          <w:rFonts w:ascii="Times New Roman" w:eastAsia="Times New Roman" w:hAnsi="Times New Roman" w:cs="Times New Roman"/>
          <w:b/>
          <w:bCs/>
          <w:sz w:val="24"/>
          <w:szCs w:val="24"/>
          <w:lang w:val="fr-FR" w:eastAsia="fr-FR"/>
        </w:rPr>
        <w:lastRenderedPageBreak/>
        <w:t>L’offreur de job</w:t>
      </w:r>
      <w:r w:rsidRPr="002F0DDF">
        <w:rPr>
          <w:rFonts w:ascii="Times New Roman" w:eastAsia="Times New Roman" w:hAnsi="Times New Roman" w:cs="Times New Roman"/>
          <w:sz w:val="24"/>
          <w:szCs w:val="24"/>
          <w:lang w:val="fr-FR" w:eastAsia="fr-FR"/>
        </w:rPr>
        <w:t xml:space="preserve"> : </w:t>
      </w:r>
      <w:r w:rsidRPr="002F0DDF">
        <w:rPr>
          <w:rFonts w:ascii="Times New Roman" w:eastAsia="Times New Roman" w:hAnsi="Times New Roman" w:cs="Times New Roman"/>
          <w:sz w:val="24"/>
          <w:szCs w:val="24"/>
          <w:lang w:val="fr-FR" w:eastAsia="fr-FR"/>
        </w:rPr>
        <w:br/>
        <w:t>Ce profil représente les personnes physiques ou morales (particuliers, entreprises, associations) désireuses de proposer des missions ponctuelles. L’offreur peut publier des annonces détaillées (description du job, durée, rémunération, etc.), consulter les candidatures reçues, entrer en contact avec des étudiants intéressés, et suivre l’évolution de ses offres.</w:t>
      </w:r>
    </w:p>
    <w:p w:rsidR="00DA2CE6" w:rsidRPr="000A515E" w:rsidRDefault="002F0DDF" w:rsidP="00A55F0C">
      <w:pPr>
        <w:numPr>
          <w:ilvl w:val="0"/>
          <w:numId w:val="11"/>
        </w:numPr>
        <w:spacing w:before="100" w:beforeAutospacing="1" w:after="100" w:afterAutospacing="1" w:line="360" w:lineRule="auto"/>
        <w:rPr>
          <w:rFonts w:ascii="Times New Roman" w:eastAsia="Times New Roman" w:hAnsi="Times New Roman" w:cs="Times New Roman"/>
          <w:sz w:val="24"/>
          <w:szCs w:val="24"/>
          <w:lang w:val="fr-FR" w:eastAsia="fr-FR"/>
        </w:rPr>
      </w:pPr>
      <w:r w:rsidRPr="002F0DDF">
        <w:rPr>
          <w:rFonts w:ascii="Times New Roman" w:eastAsia="Times New Roman" w:hAnsi="Times New Roman" w:cs="Times New Roman"/>
          <w:b/>
          <w:bCs/>
          <w:sz w:val="24"/>
          <w:szCs w:val="24"/>
          <w:lang w:val="fr-FR" w:eastAsia="fr-FR"/>
        </w:rPr>
        <w:t>L’étudiant</w:t>
      </w:r>
      <w:r w:rsidRPr="002F0DDF">
        <w:rPr>
          <w:rFonts w:ascii="Times New Roman" w:eastAsia="Times New Roman" w:hAnsi="Times New Roman" w:cs="Times New Roman"/>
          <w:sz w:val="24"/>
          <w:szCs w:val="24"/>
          <w:lang w:val="fr-FR" w:eastAsia="fr-FR"/>
        </w:rPr>
        <w:t xml:space="preserve"> : </w:t>
      </w:r>
      <w:r w:rsidRPr="002F0DDF">
        <w:rPr>
          <w:rFonts w:ascii="Times New Roman" w:eastAsia="Times New Roman" w:hAnsi="Times New Roman" w:cs="Times New Roman"/>
          <w:sz w:val="24"/>
          <w:szCs w:val="24"/>
          <w:lang w:val="fr-FR" w:eastAsia="fr-FR"/>
        </w:rPr>
        <w:br/>
        <w:t>Utilisateur principal visé par la plateforme, l’étudiant peut consulter les offres disponibles, postuler à celles qui correspondent à ses disponibilités et compétences, et gérer son profil personnel. Il a également la possibilité de modifier ses informations, de suivre ses candidatures, et de recevoir des notifications liées à ses activités.</w:t>
      </w:r>
    </w:p>
    <w:p w:rsidR="00742573" w:rsidRPr="000A515E" w:rsidRDefault="00742573" w:rsidP="00A55F0C">
      <w:pPr>
        <w:pStyle w:val="Paragraphedeliste"/>
        <w:numPr>
          <w:ilvl w:val="0"/>
          <w:numId w:val="7"/>
        </w:numPr>
        <w:spacing w:line="360" w:lineRule="auto"/>
        <w:rPr>
          <w:rFonts w:asciiTheme="majorHAnsi" w:hAnsiTheme="majorHAnsi" w:cstheme="majorHAnsi"/>
          <w:b/>
          <w:sz w:val="24"/>
          <w:szCs w:val="24"/>
          <w:lang w:val="fr-FR"/>
        </w:rPr>
      </w:pPr>
      <w:r w:rsidRPr="000A515E">
        <w:rPr>
          <w:rFonts w:asciiTheme="majorHAnsi" w:hAnsiTheme="majorHAnsi" w:cstheme="majorHAnsi"/>
          <w:b/>
          <w:sz w:val="24"/>
          <w:szCs w:val="24"/>
          <w:lang w:val="fr-FR"/>
        </w:rPr>
        <w:t>Les besoins fonctionnels</w:t>
      </w:r>
    </w:p>
    <w:p w:rsidR="00541CFB" w:rsidRPr="000A515E" w:rsidRDefault="00DE1B86" w:rsidP="00A55F0C">
      <w:pPr>
        <w:pStyle w:val="Paragraphedeliste"/>
        <w:spacing w:line="360" w:lineRule="auto"/>
        <w:ind w:left="780"/>
        <w:rPr>
          <w:rFonts w:asciiTheme="majorHAnsi" w:hAnsiTheme="majorHAnsi" w:cstheme="majorHAnsi"/>
        </w:rPr>
      </w:pPr>
      <w:r w:rsidRPr="000A515E">
        <w:rPr>
          <w:rFonts w:asciiTheme="majorHAnsi" w:hAnsiTheme="majorHAnsi" w:cstheme="majorHAnsi"/>
          <w:lang w:val="fr-FR"/>
        </w:rPr>
        <w:t xml:space="preserve">Les besoins fonctionnels correspondent à l’ensemble des fonctionnalités que l’application doit proposer pour répondre aux attentes des utilisateurs. Ils sont définis en fonction des rôles identifiés (administrateur, offreur, étudiant) et couvrent les interactions principales avec le système. </w:t>
      </w:r>
      <w:r w:rsidRPr="000A515E">
        <w:rPr>
          <w:rFonts w:asciiTheme="majorHAnsi" w:hAnsiTheme="majorHAnsi" w:cstheme="majorHAnsi"/>
        </w:rPr>
        <w:t>Voici les besoins fonctionnels identifiés pour chaque type d’utilisateur:</w:t>
      </w:r>
    </w:p>
    <w:p w:rsidR="00DE1B86" w:rsidRPr="000A515E" w:rsidRDefault="00DE1B86" w:rsidP="00A55F0C">
      <w:pPr>
        <w:pStyle w:val="Titre4"/>
        <w:numPr>
          <w:ilvl w:val="0"/>
          <w:numId w:val="25"/>
        </w:numPr>
        <w:spacing w:line="360" w:lineRule="auto"/>
        <w:rPr>
          <w:rFonts w:cstheme="majorHAnsi"/>
          <w:i w:val="0"/>
          <w:sz w:val="22"/>
          <w:szCs w:val="22"/>
        </w:rPr>
      </w:pPr>
      <w:r w:rsidRPr="000A515E">
        <w:rPr>
          <w:rStyle w:val="lev"/>
          <w:rFonts w:cstheme="majorHAnsi"/>
          <w:b w:val="0"/>
          <w:bCs w:val="0"/>
          <w:i w:val="0"/>
          <w:sz w:val="22"/>
          <w:szCs w:val="22"/>
        </w:rPr>
        <w:t>Pour l’étudiant</w:t>
      </w:r>
    </w:p>
    <w:p w:rsidR="00DE1B86" w:rsidRPr="000A515E" w:rsidRDefault="00DE1B86" w:rsidP="00A55F0C">
      <w:pPr>
        <w:numPr>
          <w:ilvl w:val="0"/>
          <w:numId w:val="12"/>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Création de compte et authentification</w:t>
      </w:r>
      <w:r w:rsidRPr="000A515E">
        <w:rPr>
          <w:rFonts w:asciiTheme="majorHAnsi" w:hAnsiTheme="majorHAnsi" w:cstheme="majorHAnsi"/>
          <w:lang w:val="fr-FR"/>
        </w:rPr>
        <w:t xml:space="preserve"> (inscription, connexion).</w:t>
      </w:r>
    </w:p>
    <w:p w:rsidR="00DE1B86" w:rsidRPr="000A515E" w:rsidRDefault="00DE1B86" w:rsidP="00A55F0C">
      <w:pPr>
        <w:numPr>
          <w:ilvl w:val="0"/>
          <w:numId w:val="12"/>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Consultation des offres de job disponibles</w:t>
      </w:r>
      <w:r w:rsidRPr="000A515E">
        <w:rPr>
          <w:rFonts w:asciiTheme="majorHAnsi" w:hAnsiTheme="majorHAnsi" w:cstheme="majorHAnsi"/>
          <w:lang w:val="fr-FR"/>
        </w:rPr>
        <w:t xml:space="preserve"> via un tableau de bord ou un moteur de recherche.</w:t>
      </w:r>
    </w:p>
    <w:p w:rsidR="00DE1B86" w:rsidRPr="000A515E" w:rsidRDefault="00DE1B86" w:rsidP="00A55F0C">
      <w:pPr>
        <w:numPr>
          <w:ilvl w:val="0"/>
          <w:numId w:val="12"/>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Postulation à une offre</w:t>
      </w:r>
      <w:r w:rsidRPr="000A515E">
        <w:rPr>
          <w:rFonts w:asciiTheme="majorHAnsi" w:hAnsiTheme="majorHAnsi" w:cstheme="majorHAnsi"/>
          <w:lang w:val="fr-FR"/>
        </w:rPr>
        <w:t xml:space="preserve"> via un formulaire de candidature.</w:t>
      </w:r>
    </w:p>
    <w:p w:rsidR="00DE1B86" w:rsidRPr="000A515E" w:rsidRDefault="00DE1B86" w:rsidP="00A55F0C">
      <w:pPr>
        <w:numPr>
          <w:ilvl w:val="0"/>
          <w:numId w:val="12"/>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Suivi des candidatures envoyées</w:t>
      </w:r>
      <w:r w:rsidRPr="000A515E">
        <w:rPr>
          <w:rFonts w:asciiTheme="majorHAnsi" w:hAnsiTheme="majorHAnsi" w:cstheme="majorHAnsi"/>
          <w:lang w:val="fr-FR"/>
        </w:rPr>
        <w:t xml:space="preserve"> et de leur statut (en attente, acceptée, refusée).</w:t>
      </w:r>
    </w:p>
    <w:p w:rsidR="00DE1B86" w:rsidRPr="000A515E" w:rsidRDefault="00DE1B86" w:rsidP="00A55F0C">
      <w:pPr>
        <w:numPr>
          <w:ilvl w:val="0"/>
          <w:numId w:val="12"/>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Accès à un espace personnel</w:t>
      </w:r>
      <w:r w:rsidRPr="000A515E">
        <w:rPr>
          <w:rFonts w:asciiTheme="majorHAnsi" w:hAnsiTheme="majorHAnsi" w:cstheme="majorHAnsi"/>
          <w:lang w:val="fr-FR"/>
        </w:rPr>
        <w:t xml:space="preserve"> permettant :</w:t>
      </w:r>
    </w:p>
    <w:p w:rsidR="00DE1B86" w:rsidRPr="000A515E" w:rsidRDefault="00DE1B86" w:rsidP="00A55F0C">
      <w:pPr>
        <w:numPr>
          <w:ilvl w:val="1"/>
          <w:numId w:val="12"/>
        </w:num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La modification de ses informations personnelles et professionnelles.</w:t>
      </w:r>
    </w:p>
    <w:p w:rsidR="00DE1B86" w:rsidRPr="000A515E" w:rsidRDefault="00DE1B86" w:rsidP="00A55F0C">
      <w:pPr>
        <w:numPr>
          <w:ilvl w:val="1"/>
          <w:numId w:val="12"/>
        </w:num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La mise à jour de ses compétences, disponibilités ou expériences.</w:t>
      </w:r>
    </w:p>
    <w:p w:rsidR="00DE1B86" w:rsidRPr="000A515E" w:rsidRDefault="00DE1B86" w:rsidP="00A55F0C">
      <w:pPr>
        <w:numPr>
          <w:ilvl w:val="0"/>
          <w:numId w:val="12"/>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Réception de notifications</w:t>
      </w:r>
      <w:r w:rsidRPr="000A515E">
        <w:rPr>
          <w:rFonts w:asciiTheme="majorHAnsi" w:hAnsiTheme="majorHAnsi" w:cstheme="majorHAnsi"/>
          <w:lang w:val="fr-FR"/>
        </w:rPr>
        <w:t xml:space="preserve">  concernant les candidatures ou les nouveaux jobs disponibles.</w:t>
      </w:r>
    </w:p>
    <w:p w:rsidR="00DE1B86" w:rsidRPr="00B37A1A" w:rsidRDefault="00DE1B86" w:rsidP="00A55F0C">
      <w:pPr>
        <w:spacing w:after="0" w:line="360" w:lineRule="auto"/>
        <w:rPr>
          <w:rFonts w:asciiTheme="majorHAnsi" w:hAnsiTheme="majorHAnsi" w:cstheme="majorHAnsi"/>
          <w:lang w:val="fr-FR"/>
        </w:rPr>
      </w:pPr>
    </w:p>
    <w:p w:rsidR="00DE1B86" w:rsidRPr="000A515E" w:rsidRDefault="00DE1B86" w:rsidP="00A55F0C">
      <w:pPr>
        <w:pStyle w:val="Titre4"/>
        <w:numPr>
          <w:ilvl w:val="0"/>
          <w:numId w:val="26"/>
        </w:numPr>
        <w:spacing w:line="360" w:lineRule="auto"/>
        <w:rPr>
          <w:rFonts w:cstheme="majorHAnsi"/>
          <w:i w:val="0"/>
          <w:sz w:val="24"/>
          <w:szCs w:val="24"/>
        </w:rPr>
      </w:pPr>
      <w:r w:rsidRPr="000A515E">
        <w:rPr>
          <w:rStyle w:val="lev"/>
          <w:rFonts w:cstheme="majorHAnsi"/>
          <w:b w:val="0"/>
          <w:bCs w:val="0"/>
          <w:i w:val="0"/>
          <w:sz w:val="24"/>
          <w:szCs w:val="24"/>
        </w:rPr>
        <w:t>Pour l’offreur de job</w:t>
      </w:r>
    </w:p>
    <w:p w:rsidR="00DE1B86" w:rsidRPr="000A515E" w:rsidRDefault="00DE1B86" w:rsidP="00A55F0C">
      <w:pPr>
        <w:numPr>
          <w:ilvl w:val="0"/>
          <w:numId w:val="13"/>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Création de compte et authentification</w:t>
      </w:r>
      <w:r w:rsidRPr="000A515E">
        <w:rPr>
          <w:rFonts w:asciiTheme="majorHAnsi" w:hAnsiTheme="majorHAnsi" w:cstheme="majorHAnsi"/>
          <w:lang w:val="fr-FR"/>
        </w:rPr>
        <w:t>.</w:t>
      </w:r>
    </w:p>
    <w:p w:rsidR="00DE1B86" w:rsidRPr="000A515E" w:rsidRDefault="00DE1B86" w:rsidP="00A55F0C">
      <w:pPr>
        <w:numPr>
          <w:ilvl w:val="0"/>
          <w:numId w:val="13"/>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Publication d’une nouvelle offre de job</w:t>
      </w:r>
      <w:r w:rsidRPr="000A515E">
        <w:rPr>
          <w:rFonts w:asciiTheme="majorHAnsi" w:hAnsiTheme="majorHAnsi" w:cstheme="majorHAnsi"/>
          <w:lang w:val="fr-FR"/>
        </w:rPr>
        <w:t xml:space="preserve"> avec détails (titre, description, durée, rémunération, lieu, etc.).</w:t>
      </w:r>
    </w:p>
    <w:p w:rsidR="00DE1B86" w:rsidRPr="000A515E" w:rsidRDefault="00DE1B86" w:rsidP="00A55F0C">
      <w:pPr>
        <w:numPr>
          <w:ilvl w:val="0"/>
          <w:numId w:val="13"/>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lastRenderedPageBreak/>
        <w:t>Gestion des offres publiées</w:t>
      </w:r>
      <w:r w:rsidRPr="000A515E">
        <w:rPr>
          <w:rFonts w:asciiTheme="majorHAnsi" w:hAnsiTheme="majorHAnsi" w:cstheme="majorHAnsi"/>
          <w:lang w:val="fr-FR"/>
        </w:rPr>
        <w:t xml:space="preserve"> : édition, suppression, archivage.</w:t>
      </w:r>
    </w:p>
    <w:p w:rsidR="00DE1B86" w:rsidRPr="000A515E" w:rsidRDefault="00DE1B86" w:rsidP="00A55F0C">
      <w:pPr>
        <w:numPr>
          <w:ilvl w:val="0"/>
          <w:numId w:val="13"/>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Consultation des candidatures reçues</w:t>
      </w:r>
      <w:r w:rsidRPr="000A515E">
        <w:rPr>
          <w:rFonts w:asciiTheme="majorHAnsi" w:hAnsiTheme="majorHAnsi" w:cstheme="majorHAnsi"/>
          <w:lang w:val="fr-FR"/>
        </w:rPr>
        <w:t xml:space="preserve"> pour chaque offre.</w:t>
      </w:r>
    </w:p>
    <w:p w:rsidR="00DE1B86" w:rsidRPr="000A515E" w:rsidRDefault="00DE1B86" w:rsidP="00A55F0C">
      <w:pPr>
        <w:numPr>
          <w:ilvl w:val="0"/>
          <w:numId w:val="13"/>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Contact avec les candidats sélectionnés</w:t>
      </w:r>
      <w:r w:rsidRPr="000A515E">
        <w:rPr>
          <w:rFonts w:asciiTheme="majorHAnsi" w:hAnsiTheme="majorHAnsi" w:cstheme="majorHAnsi"/>
          <w:lang w:val="fr-FR"/>
        </w:rPr>
        <w:t xml:space="preserve"> via messagerie ou informations de contact.</w:t>
      </w:r>
    </w:p>
    <w:p w:rsidR="00DE1B86" w:rsidRPr="000A515E" w:rsidRDefault="00DE1B86" w:rsidP="00A55F0C">
      <w:pPr>
        <w:numPr>
          <w:ilvl w:val="0"/>
          <w:numId w:val="13"/>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Suivi de l’historique des missions proposées</w:t>
      </w:r>
      <w:r w:rsidRPr="000A515E">
        <w:rPr>
          <w:rFonts w:asciiTheme="majorHAnsi" w:hAnsiTheme="majorHAnsi" w:cstheme="majorHAnsi"/>
          <w:lang w:val="fr-FR"/>
        </w:rPr>
        <w:t>.</w:t>
      </w:r>
    </w:p>
    <w:p w:rsidR="00DE1B86" w:rsidRPr="002B63E4" w:rsidRDefault="00DE1B86" w:rsidP="00A55F0C">
      <w:pPr>
        <w:spacing w:after="0" w:line="360" w:lineRule="auto"/>
        <w:rPr>
          <w:rFonts w:asciiTheme="majorHAnsi" w:hAnsiTheme="majorHAnsi" w:cstheme="majorHAnsi"/>
          <w:lang w:val="fr-FR"/>
        </w:rPr>
      </w:pPr>
    </w:p>
    <w:p w:rsidR="00DE1B86" w:rsidRPr="00B37A1A" w:rsidRDefault="00DE1B86" w:rsidP="00A55F0C">
      <w:pPr>
        <w:pStyle w:val="Titre4"/>
        <w:numPr>
          <w:ilvl w:val="0"/>
          <w:numId w:val="27"/>
        </w:numPr>
        <w:spacing w:line="360" w:lineRule="auto"/>
        <w:rPr>
          <w:rFonts w:cstheme="majorHAnsi"/>
          <w:i w:val="0"/>
          <w:sz w:val="24"/>
          <w:szCs w:val="24"/>
        </w:rPr>
      </w:pPr>
      <w:r w:rsidRPr="00B37A1A">
        <w:rPr>
          <w:rStyle w:val="lev"/>
          <w:rFonts w:cstheme="majorHAnsi"/>
          <w:b w:val="0"/>
          <w:bCs w:val="0"/>
          <w:i w:val="0"/>
          <w:sz w:val="24"/>
          <w:szCs w:val="24"/>
        </w:rPr>
        <w:t>Pour l’administrateur</w:t>
      </w:r>
    </w:p>
    <w:p w:rsidR="00DE1B86" w:rsidRPr="000A515E" w:rsidRDefault="00DE1B86" w:rsidP="00A55F0C">
      <w:pPr>
        <w:numPr>
          <w:ilvl w:val="0"/>
          <w:numId w:val="14"/>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Accès à un tableau de bord administratif</w:t>
      </w:r>
      <w:r w:rsidRPr="000A515E">
        <w:rPr>
          <w:rFonts w:asciiTheme="majorHAnsi" w:hAnsiTheme="majorHAnsi" w:cstheme="majorHAnsi"/>
          <w:lang w:val="fr-FR"/>
        </w:rPr>
        <w:t xml:space="preserve"> centralisant l’activité de la plateforme.</w:t>
      </w:r>
    </w:p>
    <w:p w:rsidR="00DE1B86" w:rsidRPr="000A515E" w:rsidRDefault="00DE1B86" w:rsidP="00A55F0C">
      <w:pPr>
        <w:numPr>
          <w:ilvl w:val="0"/>
          <w:numId w:val="14"/>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Gestion des comptes utilisateurs</w:t>
      </w:r>
      <w:r w:rsidRPr="000A515E">
        <w:rPr>
          <w:rFonts w:asciiTheme="majorHAnsi" w:hAnsiTheme="majorHAnsi" w:cstheme="majorHAnsi"/>
          <w:lang w:val="fr-FR"/>
        </w:rPr>
        <w:t xml:space="preserve"> (consultation, suspension, suppression).</w:t>
      </w:r>
    </w:p>
    <w:p w:rsidR="00DE1B86" w:rsidRPr="000A515E" w:rsidRDefault="00DE1B86" w:rsidP="00A55F0C">
      <w:pPr>
        <w:numPr>
          <w:ilvl w:val="0"/>
          <w:numId w:val="14"/>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Modération des offres et des profils</w:t>
      </w:r>
      <w:r w:rsidRPr="000A515E">
        <w:rPr>
          <w:rFonts w:asciiTheme="majorHAnsi" w:hAnsiTheme="majorHAnsi" w:cstheme="majorHAnsi"/>
          <w:lang w:val="fr-FR"/>
        </w:rPr>
        <w:t xml:space="preserve"> en cas de contenu inapproprié.</w:t>
      </w:r>
    </w:p>
    <w:p w:rsidR="00DE1B86" w:rsidRPr="000A515E" w:rsidRDefault="00DE1B86" w:rsidP="00A55F0C">
      <w:pPr>
        <w:numPr>
          <w:ilvl w:val="0"/>
          <w:numId w:val="14"/>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Suivi statistique</w:t>
      </w:r>
      <w:r w:rsidRPr="000A515E">
        <w:rPr>
          <w:rFonts w:asciiTheme="majorHAnsi" w:hAnsiTheme="majorHAnsi" w:cstheme="majorHAnsi"/>
          <w:lang w:val="fr-FR"/>
        </w:rPr>
        <w:t xml:space="preserve"> de la plateforme (nombre d’inscriptions, offres publiées, candidatures...).</w:t>
      </w:r>
    </w:p>
    <w:p w:rsidR="00DE1B86" w:rsidRPr="00B37A1A" w:rsidRDefault="00DE1B86" w:rsidP="00A55F0C">
      <w:pPr>
        <w:numPr>
          <w:ilvl w:val="0"/>
          <w:numId w:val="14"/>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Gestion des paramètres globaux</w:t>
      </w:r>
      <w:r w:rsidRPr="000A515E">
        <w:rPr>
          <w:rFonts w:asciiTheme="majorHAnsi" w:hAnsiTheme="majorHAnsi" w:cstheme="majorHAnsi"/>
          <w:lang w:val="fr-FR"/>
        </w:rPr>
        <w:t xml:space="preserve"> du système (règles d’utilisation, messages automatiques, catégories de job...).</w:t>
      </w:r>
    </w:p>
    <w:p w:rsidR="00DE1B86" w:rsidRPr="000A515E" w:rsidRDefault="00DE1B86" w:rsidP="00A55F0C">
      <w:pPr>
        <w:pStyle w:val="Paragraphedeliste"/>
        <w:spacing w:line="360" w:lineRule="auto"/>
        <w:ind w:left="780"/>
        <w:rPr>
          <w:rFonts w:asciiTheme="majorHAnsi" w:hAnsiTheme="majorHAnsi" w:cstheme="majorHAnsi"/>
          <w:lang w:val="fr-FR"/>
        </w:rPr>
      </w:pPr>
    </w:p>
    <w:p w:rsidR="00742573" w:rsidRPr="000A515E" w:rsidRDefault="00742573" w:rsidP="00A55F0C">
      <w:pPr>
        <w:pStyle w:val="Paragraphedeliste"/>
        <w:numPr>
          <w:ilvl w:val="0"/>
          <w:numId w:val="7"/>
        </w:numPr>
        <w:spacing w:line="360" w:lineRule="auto"/>
        <w:rPr>
          <w:rFonts w:asciiTheme="majorHAnsi" w:hAnsiTheme="majorHAnsi" w:cstheme="majorHAnsi"/>
          <w:b/>
          <w:sz w:val="24"/>
          <w:szCs w:val="24"/>
          <w:lang w:val="fr-FR"/>
        </w:rPr>
      </w:pPr>
      <w:r w:rsidRPr="000A515E">
        <w:rPr>
          <w:rFonts w:asciiTheme="majorHAnsi" w:hAnsiTheme="majorHAnsi" w:cstheme="majorHAnsi"/>
          <w:b/>
          <w:sz w:val="24"/>
          <w:szCs w:val="24"/>
          <w:lang w:val="fr-FR"/>
        </w:rPr>
        <w:t>Les besoins non-fonctionnels</w:t>
      </w:r>
    </w:p>
    <w:p w:rsidR="00DE1B86" w:rsidRPr="00B37A1A" w:rsidRDefault="00DE1B86" w:rsidP="00A55F0C">
      <w:pPr>
        <w:spacing w:before="100" w:beforeAutospacing="1" w:after="100" w:afterAutospacing="1" w:line="360" w:lineRule="auto"/>
        <w:ind w:firstLine="720"/>
        <w:rPr>
          <w:rFonts w:asciiTheme="majorHAnsi" w:eastAsia="Times New Roman" w:hAnsiTheme="majorHAnsi" w:cstheme="majorHAnsi"/>
          <w:sz w:val="24"/>
          <w:szCs w:val="24"/>
          <w:lang w:val="fr-FR" w:eastAsia="fr-FR"/>
        </w:rPr>
      </w:pPr>
      <w:r w:rsidRPr="00B37A1A">
        <w:rPr>
          <w:rFonts w:asciiTheme="majorHAnsi" w:eastAsia="Times New Roman" w:hAnsiTheme="majorHAnsi" w:cstheme="majorHAnsi"/>
          <w:sz w:val="24"/>
          <w:szCs w:val="24"/>
          <w:lang w:val="fr-FR" w:eastAsia="fr-FR"/>
        </w:rPr>
        <w:t xml:space="preserve">Les besoins non-fonctionnels regroupent l’ensemble des critères de qualité que doit respecter l’application afin de garantir une </w:t>
      </w:r>
      <w:r w:rsidRPr="00B37A1A">
        <w:rPr>
          <w:rFonts w:asciiTheme="majorHAnsi" w:eastAsia="Times New Roman" w:hAnsiTheme="majorHAnsi" w:cstheme="majorHAnsi"/>
          <w:b/>
          <w:bCs/>
          <w:sz w:val="24"/>
          <w:szCs w:val="24"/>
          <w:lang w:val="fr-FR" w:eastAsia="fr-FR"/>
        </w:rPr>
        <w:t>expérience utilisateur optimale</w:t>
      </w:r>
      <w:r w:rsidRPr="00B37A1A">
        <w:rPr>
          <w:rFonts w:asciiTheme="majorHAnsi" w:eastAsia="Times New Roman" w:hAnsiTheme="majorHAnsi" w:cstheme="majorHAnsi"/>
          <w:sz w:val="24"/>
          <w:szCs w:val="24"/>
          <w:lang w:val="fr-FR" w:eastAsia="fr-FR"/>
        </w:rPr>
        <w:t xml:space="preserve">, une </w:t>
      </w:r>
      <w:r w:rsidRPr="00B37A1A">
        <w:rPr>
          <w:rFonts w:asciiTheme="majorHAnsi" w:eastAsia="Times New Roman" w:hAnsiTheme="majorHAnsi" w:cstheme="majorHAnsi"/>
          <w:b/>
          <w:bCs/>
          <w:sz w:val="24"/>
          <w:szCs w:val="24"/>
          <w:lang w:val="fr-FR" w:eastAsia="fr-FR"/>
        </w:rPr>
        <w:t>maintenabilité élevée</w:t>
      </w:r>
      <w:r w:rsidRPr="00B37A1A">
        <w:rPr>
          <w:rFonts w:asciiTheme="majorHAnsi" w:eastAsia="Times New Roman" w:hAnsiTheme="majorHAnsi" w:cstheme="majorHAnsi"/>
          <w:sz w:val="24"/>
          <w:szCs w:val="24"/>
          <w:lang w:val="fr-FR" w:eastAsia="fr-FR"/>
        </w:rPr>
        <w:t xml:space="preserve"> et une </w:t>
      </w:r>
      <w:r w:rsidRPr="00B37A1A">
        <w:rPr>
          <w:rFonts w:asciiTheme="majorHAnsi" w:eastAsia="Times New Roman" w:hAnsiTheme="majorHAnsi" w:cstheme="majorHAnsi"/>
          <w:b/>
          <w:bCs/>
          <w:sz w:val="24"/>
          <w:szCs w:val="24"/>
          <w:lang w:val="fr-FR" w:eastAsia="fr-FR"/>
        </w:rPr>
        <w:t>robustesse technique</w:t>
      </w:r>
      <w:r w:rsidRPr="00B37A1A">
        <w:rPr>
          <w:rFonts w:asciiTheme="majorHAnsi" w:eastAsia="Times New Roman" w:hAnsiTheme="majorHAnsi" w:cstheme="majorHAnsi"/>
          <w:sz w:val="24"/>
          <w:szCs w:val="24"/>
          <w:lang w:val="fr-FR" w:eastAsia="fr-FR"/>
        </w:rPr>
        <w:t xml:space="preserve">. Bien qu’ils ne décrivent pas des fonctionnalités directes, ces besoins sont essentiels pour assurer le bon fonctionnement, la pérennité et la sécurité du </w:t>
      </w:r>
      <w:r w:rsidR="00B37A1A" w:rsidRPr="00B37A1A">
        <w:rPr>
          <w:rFonts w:asciiTheme="majorHAnsi" w:eastAsia="Times New Roman" w:hAnsiTheme="majorHAnsi" w:cstheme="majorHAnsi"/>
          <w:sz w:val="24"/>
          <w:szCs w:val="24"/>
          <w:lang w:val="fr-FR" w:eastAsia="fr-FR"/>
        </w:rPr>
        <w:t>système. Voici</w:t>
      </w:r>
      <w:r w:rsidRPr="00B37A1A">
        <w:rPr>
          <w:rFonts w:asciiTheme="majorHAnsi" w:eastAsia="Times New Roman" w:hAnsiTheme="majorHAnsi" w:cstheme="majorHAnsi"/>
          <w:sz w:val="24"/>
          <w:szCs w:val="24"/>
          <w:lang w:val="fr-FR" w:eastAsia="fr-FR"/>
        </w:rPr>
        <w:t xml:space="preserve"> les principaux besoins non-fonctionnels identifiés pour ce projet :</w:t>
      </w:r>
    </w:p>
    <w:p w:rsidR="00DE1B86" w:rsidRPr="00B37A1A" w:rsidRDefault="00DE1B86" w:rsidP="00A55F0C">
      <w:pPr>
        <w:pStyle w:val="Titre4"/>
        <w:numPr>
          <w:ilvl w:val="0"/>
          <w:numId w:val="28"/>
        </w:numPr>
        <w:spacing w:line="360" w:lineRule="auto"/>
        <w:rPr>
          <w:rFonts w:cstheme="majorHAnsi"/>
          <w:i w:val="0"/>
          <w:sz w:val="24"/>
          <w:szCs w:val="24"/>
          <w:lang w:val="fr-FR"/>
        </w:rPr>
      </w:pPr>
      <w:r w:rsidRPr="00B37A1A">
        <w:rPr>
          <w:rStyle w:val="lev"/>
          <w:rFonts w:cstheme="majorHAnsi"/>
          <w:b w:val="0"/>
          <w:bCs w:val="0"/>
          <w:i w:val="0"/>
          <w:sz w:val="24"/>
          <w:szCs w:val="24"/>
          <w:lang w:val="fr-FR"/>
        </w:rPr>
        <w:t>Ergonomie de l’interface</w:t>
      </w:r>
    </w:p>
    <w:p w:rsidR="00DE1B86" w:rsidRPr="000A515E" w:rsidRDefault="00DE1B86" w:rsidP="00A55F0C">
      <w:pPr>
        <w:spacing w:before="100" w:beforeAutospacing="1" w:after="100" w:afterAutospacing="1" w:line="360" w:lineRule="auto"/>
        <w:rPr>
          <w:rFonts w:asciiTheme="majorHAnsi" w:hAnsiTheme="majorHAnsi" w:cstheme="majorHAnsi"/>
        </w:rPr>
      </w:pPr>
      <w:r w:rsidRPr="000A515E">
        <w:rPr>
          <w:rFonts w:asciiTheme="majorHAnsi" w:hAnsiTheme="majorHAnsi" w:cstheme="majorHAnsi"/>
          <w:lang w:val="fr-FR"/>
        </w:rPr>
        <w:t>L’application doit offrir une interface conviviale, intuitive et accessible, tant sur mobile que sur web.</w:t>
      </w:r>
      <w:r w:rsidRPr="000A515E">
        <w:rPr>
          <w:rFonts w:asciiTheme="majorHAnsi" w:hAnsiTheme="majorHAnsi" w:cstheme="majorHAnsi"/>
          <w:lang w:val="fr-FR"/>
        </w:rPr>
        <w:br/>
      </w:r>
      <w:r w:rsidRPr="000A515E">
        <w:rPr>
          <w:rFonts w:asciiTheme="majorHAnsi" w:hAnsiTheme="majorHAnsi" w:cstheme="majorHAnsi"/>
        </w:rPr>
        <w:t xml:space="preserve">Cela </w:t>
      </w:r>
      <w:r w:rsidR="00B37A1A" w:rsidRPr="000A515E">
        <w:rPr>
          <w:rFonts w:asciiTheme="majorHAnsi" w:hAnsiTheme="majorHAnsi" w:cstheme="majorHAnsi"/>
        </w:rPr>
        <w:t>implique:</w:t>
      </w:r>
    </w:p>
    <w:p w:rsidR="00DE1B86" w:rsidRPr="000A515E" w:rsidRDefault="00DE1B86" w:rsidP="00A55F0C">
      <w:pPr>
        <w:numPr>
          <w:ilvl w:val="0"/>
          <w:numId w:val="15"/>
        </w:num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Une navigation fluide et logique.</w:t>
      </w:r>
    </w:p>
    <w:p w:rsidR="00DE1B86" w:rsidRPr="000A515E" w:rsidRDefault="00DE1B86" w:rsidP="00A55F0C">
      <w:pPr>
        <w:numPr>
          <w:ilvl w:val="0"/>
          <w:numId w:val="15"/>
        </w:num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Des formulaires clairs et faciles à remplir.</w:t>
      </w:r>
    </w:p>
    <w:p w:rsidR="00DE1B86" w:rsidRPr="000A515E" w:rsidRDefault="00DE1B86" w:rsidP="00A55F0C">
      <w:pPr>
        <w:numPr>
          <w:ilvl w:val="0"/>
          <w:numId w:val="15"/>
        </w:num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Une expérience utilisateur homogène sur tous les supports (responsive design).</w:t>
      </w:r>
    </w:p>
    <w:p w:rsidR="00DE1B86" w:rsidRPr="000A515E" w:rsidRDefault="00DE1B86" w:rsidP="00A55F0C">
      <w:pPr>
        <w:numPr>
          <w:ilvl w:val="0"/>
          <w:numId w:val="15"/>
        </w:num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Un design attractif adapté aux jeunes utilisateurs (étudiants).</w:t>
      </w:r>
    </w:p>
    <w:p w:rsidR="00DE1B86" w:rsidRPr="002B63E4" w:rsidRDefault="00DE1B86" w:rsidP="00A55F0C">
      <w:pPr>
        <w:spacing w:after="0" w:line="360" w:lineRule="auto"/>
        <w:rPr>
          <w:rFonts w:asciiTheme="majorHAnsi" w:hAnsiTheme="majorHAnsi" w:cstheme="majorHAnsi"/>
          <w:lang w:val="fr-FR"/>
        </w:rPr>
      </w:pPr>
    </w:p>
    <w:p w:rsidR="00DE1B86" w:rsidRPr="00B37A1A" w:rsidRDefault="00DE1B86" w:rsidP="00A55F0C">
      <w:pPr>
        <w:pStyle w:val="Titre4"/>
        <w:numPr>
          <w:ilvl w:val="0"/>
          <w:numId w:val="29"/>
        </w:numPr>
        <w:spacing w:line="360" w:lineRule="auto"/>
        <w:rPr>
          <w:rFonts w:cstheme="majorHAnsi"/>
          <w:i w:val="0"/>
          <w:sz w:val="24"/>
          <w:szCs w:val="24"/>
          <w:lang w:val="fr-FR"/>
        </w:rPr>
      </w:pPr>
      <w:r w:rsidRPr="00B37A1A">
        <w:rPr>
          <w:rStyle w:val="lev"/>
          <w:rFonts w:cstheme="majorHAnsi"/>
          <w:b w:val="0"/>
          <w:bCs w:val="0"/>
          <w:i w:val="0"/>
          <w:sz w:val="24"/>
          <w:szCs w:val="24"/>
          <w:lang w:val="fr-FR"/>
        </w:rPr>
        <w:lastRenderedPageBreak/>
        <w:t>Fiabilité</w:t>
      </w:r>
    </w:p>
    <w:p w:rsidR="00DE1B86" w:rsidRPr="000A515E" w:rsidRDefault="00DE1B86" w:rsidP="00A55F0C">
      <w:pPr>
        <w:spacing w:before="100" w:beforeAutospacing="1" w:after="100" w:afterAutospacing="1" w:line="360" w:lineRule="auto"/>
        <w:rPr>
          <w:rFonts w:asciiTheme="majorHAnsi" w:hAnsiTheme="majorHAnsi" w:cstheme="majorHAnsi"/>
        </w:rPr>
      </w:pPr>
      <w:r w:rsidRPr="000A515E">
        <w:rPr>
          <w:rFonts w:asciiTheme="majorHAnsi" w:hAnsiTheme="majorHAnsi" w:cstheme="majorHAnsi"/>
          <w:lang w:val="fr-FR"/>
        </w:rPr>
        <w:t>Le système doit fonctionner correctement, sans interruption ni erreur critique, quelles que soient les conditions d’utilisation.</w:t>
      </w:r>
      <w:r w:rsidRPr="000A515E">
        <w:rPr>
          <w:rFonts w:asciiTheme="majorHAnsi" w:hAnsiTheme="majorHAnsi" w:cstheme="majorHAnsi"/>
          <w:lang w:val="fr-FR"/>
        </w:rPr>
        <w:br/>
      </w:r>
      <w:r w:rsidRPr="000A515E">
        <w:rPr>
          <w:rFonts w:asciiTheme="majorHAnsi" w:hAnsiTheme="majorHAnsi" w:cstheme="majorHAnsi"/>
        </w:rPr>
        <w:t xml:space="preserve">Cela </w:t>
      </w:r>
      <w:r w:rsidR="00B37A1A" w:rsidRPr="000A515E">
        <w:rPr>
          <w:rFonts w:asciiTheme="majorHAnsi" w:hAnsiTheme="majorHAnsi" w:cstheme="majorHAnsi"/>
        </w:rPr>
        <w:t>comprend:</w:t>
      </w:r>
    </w:p>
    <w:p w:rsidR="00DE1B86" w:rsidRPr="000A515E" w:rsidRDefault="00DE1B86" w:rsidP="00A55F0C">
      <w:pPr>
        <w:numPr>
          <w:ilvl w:val="0"/>
          <w:numId w:val="16"/>
        </w:num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La gestion des erreurs avec des messages explicites.</w:t>
      </w:r>
    </w:p>
    <w:p w:rsidR="00DE1B86" w:rsidRPr="000A515E" w:rsidRDefault="00DE1B86" w:rsidP="00A55F0C">
      <w:pPr>
        <w:numPr>
          <w:ilvl w:val="0"/>
          <w:numId w:val="16"/>
        </w:num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La cohérence des données enregistrées (ex : candidatures valides).</w:t>
      </w:r>
    </w:p>
    <w:p w:rsidR="00DE1B86" w:rsidRPr="000A515E" w:rsidRDefault="00DE1B86" w:rsidP="00A55F0C">
      <w:pPr>
        <w:numPr>
          <w:ilvl w:val="0"/>
          <w:numId w:val="16"/>
        </w:num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La sauvegarde régulière des données importantes.</w:t>
      </w:r>
    </w:p>
    <w:p w:rsidR="00DE1B86" w:rsidRPr="002B63E4" w:rsidRDefault="00DE1B86" w:rsidP="00A55F0C">
      <w:pPr>
        <w:spacing w:after="0" w:line="360" w:lineRule="auto"/>
        <w:rPr>
          <w:rFonts w:asciiTheme="majorHAnsi" w:hAnsiTheme="majorHAnsi" w:cstheme="majorHAnsi"/>
          <w:lang w:val="fr-FR"/>
        </w:rPr>
      </w:pPr>
    </w:p>
    <w:p w:rsidR="00DE1B86" w:rsidRPr="00B37A1A" w:rsidRDefault="00DE1B86" w:rsidP="00A55F0C">
      <w:pPr>
        <w:pStyle w:val="Titre4"/>
        <w:numPr>
          <w:ilvl w:val="0"/>
          <w:numId w:val="29"/>
        </w:numPr>
        <w:spacing w:line="360" w:lineRule="auto"/>
        <w:rPr>
          <w:rFonts w:cstheme="majorHAnsi"/>
          <w:i w:val="0"/>
          <w:sz w:val="24"/>
          <w:szCs w:val="24"/>
          <w:lang w:val="fr-FR"/>
        </w:rPr>
      </w:pPr>
      <w:r w:rsidRPr="00B37A1A">
        <w:rPr>
          <w:rStyle w:val="lev"/>
          <w:rFonts w:cstheme="majorHAnsi"/>
          <w:b w:val="0"/>
          <w:bCs w:val="0"/>
          <w:i w:val="0"/>
          <w:sz w:val="24"/>
          <w:szCs w:val="24"/>
          <w:lang w:val="fr-FR"/>
        </w:rPr>
        <w:t>Disponibilité</w:t>
      </w:r>
    </w:p>
    <w:p w:rsidR="00DE1B86" w:rsidRPr="000A515E" w:rsidRDefault="00DE1B86" w:rsidP="00A55F0C">
      <w:pPr>
        <w:spacing w:before="100" w:beforeAutospacing="1" w:after="100" w:afterAutospacing="1" w:line="360" w:lineRule="auto"/>
        <w:rPr>
          <w:rFonts w:asciiTheme="majorHAnsi" w:hAnsiTheme="majorHAnsi" w:cstheme="majorHAnsi"/>
        </w:rPr>
      </w:pPr>
      <w:r w:rsidRPr="000A515E">
        <w:rPr>
          <w:rFonts w:asciiTheme="majorHAnsi" w:hAnsiTheme="majorHAnsi" w:cstheme="majorHAnsi"/>
          <w:lang w:val="fr-FR"/>
        </w:rPr>
        <w:t>L’application doit être accessible à tout moment, 7j/7 et 24h/24, avec un minimum de temps d’indisponibilité.</w:t>
      </w:r>
      <w:r w:rsidRPr="000A515E">
        <w:rPr>
          <w:rFonts w:asciiTheme="majorHAnsi" w:hAnsiTheme="majorHAnsi" w:cstheme="majorHAnsi"/>
          <w:lang w:val="fr-FR"/>
        </w:rPr>
        <w:br/>
      </w:r>
      <w:r w:rsidRPr="000A515E">
        <w:rPr>
          <w:rFonts w:asciiTheme="majorHAnsi" w:hAnsiTheme="majorHAnsi" w:cstheme="majorHAnsi"/>
        </w:rPr>
        <w:t xml:space="preserve">Cela peut être assuré </w:t>
      </w:r>
      <w:r w:rsidR="00B37A1A" w:rsidRPr="000A515E">
        <w:rPr>
          <w:rFonts w:asciiTheme="majorHAnsi" w:hAnsiTheme="majorHAnsi" w:cstheme="majorHAnsi"/>
        </w:rPr>
        <w:t>par:</w:t>
      </w:r>
    </w:p>
    <w:p w:rsidR="00DE1B86" w:rsidRPr="000A515E" w:rsidRDefault="00DE1B86" w:rsidP="00A55F0C">
      <w:pPr>
        <w:numPr>
          <w:ilvl w:val="0"/>
          <w:numId w:val="17"/>
        </w:num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Un hébergement stable et évolutif.</w:t>
      </w:r>
    </w:p>
    <w:p w:rsidR="00DE1B86" w:rsidRPr="000A515E" w:rsidRDefault="00DE1B86" w:rsidP="00A55F0C">
      <w:pPr>
        <w:numPr>
          <w:ilvl w:val="0"/>
          <w:numId w:val="17"/>
        </w:num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La mise en place de surveillances automatiques et d’alertes en cas de panne.</w:t>
      </w:r>
    </w:p>
    <w:p w:rsidR="00DE1B86" w:rsidRPr="000A515E" w:rsidRDefault="00DE1B86" w:rsidP="00A55F0C">
      <w:pPr>
        <w:numPr>
          <w:ilvl w:val="0"/>
          <w:numId w:val="17"/>
        </w:num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Une stratégie de mise à jour sans interruption majeure du service.</w:t>
      </w:r>
    </w:p>
    <w:p w:rsidR="00DE1B86" w:rsidRPr="002B63E4" w:rsidRDefault="00DE1B86" w:rsidP="00A55F0C">
      <w:pPr>
        <w:spacing w:after="0" w:line="360" w:lineRule="auto"/>
        <w:rPr>
          <w:rFonts w:asciiTheme="majorHAnsi" w:hAnsiTheme="majorHAnsi" w:cstheme="majorHAnsi"/>
          <w:lang w:val="fr-FR"/>
        </w:rPr>
      </w:pPr>
    </w:p>
    <w:p w:rsidR="00DE1B86" w:rsidRPr="00B37A1A" w:rsidRDefault="00DE1B86" w:rsidP="00A55F0C">
      <w:pPr>
        <w:pStyle w:val="Titre4"/>
        <w:numPr>
          <w:ilvl w:val="0"/>
          <w:numId w:val="30"/>
        </w:numPr>
        <w:spacing w:line="360" w:lineRule="auto"/>
        <w:rPr>
          <w:rFonts w:cstheme="majorHAnsi"/>
          <w:i w:val="0"/>
          <w:sz w:val="24"/>
          <w:szCs w:val="24"/>
          <w:lang w:val="fr-FR"/>
        </w:rPr>
      </w:pPr>
      <w:r w:rsidRPr="00B37A1A">
        <w:rPr>
          <w:rStyle w:val="lev"/>
          <w:rFonts w:cstheme="majorHAnsi"/>
          <w:b w:val="0"/>
          <w:bCs w:val="0"/>
          <w:i w:val="0"/>
          <w:sz w:val="24"/>
          <w:szCs w:val="24"/>
          <w:lang w:val="fr-FR"/>
        </w:rPr>
        <w:t>Sécurité</w:t>
      </w:r>
    </w:p>
    <w:p w:rsidR="00DE1B86" w:rsidRPr="000A515E" w:rsidRDefault="00DE1B86" w:rsidP="00A55F0C">
      <w:pPr>
        <w:spacing w:before="100" w:beforeAutospacing="1" w:after="100" w:afterAutospacing="1" w:line="360" w:lineRule="auto"/>
        <w:rPr>
          <w:rFonts w:asciiTheme="majorHAnsi" w:hAnsiTheme="majorHAnsi" w:cstheme="majorHAnsi"/>
        </w:rPr>
      </w:pPr>
      <w:r w:rsidRPr="000A515E">
        <w:rPr>
          <w:rFonts w:asciiTheme="majorHAnsi" w:hAnsiTheme="majorHAnsi" w:cstheme="majorHAnsi"/>
          <w:lang w:val="fr-FR"/>
        </w:rPr>
        <w:t>La sécurité est cruciale pour protéger les données personnelles et professionnelles des utilisateurs.</w:t>
      </w:r>
      <w:r w:rsidRPr="000A515E">
        <w:rPr>
          <w:rFonts w:asciiTheme="majorHAnsi" w:hAnsiTheme="majorHAnsi" w:cstheme="majorHAnsi"/>
          <w:lang w:val="fr-FR"/>
        </w:rPr>
        <w:br/>
      </w:r>
      <w:r w:rsidRPr="000A515E">
        <w:rPr>
          <w:rFonts w:asciiTheme="majorHAnsi" w:hAnsiTheme="majorHAnsi" w:cstheme="majorHAnsi"/>
        </w:rPr>
        <w:t xml:space="preserve">Elle </w:t>
      </w:r>
      <w:r w:rsidR="00B37A1A" w:rsidRPr="000A515E">
        <w:rPr>
          <w:rFonts w:asciiTheme="majorHAnsi" w:hAnsiTheme="majorHAnsi" w:cstheme="majorHAnsi"/>
        </w:rPr>
        <w:t>inclut:</w:t>
      </w:r>
    </w:p>
    <w:p w:rsidR="00DE1B86" w:rsidRPr="000A515E" w:rsidRDefault="00DE1B86" w:rsidP="00A55F0C">
      <w:pPr>
        <w:numPr>
          <w:ilvl w:val="0"/>
          <w:numId w:val="18"/>
        </w:numPr>
        <w:spacing w:before="100" w:beforeAutospacing="1" w:after="100" w:afterAutospacing="1" w:line="360" w:lineRule="auto"/>
        <w:rPr>
          <w:rFonts w:asciiTheme="majorHAnsi" w:hAnsiTheme="majorHAnsi" w:cstheme="majorHAnsi"/>
        </w:rPr>
      </w:pPr>
      <w:r w:rsidRPr="000A515E">
        <w:rPr>
          <w:rFonts w:asciiTheme="majorHAnsi" w:hAnsiTheme="majorHAnsi" w:cstheme="majorHAnsi"/>
        </w:rPr>
        <w:t>L’authentification sécurisée des comptes.</w:t>
      </w:r>
    </w:p>
    <w:p w:rsidR="00DE1B86" w:rsidRPr="000A515E" w:rsidRDefault="00DE1B86" w:rsidP="00A55F0C">
      <w:pPr>
        <w:numPr>
          <w:ilvl w:val="0"/>
          <w:numId w:val="18"/>
        </w:num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Le chiffrement des mots de passe et des données sensibles.</w:t>
      </w:r>
    </w:p>
    <w:p w:rsidR="00DE1B86" w:rsidRPr="000A515E" w:rsidRDefault="00DE1B86" w:rsidP="00A55F0C">
      <w:pPr>
        <w:numPr>
          <w:ilvl w:val="0"/>
          <w:numId w:val="18"/>
        </w:num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La protection contre les attaques courantes (injections SQL, XSS, CSRF, etc.).</w:t>
      </w:r>
    </w:p>
    <w:p w:rsidR="00DE1B86" w:rsidRDefault="00DE1B86" w:rsidP="00A55F0C">
      <w:pPr>
        <w:numPr>
          <w:ilvl w:val="0"/>
          <w:numId w:val="18"/>
        </w:num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Une gestion rigoureuse des rôles et des permissions.</w:t>
      </w:r>
    </w:p>
    <w:p w:rsidR="00B37A1A" w:rsidRDefault="00B37A1A" w:rsidP="00A55F0C">
      <w:pPr>
        <w:spacing w:before="100" w:beforeAutospacing="1" w:after="100" w:afterAutospacing="1" w:line="360" w:lineRule="auto"/>
        <w:rPr>
          <w:rFonts w:asciiTheme="majorHAnsi" w:hAnsiTheme="majorHAnsi" w:cstheme="majorHAnsi"/>
          <w:lang w:val="fr-FR"/>
        </w:rPr>
      </w:pPr>
    </w:p>
    <w:p w:rsidR="00A56180" w:rsidRPr="000A515E" w:rsidRDefault="00A56180" w:rsidP="00A55F0C">
      <w:pPr>
        <w:spacing w:before="100" w:beforeAutospacing="1" w:after="100" w:afterAutospacing="1" w:line="360" w:lineRule="auto"/>
        <w:rPr>
          <w:rFonts w:asciiTheme="majorHAnsi" w:hAnsiTheme="majorHAnsi" w:cstheme="majorHAnsi"/>
          <w:lang w:val="fr-FR"/>
        </w:rPr>
      </w:pPr>
    </w:p>
    <w:p w:rsidR="00DE1B86" w:rsidRPr="000A515E" w:rsidRDefault="00DE1B86" w:rsidP="00A55F0C">
      <w:pPr>
        <w:pStyle w:val="Paragraphedeliste"/>
        <w:spacing w:before="100" w:beforeAutospacing="1" w:after="100" w:afterAutospacing="1" w:line="360" w:lineRule="auto"/>
        <w:ind w:left="1440"/>
        <w:rPr>
          <w:rFonts w:asciiTheme="majorHAnsi" w:eastAsia="Times New Roman" w:hAnsiTheme="majorHAnsi" w:cstheme="majorHAnsi"/>
          <w:sz w:val="24"/>
          <w:szCs w:val="24"/>
          <w:lang w:val="fr-FR" w:eastAsia="fr-FR"/>
        </w:rPr>
      </w:pPr>
    </w:p>
    <w:p w:rsidR="00381087" w:rsidRDefault="00381087" w:rsidP="00A55F0C">
      <w:pPr>
        <w:pStyle w:val="Titre2"/>
        <w:numPr>
          <w:ilvl w:val="0"/>
          <w:numId w:val="36"/>
        </w:numPr>
        <w:spacing w:line="360" w:lineRule="auto"/>
        <w:rPr>
          <w:b/>
          <w:sz w:val="28"/>
          <w:szCs w:val="28"/>
          <w:lang w:val="fr-FR"/>
        </w:rPr>
      </w:pPr>
      <w:bookmarkStart w:id="11" w:name="_Toc197296663"/>
      <w:r w:rsidRPr="00B14527">
        <w:rPr>
          <w:b/>
          <w:sz w:val="28"/>
          <w:szCs w:val="28"/>
          <w:lang w:val="fr-FR"/>
        </w:rPr>
        <w:lastRenderedPageBreak/>
        <w:t>Etat de l’art</w:t>
      </w:r>
      <w:bookmarkEnd w:id="11"/>
    </w:p>
    <w:p w:rsidR="008B6C9B" w:rsidRPr="008B6C9B" w:rsidRDefault="008B6C9B" w:rsidP="00A55F0C">
      <w:pPr>
        <w:spacing w:line="360" w:lineRule="auto"/>
        <w:rPr>
          <w:lang w:val="fr-FR"/>
        </w:rPr>
      </w:pPr>
    </w:p>
    <w:p w:rsidR="00381087" w:rsidRPr="000A515E" w:rsidRDefault="00381087" w:rsidP="00A55F0C">
      <w:pPr>
        <w:pStyle w:val="Paragraphedeliste"/>
        <w:numPr>
          <w:ilvl w:val="0"/>
          <w:numId w:val="8"/>
        </w:numPr>
        <w:spacing w:line="360" w:lineRule="auto"/>
        <w:rPr>
          <w:rFonts w:asciiTheme="majorHAnsi" w:hAnsiTheme="majorHAnsi" w:cstheme="majorHAnsi"/>
          <w:b/>
          <w:lang w:val="fr-FR"/>
        </w:rPr>
      </w:pPr>
      <w:r w:rsidRPr="000A515E">
        <w:rPr>
          <w:rFonts w:asciiTheme="majorHAnsi" w:hAnsiTheme="majorHAnsi" w:cstheme="majorHAnsi"/>
          <w:b/>
          <w:lang w:val="fr-FR"/>
        </w:rPr>
        <w:t>Description de l’existant</w:t>
      </w:r>
    </w:p>
    <w:p w:rsidR="00DE1B86" w:rsidRPr="00B37A1A" w:rsidRDefault="00DE1B86" w:rsidP="00A55F0C">
      <w:pPr>
        <w:spacing w:before="100" w:beforeAutospacing="1" w:after="100" w:afterAutospacing="1" w:line="360" w:lineRule="auto"/>
        <w:ind w:firstLine="720"/>
        <w:rPr>
          <w:rFonts w:asciiTheme="majorHAnsi" w:hAnsiTheme="majorHAnsi" w:cstheme="majorHAnsi"/>
          <w:lang w:val="fr-FR"/>
        </w:rPr>
      </w:pPr>
      <w:r w:rsidRPr="00B37A1A">
        <w:rPr>
          <w:rFonts w:asciiTheme="majorHAnsi" w:hAnsiTheme="majorHAnsi" w:cstheme="majorHAnsi"/>
          <w:lang w:val="fr-FR"/>
        </w:rPr>
        <w:t xml:space="preserve">Avant d'entamer le développement de notre solution, une étude comparative des plateformes existantes a été réalisée afin d’identifier leurs forces, leurs limites, et de positionner notre projet de manière pertinente sur le marché. Cette analyse a porté principalement sur trois services reconnus dans le domaine des petits jobs étudiants : </w:t>
      </w:r>
      <w:r w:rsidRPr="00B37A1A">
        <w:rPr>
          <w:rStyle w:val="lev"/>
          <w:rFonts w:asciiTheme="majorHAnsi" w:hAnsiTheme="majorHAnsi" w:cstheme="majorHAnsi"/>
          <w:lang w:val="fr-FR"/>
        </w:rPr>
        <w:t>Student Pop</w:t>
      </w:r>
      <w:r w:rsidRPr="00B37A1A">
        <w:rPr>
          <w:rFonts w:asciiTheme="majorHAnsi" w:hAnsiTheme="majorHAnsi" w:cstheme="majorHAnsi"/>
          <w:lang w:val="fr-FR"/>
        </w:rPr>
        <w:t xml:space="preserve">, </w:t>
      </w:r>
      <w:r w:rsidRPr="00B37A1A">
        <w:rPr>
          <w:rStyle w:val="lev"/>
          <w:rFonts w:asciiTheme="majorHAnsi" w:hAnsiTheme="majorHAnsi" w:cstheme="majorHAnsi"/>
          <w:lang w:val="fr-FR"/>
        </w:rPr>
        <w:t>Side</w:t>
      </w:r>
      <w:r w:rsidRPr="00B37A1A">
        <w:rPr>
          <w:rFonts w:asciiTheme="majorHAnsi" w:hAnsiTheme="majorHAnsi" w:cstheme="majorHAnsi"/>
          <w:lang w:val="fr-FR"/>
        </w:rPr>
        <w:t xml:space="preserve">, et </w:t>
      </w:r>
      <w:r w:rsidRPr="00B37A1A">
        <w:rPr>
          <w:rStyle w:val="lev"/>
          <w:rFonts w:asciiTheme="majorHAnsi" w:hAnsiTheme="majorHAnsi" w:cstheme="majorHAnsi"/>
          <w:lang w:val="fr-FR"/>
        </w:rPr>
        <w:t>StaffMe</w:t>
      </w:r>
      <w:r w:rsidRPr="00B37A1A">
        <w:rPr>
          <w:rFonts w:asciiTheme="majorHAnsi" w:hAnsiTheme="majorHAnsi" w:cstheme="majorHAnsi"/>
          <w:lang w:val="fr-FR"/>
        </w:rPr>
        <w:t>.</w:t>
      </w:r>
    </w:p>
    <w:p w:rsidR="00DE1B86" w:rsidRPr="00AB46E7" w:rsidRDefault="00DE1B86" w:rsidP="00A55F0C">
      <w:pPr>
        <w:pStyle w:val="Titre4"/>
        <w:numPr>
          <w:ilvl w:val="0"/>
          <w:numId w:val="37"/>
        </w:numPr>
        <w:spacing w:line="360" w:lineRule="auto"/>
        <w:rPr>
          <w:rFonts w:cstheme="majorHAnsi"/>
          <w:i w:val="0"/>
          <w:sz w:val="24"/>
          <w:szCs w:val="24"/>
          <w:lang w:val="fr-FR"/>
        </w:rPr>
      </w:pPr>
      <w:r w:rsidRPr="00AB46E7">
        <w:rPr>
          <w:rFonts w:cstheme="majorHAnsi"/>
          <w:i w:val="0"/>
          <w:sz w:val="24"/>
          <w:szCs w:val="24"/>
          <w:lang w:val="fr-FR"/>
        </w:rPr>
        <w:t>Student Pop</w:t>
      </w:r>
    </w:p>
    <w:p w:rsidR="00AB46E7" w:rsidRDefault="00DE1B86" w:rsidP="00A55F0C">
      <w:pPr>
        <w:spacing w:before="100" w:beforeAutospacing="1" w:after="100" w:afterAutospacing="1" w:line="360" w:lineRule="auto"/>
        <w:rPr>
          <w:rFonts w:asciiTheme="majorHAnsi" w:hAnsiTheme="majorHAnsi" w:cstheme="majorHAnsi"/>
          <w:lang w:val="fr-FR"/>
        </w:rPr>
      </w:pPr>
      <w:r w:rsidRPr="00AB46E7">
        <w:rPr>
          <w:rFonts w:asciiTheme="majorHAnsi" w:hAnsiTheme="majorHAnsi" w:cstheme="majorHAnsi"/>
          <w:lang w:val="fr-FR"/>
        </w:rPr>
        <w:t>Student Pop est une plateforme spécialisée dans la mise en relation entre étudiants et entreprises pour des missions ponctuelles, notamment dans l'événementiel et le commerce. Elle propose un processus de sélection exigeant, basé sur des entretiens, ce qui limite l'accès à certains profils. De plus, son rayonnement est principalement concentré dans les grandes villes.</w:t>
      </w:r>
    </w:p>
    <w:p w:rsidR="00DE1B86" w:rsidRPr="00B14527" w:rsidRDefault="00DE1B86" w:rsidP="00A55F0C">
      <w:pPr>
        <w:pStyle w:val="Paragraphedeliste"/>
        <w:numPr>
          <w:ilvl w:val="0"/>
          <w:numId w:val="37"/>
        </w:numPr>
        <w:spacing w:before="100" w:beforeAutospacing="1" w:after="100" w:afterAutospacing="1" w:line="360" w:lineRule="auto"/>
        <w:rPr>
          <w:rFonts w:asciiTheme="majorHAnsi" w:hAnsiTheme="majorHAnsi" w:cstheme="majorHAnsi"/>
          <w:sz w:val="24"/>
          <w:szCs w:val="24"/>
          <w:lang w:val="fr-FR"/>
        </w:rPr>
      </w:pPr>
      <w:r w:rsidRPr="00B14527">
        <w:rPr>
          <w:rFonts w:asciiTheme="majorHAnsi" w:hAnsiTheme="majorHAnsi" w:cstheme="majorHAnsi"/>
          <w:sz w:val="24"/>
          <w:szCs w:val="24"/>
          <w:lang w:val="fr-FR"/>
        </w:rPr>
        <w:t>Side</w:t>
      </w:r>
    </w:p>
    <w:p w:rsidR="00DE1B86" w:rsidRPr="00AB46E7" w:rsidRDefault="00DE1B86" w:rsidP="00A55F0C">
      <w:pPr>
        <w:spacing w:before="100" w:beforeAutospacing="1" w:after="100" w:afterAutospacing="1" w:line="360" w:lineRule="auto"/>
        <w:rPr>
          <w:rFonts w:asciiTheme="majorHAnsi" w:hAnsiTheme="majorHAnsi" w:cstheme="majorHAnsi"/>
          <w:lang w:val="fr-FR"/>
        </w:rPr>
      </w:pPr>
      <w:r w:rsidRPr="00AB46E7">
        <w:rPr>
          <w:rFonts w:asciiTheme="majorHAnsi" w:hAnsiTheme="majorHAnsi" w:cstheme="majorHAnsi"/>
          <w:lang w:val="fr-FR"/>
        </w:rPr>
        <w:t>Side se positionne comme une solution professionnelle pour des missions temporaires dans des secteurs variés (logistique, vente, support client...). Elle met l’accent sur la fiabilité et le professionnalisme des étudiants. Cependant, elle fonctionne également avec un système de présélection, ce qui peut être un frein pour les étudiants n’ayant pas encore d’expérience significative.</w:t>
      </w:r>
    </w:p>
    <w:p w:rsidR="00381087" w:rsidRPr="000A515E" w:rsidRDefault="00381087" w:rsidP="00A55F0C">
      <w:pPr>
        <w:pStyle w:val="Paragraphedeliste"/>
        <w:spacing w:line="360" w:lineRule="auto"/>
        <w:ind w:left="780"/>
        <w:rPr>
          <w:rFonts w:asciiTheme="majorHAnsi" w:hAnsiTheme="majorHAnsi" w:cstheme="majorHAnsi"/>
          <w:lang w:val="fr-FR"/>
        </w:rPr>
      </w:pPr>
    </w:p>
    <w:p w:rsidR="001F2B66" w:rsidRPr="00B14527" w:rsidRDefault="001F2B66" w:rsidP="00A55F0C">
      <w:pPr>
        <w:pStyle w:val="Titre3"/>
        <w:numPr>
          <w:ilvl w:val="0"/>
          <w:numId w:val="31"/>
        </w:numPr>
        <w:spacing w:line="360" w:lineRule="auto"/>
        <w:rPr>
          <w:rFonts w:cstheme="majorHAnsi"/>
          <w:b/>
          <w:sz w:val="24"/>
          <w:szCs w:val="24"/>
          <w:lang w:val="fr-FR"/>
        </w:rPr>
      </w:pPr>
      <w:bookmarkStart w:id="12" w:name="_Toc197296664"/>
      <w:r w:rsidRPr="00B14527">
        <w:rPr>
          <w:rFonts w:cstheme="majorHAnsi"/>
          <w:b/>
          <w:sz w:val="24"/>
          <w:szCs w:val="24"/>
          <w:lang w:val="fr-FR"/>
        </w:rPr>
        <w:t>Positionnement et originalité de notre solution</w:t>
      </w:r>
      <w:bookmarkEnd w:id="12"/>
    </w:p>
    <w:p w:rsidR="001F2B66" w:rsidRPr="000A515E" w:rsidRDefault="001F2B66" w:rsidP="00A55F0C">
      <w:p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En analysant les limites des plateformes existantes, notre application a été conçue pour répondre à une demande différente, centrée sur l’</w:t>
      </w:r>
      <w:r w:rsidRPr="000A515E">
        <w:rPr>
          <w:rStyle w:val="lev"/>
          <w:rFonts w:asciiTheme="majorHAnsi" w:hAnsiTheme="majorHAnsi" w:cstheme="majorHAnsi"/>
          <w:lang w:val="fr-FR"/>
        </w:rPr>
        <w:t>accessibilité</w:t>
      </w:r>
      <w:r w:rsidRPr="000A515E">
        <w:rPr>
          <w:rFonts w:asciiTheme="majorHAnsi" w:hAnsiTheme="majorHAnsi" w:cstheme="majorHAnsi"/>
          <w:lang w:val="fr-FR"/>
        </w:rPr>
        <w:t xml:space="preserve">, la </w:t>
      </w:r>
      <w:r w:rsidRPr="000A515E">
        <w:rPr>
          <w:rStyle w:val="lev"/>
          <w:rFonts w:asciiTheme="majorHAnsi" w:hAnsiTheme="majorHAnsi" w:cstheme="majorHAnsi"/>
          <w:lang w:val="fr-FR"/>
        </w:rPr>
        <w:t>simplicité</w:t>
      </w:r>
      <w:r w:rsidRPr="000A515E">
        <w:rPr>
          <w:rFonts w:asciiTheme="majorHAnsi" w:hAnsiTheme="majorHAnsi" w:cstheme="majorHAnsi"/>
          <w:lang w:val="fr-FR"/>
        </w:rPr>
        <w:t xml:space="preserve">, et la </w:t>
      </w:r>
      <w:r w:rsidRPr="000A515E">
        <w:rPr>
          <w:rStyle w:val="lev"/>
          <w:rFonts w:asciiTheme="majorHAnsi" w:hAnsiTheme="majorHAnsi" w:cstheme="majorHAnsi"/>
          <w:lang w:val="fr-FR"/>
        </w:rPr>
        <w:t>proximité</w:t>
      </w:r>
      <w:r w:rsidRPr="000A515E">
        <w:rPr>
          <w:rFonts w:asciiTheme="majorHAnsi" w:hAnsiTheme="majorHAnsi" w:cstheme="majorHAnsi"/>
          <w:lang w:val="fr-FR"/>
        </w:rPr>
        <w:t>. Voici ce qui fait l’originalité et la valeur ajoutée de notre solution :</w:t>
      </w:r>
    </w:p>
    <w:p w:rsidR="008B6C9B" w:rsidRPr="008B6C9B" w:rsidRDefault="001F2B66" w:rsidP="00A55F0C">
      <w:pPr>
        <w:numPr>
          <w:ilvl w:val="0"/>
          <w:numId w:val="19"/>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Simplicité d’utilisation</w:t>
      </w:r>
      <w:r w:rsidRPr="000A515E">
        <w:rPr>
          <w:rFonts w:asciiTheme="majorHAnsi" w:hAnsiTheme="majorHAnsi" w:cstheme="majorHAnsi"/>
          <w:lang w:val="fr-FR"/>
        </w:rPr>
        <w:t xml:space="preserve"> : l’inscription, la consultation des offres et la candidature sont conçues pour être rapides, intuitives et accessibles à tout étudiant, sans barrière à l’entrée.</w:t>
      </w:r>
    </w:p>
    <w:p w:rsidR="001F2B66" w:rsidRPr="000A515E" w:rsidRDefault="001F2B66" w:rsidP="00A55F0C">
      <w:pPr>
        <w:numPr>
          <w:ilvl w:val="0"/>
          <w:numId w:val="19"/>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Gestion décentralisée</w:t>
      </w:r>
      <w:r w:rsidRPr="000A515E">
        <w:rPr>
          <w:rFonts w:asciiTheme="majorHAnsi" w:hAnsiTheme="majorHAnsi" w:cstheme="majorHAnsi"/>
          <w:lang w:val="fr-FR"/>
        </w:rPr>
        <w:t xml:space="preserve"> : contrairement à d’autres plateformes où un intermédiaire valide les profils ou les missions, notre système repose sur l’autonomie des deux parties. L’étudiant comme l’offreur </w:t>
      </w:r>
      <w:r w:rsidR="00AB46E7" w:rsidRPr="000A515E">
        <w:rPr>
          <w:rFonts w:asciiTheme="majorHAnsi" w:hAnsiTheme="majorHAnsi" w:cstheme="majorHAnsi"/>
          <w:lang w:val="fr-FR"/>
        </w:rPr>
        <w:t>gère</w:t>
      </w:r>
      <w:r w:rsidRPr="000A515E">
        <w:rPr>
          <w:rFonts w:asciiTheme="majorHAnsi" w:hAnsiTheme="majorHAnsi" w:cstheme="majorHAnsi"/>
          <w:lang w:val="fr-FR"/>
        </w:rPr>
        <w:t xml:space="preserve"> leurs interactions de manière directe et fluide.</w:t>
      </w:r>
    </w:p>
    <w:p w:rsidR="00381087" w:rsidRPr="00A56180" w:rsidRDefault="001F2B66" w:rsidP="00A55F0C">
      <w:pPr>
        <w:numPr>
          <w:ilvl w:val="0"/>
          <w:numId w:val="19"/>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lastRenderedPageBreak/>
        <w:t>Ancrage local fort</w:t>
      </w:r>
      <w:r w:rsidRPr="000A515E">
        <w:rPr>
          <w:rFonts w:asciiTheme="majorHAnsi" w:hAnsiTheme="majorHAnsi" w:cstheme="majorHAnsi"/>
          <w:lang w:val="fr-FR"/>
        </w:rPr>
        <w:t xml:space="preserve"> : l’application met l’accent sur les </w:t>
      </w:r>
      <w:r w:rsidRPr="000A515E">
        <w:rPr>
          <w:rStyle w:val="lev"/>
          <w:rFonts w:asciiTheme="majorHAnsi" w:hAnsiTheme="majorHAnsi" w:cstheme="majorHAnsi"/>
          <w:lang w:val="fr-FR"/>
        </w:rPr>
        <w:t>petites missions de proximité</w:t>
      </w:r>
      <w:r w:rsidRPr="000A515E">
        <w:rPr>
          <w:rFonts w:asciiTheme="majorHAnsi" w:hAnsiTheme="majorHAnsi" w:cstheme="majorHAnsi"/>
          <w:lang w:val="fr-FR"/>
        </w:rPr>
        <w:t>, souvent ignorées par les grandes plateformes (livraisons ponctuelles, aide à domicile, petits services, babysitting, etc.). Cela favorise un lien direct entre les habita</w:t>
      </w:r>
      <w:r w:rsidR="00A56180">
        <w:rPr>
          <w:rFonts w:asciiTheme="majorHAnsi" w:hAnsiTheme="majorHAnsi" w:cstheme="majorHAnsi"/>
          <w:lang w:val="fr-FR"/>
        </w:rPr>
        <w:t>nts d’un même quartier ou ville.</w:t>
      </w:r>
    </w:p>
    <w:p w:rsidR="00B14527" w:rsidRPr="000A515E" w:rsidRDefault="00B14527" w:rsidP="00A55F0C">
      <w:pPr>
        <w:spacing w:line="360" w:lineRule="auto"/>
        <w:rPr>
          <w:rFonts w:asciiTheme="majorHAnsi" w:hAnsiTheme="majorHAnsi" w:cstheme="majorHAnsi"/>
          <w:lang w:val="fr-FR"/>
        </w:rPr>
      </w:pPr>
    </w:p>
    <w:p w:rsidR="00381087" w:rsidRPr="00B14527" w:rsidRDefault="00381087" w:rsidP="00A55F0C">
      <w:pPr>
        <w:pStyle w:val="Titre2"/>
        <w:numPr>
          <w:ilvl w:val="0"/>
          <w:numId w:val="36"/>
        </w:numPr>
        <w:spacing w:line="360" w:lineRule="auto"/>
        <w:rPr>
          <w:b/>
          <w:sz w:val="28"/>
          <w:szCs w:val="28"/>
          <w:lang w:val="fr-FR"/>
        </w:rPr>
      </w:pPr>
      <w:bookmarkStart w:id="13" w:name="_Toc197296665"/>
      <w:r w:rsidRPr="00B14527">
        <w:rPr>
          <w:b/>
          <w:sz w:val="28"/>
          <w:szCs w:val="28"/>
          <w:lang w:val="fr-FR"/>
        </w:rPr>
        <w:t>Traduction technique et choix technique du projet</w:t>
      </w:r>
      <w:bookmarkEnd w:id="13"/>
    </w:p>
    <w:p w:rsidR="00541CFB" w:rsidRPr="000A515E" w:rsidRDefault="00541CFB" w:rsidP="00A55F0C">
      <w:pPr>
        <w:pStyle w:val="Paragraphedeliste"/>
        <w:spacing w:line="360" w:lineRule="auto"/>
        <w:rPr>
          <w:rFonts w:asciiTheme="majorHAnsi" w:hAnsiTheme="majorHAnsi" w:cstheme="majorHAnsi"/>
          <w:b/>
          <w:sz w:val="32"/>
          <w:szCs w:val="32"/>
          <w:lang w:val="fr-FR"/>
        </w:rPr>
      </w:pPr>
    </w:p>
    <w:p w:rsidR="00381087" w:rsidRPr="008B6C9B" w:rsidRDefault="00381087" w:rsidP="00A55F0C">
      <w:pPr>
        <w:pStyle w:val="Paragraphedeliste"/>
        <w:numPr>
          <w:ilvl w:val="0"/>
          <w:numId w:val="9"/>
        </w:numPr>
        <w:spacing w:line="360" w:lineRule="auto"/>
        <w:rPr>
          <w:rFonts w:asciiTheme="majorHAnsi" w:hAnsiTheme="majorHAnsi" w:cstheme="majorHAnsi"/>
          <w:b/>
          <w:sz w:val="24"/>
          <w:szCs w:val="24"/>
          <w:lang w:val="fr-FR"/>
        </w:rPr>
      </w:pPr>
      <w:r w:rsidRPr="008B6C9B">
        <w:rPr>
          <w:rFonts w:asciiTheme="majorHAnsi" w:hAnsiTheme="majorHAnsi" w:cstheme="majorHAnsi"/>
          <w:b/>
          <w:sz w:val="24"/>
          <w:szCs w:val="24"/>
          <w:lang w:val="fr-FR"/>
        </w:rPr>
        <w:t>Les langages de programmation</w:t>
      </w:r>
    </w:p>
    <w:p w:rsidR="001F2B66" w:rsidRDefault="001F2B66" w:rsidP="00A55F0C">
      <w:pPr>
        <w:spacing w:line="360" w:lineRule="auto"/>
        <w:rPr>
          <w:rFonts w:asciiTheme="majorHAnsi" w:hAnsiTheme="majorHAnsi" w:cstheme="majorHAnsi"/>
          <w:lang w:val="fr-FR"/>
        </w:rPr>
      </w:pPr>
      <w:r w:rsidRPr="00AB46E7">
        <w:rPr>
          <w:rFonts w:asciiTheme="majorHAnsi" w:hAnsiTheme="majorHAnsi" w:cstheme="majorHAnsi"/>
          <w:lang w:val="fr-FR"/>
        </w:rPr>
        <w:t xml:space="preserve">Le choix des langages de programmation utilisés pour ce projet a été guidé par plusieurs critères : la </w:t>
      </w:r>
      <w:r w:rsidRPr="00AB46E7">
        <w:rPr>
          <w:rStyle w:val="lev"/>
          <w:rFonts w:asciiTheme="majorHAnsi" w:hAnsiTheme="majorHAnsi" w:cstheme="majorHAnsi"/>
          <w:lang w:val="fr-FR"/>
        </w:rPr>
        <w:t>performance</w:t>
      </w:r>
      <w:r w:rsidRPr="00AB46E7">
        <w:rPr>
          <w:rFonts w:asciiTheme="majorHAnsi" w:hAnsiTheme="majorHAnsi" w:cstheme="majorHAnsi"/>
          <w:lang w:val="fr-FR"/>
        </w:rPr>
        <w:t xml:space="preserve">, la </w:t>
      </w:r>
      <w:r w:rsidRPr="00AB46E7">
        <w:rPr>
          <w:rStyle w:val="lev"/>
          <w:rFonts w:asciiTheme="majorHAnsi" w:hAnsiTheme="majorHAnsi" w:cstheme="majorHAnsi"/>
          <w:lang w:val="fr-FR"/>
        </w:rPr>
        <w:t>modularité</w:t>
      </w:r>
      <w:r w:rsidRPr="00AB46E7">
        <w:rPr>
          <w:rFonts w:asciiTheme="majorHAnsi" w:hAnsiTheme="majorHAnsi" w:cstheme="majorHAnsi"/>
          <w:lang w:val="fr-FR"/>
        </w:rPr>
        <w:t xml:space="preserve">, la </w:t>
      </w:r>
      <w:r w:rsidRPr="00AB46E7">
        <w:rPr>
          <w:rStyle w:val="lev"/>
          <w:rFonts w:asciiTheme="majorHAnsi" w:hAnsiTheme="majorHAnsi" w:cstheme="majorHAnsi"/>
          <w:lang w:val="fr-FR"/>
        </w:rPr>
        <w:t>facilité de développement</w:t>
      </w:r>
      <w:r w:rsidRPr="00AB46E7">
        <w:rPr>
          <w:rFonts w:asciiTheme="majorHAnsi" w:hAnsiTheme="majorHAnsi" w:cstheme="majorHAnsi"/>
          <w:lang w:val="fr-FR"/>
        </w:rPr>
        <w:t xml:space="preserve">, et la </w:t>
      </w:r>
      <w:r w:rsidRPr="00AB46E7">
        <w:rPr>
          <w:rStyle w:val="lev"/>
          <w:rFonts w:asciiTheme="majorHAnsi" w:hAnsiTheme="majorHAnsi" w:cstheme="majorHAnsi"/>
          <w:lang w:val="fr-FR"/>
        </w:rPr>
        <w:t>disponibilité de la documentation et de la communauté</w:t>
      </w:r>
      <w:r w:rsidRPr="00AB46E7">
        <w:rPr>
          <w:rFonts w:asciiTheme="majorHAnsi" w:hAnsiTheme="majorHAnsi" w:cstheme="majorHAnsi"/>
          <w:lang w:val="fr-FR"/>
        </w:rPr>
        <w:t xml:space="preserve">. Le projet repose sur une architecture </w:t>
      </w:r>
      <w:r w:rsidR="00AB46E7" w:rsidRPr="00AB46E7">
        <w:rPr>
          <w:rStyle w:val="lev"/>
          <w:rFonts w:asciiTheme="majorHAnsi" w:hAnsiTheme="majorHAnsi" w:cstheme="majorHAnsi"/>
          <w:lang w:val="fr-FR"/>
        </w:rPr>
        <w:t>front end</w:t>
      </w:r>
      <w:r w:rsidRPr="00AB46E7">
        <w:rPr>
          <w:rStyle w:val="lev"/>
          <w:rFonts w:asciiTheme="majorHAnsi" w:hAnsiTheme="majorHAnsi" w:cstheme="majorHAnsi"/>
          <w:lang w:val="fr-FR"/>
        </w:rPr>
        <w:t>/</w:t>
      </w:r>
      <w:r w:rsidR="00AB46E7" w:rsidRPr="00AB46E7">
        <w:rPr>
          <w:rStyle w:val="lev"/>
          <w:rFonts w:asciiTheme="majorHAnsi" w:hAnsiTheme="majorHAnsi" w:cstheme="majorHAnsi"/>
          <w:lang w:val="fr-FR"/>
        </w:rPr>
        <w:t>back end</w:t>
      </w:r>
      <w:r w:rsidRPr="00AB46E7">
        <w:rPr>
          <w:rFonts w:asciiTheme="majorHAnsi" w:hAnsiTheme="majorHAnsi" w:cstheme="majorHAnsi"/>
          <w:lang w:val="fr-FR"/>
        </w:rPr>
        <w:t xml:space="preserve"> découplée (approche "API-centric"), avec les technologies suivantes :</w:t>
      </w:r>
    </w:p>
    <w:p w:rsidR="00AB46E7" w:rsidRPr="00AB46E7" w:rsidRDefault="00AB46E7" w:rsidP="00A55F0C">
      <w:pPr>
        <w:spacing w:line="360" w:lineRule="auto"/>
        <w:rPr>
          <w:rFonts w:asciiTheme="majorHAnsi" w:hAnsiTheme="majorHAnsi" w:cstheme="majorHAnsi"/>
          <w:lang w:val="fr-FR"/>
        </w:rPr>
      </w:pPr>
    </w:p>
    <w:p w:rsidR="007624E7" w:rsidRPr="008B6C9B" w:rsidRDefault="00AB46E7" w:rsidP="00A55F0C">
      <w:pPr>
        <w:pStyle w:val="Titre3"/>
        <w:numPr>
          <w:ilvl w:val="0"/>
          <w:numId w:val="32"/>
        </w:numPr>
        <w:spacing w:line="360" w:lineRule="auto"/>
        <w:jc w:val="center"/>
        <w:rPr>
          <w:rFonts w:cstheme="majorHAnsi"/>
          <w:b/>
          <w:sz w:val="24"/>
          <w:szCs w:val="24"/>
          <w:lang w:val="fr-FR"/>
        </w:rPr>
      </w:pPr>
      <w:bookmarkStart w:id="14" w:name="_Toc197296666"/>
      <w:r w:rsidRPr="008B6C9B">
        <w:rPr>
          <w:rFonts w:cstheme="majorHAnsi"/>
          <w:b/>
          <w:sz w:val="24"/>
          <w:szCs w:val="24"/>
          <w:lang w:val="fr-FR"/>
        </w:rPr>
        <w:t>Back end</w:t>
      </w:r>
      <w:r w:rsidR="001F2B66" w:rsidRPr="008B6C9B">
        <w:rPr>
          <w:rFonts w:cstheme="majorHAnsi"/>
          <w:b/>
          <w:sz w:val="24"/>
          <w:szCs w:val="24"/>
          <w:lang w:val="fr-FR"/>
        </w:rPr>
        <w:t xml:space="preserve"> – PHP avec le </w:t>
      </w:r>
      <w:r w:rsidRPr="008B6C9B">
        <w:rPr>
          <w:rFonts w:cstheme="majorHAnsi"/>
          <w:b/>
          <w:sz w:val="24"/>
          <w:szCs w:val="24"/>
          <w:lang w:val="fr-FR"/>
        </w:rPr>
        <w:t>Framework</w:t>
      </w:r>
      <w:r w:rsidR="001F2B66" w:rsidRPr="008B6C9B">
        <w:rPr>
          <w:rFonts w:cstheme="majorHAnsi"/>
          <w:b/>
          <w:sz w:val="24"/>
          <w:szCs w:val="24"/>
          <w:lang w:val="fr-FR"/>
        </w:rPr>
        <w:t xml:space="preserve"> </w:t>
      </w:r>
      <w:r w:rsidR="001F2B66" w:rsidRPr="008B6C9B">
        <w:rPr>
          <w:rStyle w:val="lev"/>
          <w:rFonts w:cstheme="majorHAnsi"/>
          <w:b w:val="0"/>
          <w:bCs w:val="0"/>
          <w:sz w:val="24"/>
          <w:szCs w:val="24"/>
          <w:lang w:val="fr-FR"/>
        </w:rPr>
        <w:t>Laravel</w:t>
      </w:r>
      <w:bookmarkEnd w:id="14"/>
    </w:p>
    <w:p w:rsidR="001F2B66" w:rsidRPr="000A515E" w:rsidRDefault="001F2B66" w:rsidP="00A55F0C">
      <w:pPr>
        <w:spacing w:before="100" w:beforeAutospacing="1" w:after="100" w:afterAutospacing="1" w:line="360" w:lineRule="auto"/>
        <w:rPr>
          <w:rFonts w:asciiTheme="majorHAnsi" w:hAnsiTheme="majorHAnsi" w:cstheme="majorHAnsi"/>
        </w:rPr>
      </w:pPr>
      <w:r w:rsidRPr="000A515E">
        <w:rPr>
          <w:rFonts w:asciiTheme="majorHAnsi" w:hAnsiTheme="majorHAnsi" w:cstheme="majorHAnsi"/>
          <w:lang w:val="fr-FR"/>
        </w:rPr>
        <w:t xml:space="preserve">Le </w:t>
      </w:r>
      <w:r w:rsidR="007624E7" w:rsidRPr="000A515E">
        <w:rPr>
          <w:rFonts w:asciiTheme="majorHAnsi" w:hAnsiTheme="majorHAnsi" w:cstheme="majorHAnsi"/>
          <w:lang w:val="fr-FR"/>
        </w:rPr>
        <w:t>back end</w:t>
      </w:r>
      <w:r w:rsidRPr="000A515E">
        <w:rPr>
          <w:rFonts w:asciiTheme="majorHAnsi" w:hAnsiTheme="majorHAnsi" w:cstheme="majorHAnsi"/>
          <w:lang w:val="fr-FR"/>
        </w:rPr>
        <w:t xml:space="preserve"> de l’application a été développé en </w:t>
      </w:r>
      <w:r w:rsidRPr="000A515E">
        <w:rPr>
          <w:rStyle w:val="lev"/>
          <w:rFonts w:asciiTheme="majorHAnsi" w:hAnsiTheme="majorHAnsi" w:cstheme="majorHAnsi"/>
          <w:lang w:val="fr-FR"/>
        </w:rPr>
        <w:t>PHP</w:t>
      </w:r>
      <w:r w:rsidRPr="000A515E">
        <w:rPr>
          <w:rFonts w:asciiTheme="majorHAnsi" w:hAnsiTheme="majorHAnsi" w:cstheme="majorHAnsi"/>
          <w:lang w:val="fr-FR"/>
        </w:rPr>
        <w:t xml:space="preserve">, à l’aide du </w:t>
      </w:r>
      <w:r w:rsidR="007624E7" w:rsidRPr="000A515E">
        <w:rPr>
          <w:rFonts w:asciiTheme="majorHAnsi" w:hAnsiTheme="majorHAnsi" w:cstheme="majorHAnsi"/>
          <w:lang w:val="fr-FR"/>
        </w:rPr>
        <w:t>Framework</w:t>
      </w:r>
      <w:r w:rsidRPr="000A515E">
        <w:rPr>
          <w:rFonts w:asciiTheme="majorHAnsi" w:hAnsiTheme="majorHAnsi" w:cstheme="majorHAnsi"/>
          <w:lang w:val="fr-FR"/>
        </w:rPr>
        <w:t xml:space="preserve"> </w:t>
      </w:r>
      <w:r w:rsidRPr="000A515E">
        <w:rPr>
          <w:rStyle w:val="lev"/>
          <w:rFonts w:asciiTheme="majorHAnsi" w:hAnsiTheme="majorHAnsi" w:cstheme="majorHAnsi"/>
          <w:lang w:val="fr-FR"/>
        </w:rPr>
        <w:t>Laravel</w:t>
      </w:r>
      <w:r w:rsidRPr="000A515E">
        <w:rPr>
          <w:rFonts w:asciiTheme="majorHAnsi" w:hAnsiTheme="majorHAnsi" w:cstheme="majorHAnsi"/>
          <w:lang w:val="fr-FR"/>
        </w:rPr>
        <w:t xml:space="preserve">, dans sa version la plus récente au moment du développement (Laravel 12). </w:t>
      </w:r>
      <w:r w:rsidRPr="007624E7">
        <w:rPr>
          <w:rFonts w:asciiTheme="majorHAnsi" w:hAnsiTheme="majorHAnsi" w:cstheme="majorHAnsi"/>
          <w:lang w:val="fr-FR"/>
        </w:rPr>
        <w:t xml:space="preserve">Ce choix s’explique par plusieurs </w:t>
      </w:r>
      <w:r w:rsidR="00425F7A">
        <w:rPr>
          <w:rFonts w:asciiTheme="majorHAnsi" w:hAnsiTheme="majorHAnsi" w:cstheme="majorHAnsi"/>
        </w:rPr>
        <w:t>a</w:t>
      </w:r>
      <w:r w:rsidR="00425F7A" w:rsidRPr="000A515E">
        <w:rPr>
          <w:rFonts w:asciiTheme="majorHAnsi" w:hAnsiTheme="majorHAnsi" w:cstheme="majorHAnsi"/>
        </w:rPr>
        <w:t>vantages</w:t>
      </w:r>
      <w:r w:rsidR="007624E7" w:rsidRPr="000A515E">
        <w:rPr>
          <w:rFonts w:asciiTheme="majorHAnsi" w:hAnsiTheme="majorHAnsi" w:cstheme="majorHAnsi"/>
        </w:rPr>
        <w:t>:</w:t>
      </w:r>
    </w:p>
    <w:p w:rsidR="001F2B66" w:rsidRPr="000A515E" w:rsidRDefault="001F2B66" w:rsidP="00A55F0C">
      <w:pPr>
        <w:numPr>
          <w:ilvl w:val="0"/>
          <w:numId w:val="20"/>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Simplicité et expressivité du code</w:t>
      </w:r>
      <w:r w:rsidRPr="000A515E">
        <w:rPr>
          <w:rFonts w:asciiTheme="majorHAnsi" w:hAnsiTheme="majorHAnsi" w:cstheme="majorHAnsi"/>
          <w:lang w:val="fr-FR"/>
        </w:rPr>
        <w:t xml:space="preserve"> grâce à une syntaxe claire et moderne.</w:t>
      </w:r>
    </w:p>
    <w:p w:rsidR="001F2B66" w:rsidRPr="000A515E" w:rsidRDefault="001F2B66" w:rsidP="00A55F0C">
      <w:pPr>
        <w:numPr>
          <w:ilvl w:val="0"/>
          <w:numId w:val="20"/>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Structure MVC (Modèle-Vue-Contrôleur)</w:t>
      </w:r>
      <w:r w:rsidRPr="000A515E">
        <w:rPr>
          <w:rFonts w:asciiTheme="majorHAnsi" w:hAnsiTheme="majorHAnsi" w:cstheme="majorHAnsi"/>
          <w:lang w:val="fr-FR"/>
        </w:rPr>
        <w:t xml:space="preserve"> facilitant la séparation des responsabilités et la maintenabilité du code.</w:t>
      </w:r>
    </w:p>
    <w:p w:rsidR="001F2B66" w:rsidRPr="000A515E" w:rsidRDefault="00AC2749" w:rsidP="00A55F0C">
      <w:pPr>
        <w:numPr>
          <w:ilvl w:val="0"/>
          <w:numId w:val="20"/>
        </w:numPr>
        <w:spacing w:before="100" w:beforeAutospacing="1" w:after="100" w:afterAutospacing="1" w:line="360" w:lineRule="auto"/>
        <w:rPr>
          <w:rFonts w:asciiTheme="majorHAnsi" w:hAnsiTheme="majorHAnsi" w:cstheme="majorHAnsi"/>
          <w:lang w:val="fr-FR"/>
        </w:rPr>
      </w:pPr>
      <w:r w:rsidRPr="008B6C9B">
        <w:rPr>
          <w:b/>
          <w:noProof/>
          <w:lang w:val="fr-FR" w:eastAsia="fr-FR"/>
        </w:rPr>
        <w:drawing>
          <wp:anchor distT="0" distB="0" distL="114300" distR="114300" simplePos="0" relativeHeight="251688448" behindDoc="0" locked="0" layoutInCell="1" allowOverlap="1" wp14:anchorId="684EC773" wp14:editId="314677FF">
            <wp:simplePos x="0" y="0"/>
            <wp:positionH relativeFrom="margin">
              <wp:posOffset>4505960</wp:posOffset>
            </wp:positionH>
            <wp:positionV relativeFrom="margin">
              <wp:posOffset>3748405</wp:posOffset>
            </wp:positionV>
            <wp:extent cx="1905000" cy="760095"/>
            <wp:effectExtent l="0" t="0" r="0" b="1905"/>
            <wp:wrapSquare wrapText="bothSides"/>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IMG-20250504-WA0011[1].jpg"/>
                    <pic:cNvPicPr/>
                  </pic:nvPicPr>
                  <pic:blipFill>
                    <a:blip r:embed="rId24">
                      <a:extLst>
                        <a:ext uri="{28A0092B-C50C-407E-A947-70E740481C1C}">
                          <a14:useLocalDpi xmlns:a14="http://schemas.microsoft.com/office/drawing/2010/main" val="0"/>
                        </a:ext>
                      </a:extLst>
                    </a:blip>
                    <a:stretch>
                      <a:fillRect/>
                    </a:stretch>
                  </pic:blipFill>
                  <pic:spPr>
                    <a:xfrm>
                      <a:off x="0" y="0"/>
                      <a:ext cx="1905000" cy="760095"/>
                    </a:xfrm>
                    <a:prstGeom prst="ellipse">
                      <a:avLst/>
                    </a:prstGeom>
                    <a:ln>
                      <a:noFill/>
                    </a:ln>
                    <a:effectLst>
                      <a:softEdge rad="112500"/>
                    </a:effectLst>
                  </pic:spPr>
                </pic:pic>
              </a:graphicData>
            </a:graphic>
          </wp:anchor>
        </w:drawing>
      </w:r>
      <w:r w:rsidR="001F2B66" w:rsidRPr="000A515E">
        <w:rPr>
          <w:rStyle w:val="lev"/>
          <w:rFonts w:asciiTheme="majorHAnsi" w:hAnsiTheme="majorHAnsi" w:cstheme="majorHAnsi"/>
          <w:lang w:val="fr-FR"/>
        </w:rPr>
        <w:t>Système de routage robuste</w:t>
      </w:r>
      <w:r w:rsidR="001F2B66" w:rsidRPr="000A515E">
        <w:rPr>
          <w:rFonts w:asciiTheme="majorHAnsi" w:hAnsiTheme="majorHAnsi" w:cstheme="majorHAnsi"/>
          <w:lang w:val="fr-FR"/>
        </w:rPr>
        <w:t xml:space="preserve"> et sécurisation automatique des requêtes HTTP.</w:t>
      </w:r>
    </w:p>
    <w:p w:rsidR="001F2B66" w:rsidRPr="000A515E" w:rsidRDefault="001F2B66" w:rsidP="00A55F0C">
      <w:pPr>
        <w:numPr>
          <w:ilvl w:val="0"/>
          <w:numId w:val="20"/>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ORM Eloquent</w:t>
      </w:r>
      <w:r w:rsidRPr="000A515E">
        <w:rPr>
          <w:rFonts w:asciiTheme="majorHAnsi" w:hAnsiTheme="majorHAnsi" w:cstheme="majorHAnsi"/>
          <w:lang w:val="fr-FR"/>
        </w:rPr>
        <w:t xml:space="preserve"> pour une interaction fluide avec la base de données relationnelle (MySQL).</w:t>
      </w:r>
    </w:p>
    <w:p w:rsidR="001F2B66" w:rsidRPr="000A515E" w:rsidRDefault="001F2B66" w:rsidP="00A55F0C">
      <w:pPr>
        <w:numPr>
          <w:ilvl w:val="0"/>
          <w:numId w:val="20"/>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Outils intégrés</w:t>
      </w:r>
      <w:r w:rsidRPr="000A515E">
        <w:rPr>
          <w:rFonts w:asciiTheme="majorHAnsi" w:hAnsiTheme="majorHAnsi" w:cstheme="majorHAnsi"/>
          <w:lang w:val="fr-FR"/>
        </w:rPr>
        <w:t xml:space="preserve"> comme la validation, les migrations, les middlewares, les notifications, et le système d’authentification (Laravel Sanctum).</w:t>
      </w:r>
    </w:p>
    <w:p w:rsidR="001F2B66" w:rsidRPr="000A515E" w:rsidRDefault="001F2B66" w:rsidP="00A55F0C">
      <w:pPr>
        <w:numPr>
          <w:ilvl w:val="0"/>
          <w:numId w:val="20"/>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Facilité à créer une API RESTful</w:t>
      </w:r>
      <w:r w:rsidRPr="000A515E">
        <w:rPr>
          <w:rFonts w:asciiTheme="majorHAnsi" w:hAnsiTheme="majorHAnsi" w:cstheme="majorHAnsi"/>
          <w:lang w:val="fr-FR"/>
        </w:rPr>
        <w:t xml:space="preserve"> consommable par le </w:t>
      </w:r>
      <w:r w:rsidR="007624E7" w:rsidRPr="000A515E">
        <w:rPr>
          <w:rFonts w:asciiTheme="majorHAnsi" w:hAnsiTheme="majorHAnsi" w:cstheme="majorHAnsi"/>
          <w:lang w:val="fr-FR"/>
        </w:rPr>
        <w:t>front end</w:t>
      </w:r>
      <w:r w:rsidRPr="000A515E">
        <w:rPr>
          <w:rFonts w:asciiTheme="majorHAnsi" w:hAnsiTheme="majorHAnsi" w:cstheme="majorHAnsi"/>
          <w:lang w:val="fr-FR"/>
        </w:rPr>
        <w:t xml:space="preserve"> React.</w:t>
      </w:r>
    </w:p>
    <w:p w:rsidR="001F2B66" w:rsidRDefault="001F2B66" w:rsidP="00A55F0C">
      <w:p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 xml:space="preserve">Laravel a donc permis de construire un </w:t>
      </w:r>
      <w:r w:rsidR="007624E7" w:rsidRPr="000A515E">
        <w:rPr>
          <w:rFonts w:asciiTheme="majorHAnsi" w:hAnsiTheme="majorHAnsi" w:cstheme="majorHAnsi"/>
          <w:lang w:val="fr-FR"/>
        </w:rPr>
        <w:t>back end</w:t>
      </w:r>
      <w:r w:rsidRPr="000A515E">
        <w:rPr>
          <w:rFonts w:asciiTheme="majorHAnsi" w:hAnsiTheme="majorHAnsi" w:cstheme="majorHAnsi"/>
          <w:lang w:val="fr-FR"/>
        </w:rPr>
        <w:t xml:space="preserve"> performant, sécurisé et facilement extensible.</w:t>
      </w:r>
    </w:p>
    <w:p w:rsidR="00A56180" w:rsidRDefault="00A56180" w:rsidP="00A55F0C">
      <w:pPr>
        <w:spacing w:before="100" w:beforeAutospacing="1" w:after="100" w:afterAutospacing="1" w:line="360" w:lineRule="auto"/>
        <w:rPr>
          <w:rFonts w:asciiTheme="majorHAnsi" w:hAnsiTheme="majorHAnsi" w:cstheme="majorHAnsi"/>
          <w:lang w:val="fr-FR"/>
        </w:rPr>
      </w:pPr>
    </w:p>
    <w:p w:rsidR="00A56180" w:rsidRPr="000A515E" w:rsidRDefault="00A56180" w:rsidP="00A55F0C">
      <w:pPr>
        <w:spacing w:before="100" w:beforeAutospacing="1" w:after="100" w:afterAutospacing="1" w:line="360" w:lineRule="auto"/>
        <w:rPr>
          <w:rFonts w:asciiTheme="majorHAnsi" w:hAnsiTheme="majorHAnsi" w:cstheme="majorHAnsi"/>
          <w:lang w:val="fr-FR"/>
        </w:rPr>
      </w:pPr>
    </w:p>
    <w:p w:rsidR="001F2B66" w:rsidRPr="008B6C9B" w:rsidRDefault="007624E7" w:rsidP="00A55F0C">
      <w:pPr>
        <w:pStyle w:val="Titre3"/>
        <w:numPr>
          <w:ilvl w:val="0"/>
          <w:numId w:val="32"/>
        </w:numPr>
        <w:spacing w:line="360" w:lineRule="auto"/>
        <w:jc w:val="center"/>
        <w:rPr>
          <w:rStyle w:val="lev"/>
          <w:rFonts w:cstheme="majorHAnsi"/>
          <w:b w:val="0"/>
          <w:bCs w:val="0"/>
          <w:sz w:val="24"/>
          <w:szCs w:val="24"/>
          <w:lang w:val="fr-FR"/>
        </w:rPr>
      </w:pPr>
      <w:bookmarkStart w:id="15" w:name="_Toc197296667"/>
      <w:r w:rsidRPr="008B6C9B">
        <w:rPr>
          <w:rFonts w:cstheme="majorHAnsi"/>
          <w:b/>
          <w:sz w:val="24"/>
          <w:szCs w:val="24"/>
          <w:lang w:val="fr-FR"/>
        </w:rPr>
        <w:lastRenderedPageBreak/>
        <w:t>Front end</w:t>
      </w:r>
      <w:r w:rsidR="001F2B66" w:rsidRPr="008B6C9B">
        <w:rPr>
          <w:rFonts w:cstheme="majorHAnsi"/>
          <w:b/>
          <w:sz w:val="24"/>
          <w:szCs w:val="24"/>
          <w:lang w:val="fr-FR"/>
        </w:rPr>
        <w:t xml:space="preserve"> – JavaScript avec </w:t>
      </w:r>
      <w:r w:rsidR="001F2B66" w:rsidRPr="008B6C9B">
        <w:rPr>
          <w:rStyle w:val="lev"/>
          <w:rFonts w:cstheme="majorHAnsi"/>
          <w:b w:val="0"/>
          <w:bCs w:val="0"/>
          <w:sz w:val="24"/>
          <w:szCs w:val="24"/>
          <w:lang w:val="fr-FR"/>
        </w:rPr>
        <w:t>React.js</w:t>
      </w:r>
      <w:bookmarkEnd w:id="15"/>
    </w:p>
    <w:p w:rsidR="007624E7" w:rsidRPr="007624E7" w:rsidRDefault="007624E7" w:rsidP="00A55F0C">
      <w:pPr>
        <w:spacing w:line="360" w:lineRule="auto"/>
        <w:rPr>
          <w:lang w:val="fr-FR"/>
        </w:rPr>
      </w:pPr>
    </w:p>
    <w:p w:rsidR="001F2B66" w:rsidRPr="00A56180" w:rsidRDefault="001F2B66" w:rsidP="00A55F0C">
      <w:p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 xml:space="preserve">L’interface utilisateur a été développée avec </w:t>
      </w:r>
      <w:r w:rsidRPr="000A515E">
        <w:rPr>
          <w:rStyle w:val="lev"/>
          <w:rFonts w:asciiTheme="majorHAnsi" w:hAnsiTheme="majorHAnsi" w:cstheme="majorHAnsi"/>
          <w:lang w:val="fr-FR"/>
        </w:rPr>
        <w:t>React.js</w:t>
      </w:r>
      <w:r w:rsidRPr="000A515E">
        <w:rPr>
          <w:rFonts w:asciiTheme="majorHAnsi" w:hAnsiTheme="majorHAnsi" w:cstheme="majorHAnsi"/>
          <w:lang w:val="fr-FR"/>
        </w:rPr>
        <w:t xml:space="preserve">, l’une des bibliothèques JavaScript les plus utilisées pour construire des interfaces interactives. </w:t>
      </w:r>
      <w:r w:rsidRPr="007624E7">
        <w:rPr>
          <w:rFonts w:asciiTheme="majorHAnsi" w:hAnsiTheme="majorHAnsi" w:cstheme="majorHAnsi"/>
          <w:lang w:val="fr-FR"/>
        </w:rPr>
        <w:t xml:space="preserve">Ce choix a été motivé </w:t>
      </w:r>
      <w:r w:rsidR="007624E7" w:rsidRPr="00A56180">
        <w:rPr>
          <w:rFonts w:asciiTheme="majorHAnsi" w:hAnsiTheme="majorHAnsi" w:cstheme="majorHAnsi"/>
          <w:lang w:val="fr-FR"/>
        </w:rPr>
        <w:t>par:</w:t>
      </w:r>
    </w:p>
    <w:p w:rsidR="001F2B66" w:rsidRPr="000A515E" w:rsidRDefault="00A56180" w:rsidP="00A55F0C">
      <w:pPr>
        <w:numPr>
          <w:ilvl w:val="0"/>
          <w:numId w:val="21"/>
        </w:numPr>
        <w:spacing w:before="100" w:beforeAutospacing="1" w:after="100" w:afterAutospacing="1" w:line="360" w:lineRule="auto"/>
        <w:rPr>
          <w:rFonts w:asciiTheme="majorHAnsi" w:hAnsiTheme="majorHAnsi" w:cstheme="majorHAnsi"/>
          <w:lang w:val="fr-FR"/>
        </w:rPr>
      </w:pPr>
      <w:r>
        <w:rPr>
          <w:noProof/>
          <w:lang w:val="fr-FR" w:eastAsia="fr-FR"/>
        </w:rPr>
        <w:drawing>
          <wp:anchor distT="0" distB="0" distL="114300" distR="114300" simplePos="0" relativeHeight="251700736" behindDoc="0" locked="0" layoutInCell="1" allowOverlap="1" wp14:anchorId="3422D2C2" wp14:editId="36FC34AB">
            <wp:simplePos x="0" y="0"/>
            <wp:positionH relativeFrom="margin">
              <wp:posOffset>4582160</wp:posOffset>
            </wp:positionH>
            <wp:positionV relativeFrom="margin">
              <wp:posOffset>1329055</wp:posOffset>
            </wp:positionV>
            <wp:extent cx="1905000" cy="981075"/>
            <wp:effectExtent l="0" t="0" r="0" b="9525"/>
            <wp:wrapSquare wrapText="bothSides"/>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G-20250504-WA0001[1].jpg"/>
                    <pic:cNvPicPr/>
                  </pic:nvPicPr>
                  <pic:blipFill>
                    <a:blip r:embed="rId25">
                      <a:extLst>
                        <a:ext uri="{28A0092B-C50C-407E-A947-70E740481C1C}">
                          <a14:useLocalDpi xmlns:a14="http://schemas.microsoft.com/office/drawing/2010/main" val="0"/>
                        </a:ext>
                      </a:extLst>
                    </a:blip>
                    <a:stretch>
                      <a:fillRect/>
                    </a:stretch>
                  </pic:blipFill>
                  <pic:spPr>
                    <a:xfrm>
                      <a:off x="0" y="0"/>
                      <a:ext cx="1905000" cy="98107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1F2B66" w:rsidRPr="000A515E">
        <w:rPr>
          <w:rStyle w:val="lev"/>
          <w:rFonts w:asciiTheme="majorHAnsi" w:hAnsiTheme="majorHAnsi" w:cstheme="majorHAnsi"/>
          <w:lang w:val="fr-FR"/>
        </w:rPr>
        <w:t>Composants réutilisables</w:t>
      </w:r>
      <w:r w:rsidR="001F2B66" w:rsidRPr="000A515E">
        <w:rPr>
          <w:rFonts w:asciiTheme="majorHAnsi" w:hAnsiTheme="majorHAnsi" w:cstheme="majorHAnsi"/>
          <w:lang w:val="fr-FR"/>
        </w:rPr>
        <w:t xml:space="preserve"> facilitant le développement modulaire et la maintenance.</w:t>
      </w:r>
    </w:p>
    <w:p w:rsidR="001F2B66" w:rsidRPr="000A515E" w:rsidRDefault="001F2B66" w:rsidP="00A55F0C">
      <w:pPr>
        <w:numPr>
          <w:ilvl w:val="0"/>
          <w:numId w:val="21"/>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Réactivité de l’interface</w:t>
      </w:r>
      <w:r w:rsidRPr="000A515E">
        <w:rPr>
          <w:rFonts w:asciiTheme="majorHAnsi" w:hAnsiTheme="majorHAnsi" w:cstheme="majorHAnsi"/>
          <w:lang w:val="fr-FR"/>
        </w:rPr>
        <w:t xml:space="preserve"> grâce à un DOM virtuel performant.</w:t>
      </w:r>
    </w:p>
    <w:p w:rsidR="001F2B66" w:rsidRPr="000A515E" w:rsidRDefault="001F2B66" w:rsidP="00A55F0C">
      <w:pPr>
        <w:numPr>
          <w:ilvl w:val="0"/>
          <w:numId w:val="21"/>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Gestion fluide de l’état de l’application</w:t>
      </w:r>
      <w:r w:rsidRPr="000A515E">
        <w:rPr>
          <w:rFonts w:asciiTheme="majorHAnsi" w:hAnsiTheme="majorHAnsi" w:cstheme="majorHAnsi"/>
          <w:lang w:val="fr-FR"/>
        </w:rPr>
        <w:t xml:space="preserve"> (via </w:t>
      </w:r>
      <w:r w:rsidR="007624E7" w:rsidRPr="000A515E">
        <w:rPr>
          <w:rStyle w:val="CodeHTML"/>
          <w:rFonts w:asciiTheme="majorHAnsi" w:eastAsiaTheme="minorEastAsia" w:hAnsiTheme="majorHAnsi" w:cstheme="majorHAnsi"/>
          <w:lang w:val="fr-FR"/>
        </w:rPr>
        <w:t>use State</w:t>
      </w:r>
      <w:r w:rsidRPr="000A515E">
        <w:rPr>
          <w:rFonts w:asciiTheme="majorHAnsi" w:hAnsiTheme="majorHAnsi" w:cstheme="majorHAnsi"/>
          <w:lang w:val="fr-FR"/>
        </w:rPr>
        <w:t xml:space="preserve">, </w:t>
      </w:r>
      <w:r w:rsidRPr="000A515E">
        <w:rPr>
          <w:rStyle w:val="CodeHTML"/>
          <w:rFonts w:asciiTheme="majorHAnsi" w:eastAsiaTheme="minorEastAsia" w:hAnsiTheme="majorHAnsi" w:cstheme="majorHAnsi"/>
          <w:lang w:val="fr-FR"/>
        </w:rPr>
        <w:t>useEffect</w:t>
      </w:r>
      <w:r w:rsidRPr="000A515E">
        <w:rPr>
          <w:rFonts w:asciiTheme="majorHAnsi" w:hAnsiTheme="majorHAnsi" w:cstheme="majorHAnsi"/>
          <w:lang w:val="fr-FR"/>
        </w:rPr>
        <w:t xml:space="preserve">, ou avec des solutions comme </w:t>
      </w:r>
      <w:r w:rsidRPr="000A515E">
        <w:rPr>
          <w:rStyle w:val="CodeHTML"/>
          <w:rFonts w:asciiTheme="majorHAnsi" w:eastAsiaTheme="minorEastAsia" w:hAnsiTheme="majorHAnsi" w:cstheme="majorHAnsi"/>
          <w:lang w:val="fr-FR"/>
        </w:rPr>
        <w:t>Redux</w:t>
      </w:r>
      <w:r w:rsidRPr="000A515E">
        <w:rPr>
          <w:rFonts w:asciiTheme="majorHAnsi" w:hAnsiTheme="majorHAnsi" w:cstheme="majorHAnsi"/>
          <w:lang w:val="fr-FR"/>
        </w:rPr>
        <w:t xml:space="preserve"> ou </w:t>
      </w:r>
      <w:r w:rsidRPr="000A515E">
        <w:rPr>
          <w:rStyle w:val="CodeHTML"/>
          <w:rFonts w:asciiTheme="majorHAnsi" w:eastAsiaTheme="minorEastAsia" w:hAnsiTheme="majorHAnsi" w:cstheme="majorHAnsi"/>
          <w:lang w:val="fr-FR"/>
        </w:rPr>
        <w:t>Context API</w:t>
      </w:r>
      <w:r w:rsidRPr="000A515E">
        <w:rPr>
          <w:rFonts w:asciiTheme="majorHAnsi" w:hAnsiTheme="majorHAnsi" w:cstheme="majorHAnsi"/>
          <w:lang w:val="fr-FR"/>
        </w:rPr>
        <w:t xml:space="preserve"> si besoin).</w:t>
      </w:r>
    </w:p>
    <w:p w:rsidR="001F2B66" w:rsidRPr="000A515E" w:rsidRDefault="001F2B66" w:rsidP="00A55F0C">
      <w:pPr>
        <w:numPr>
          <w:ilvl w:val="0"/>
          <w:numId w:val="21"/>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Intégration facile avec Axios</w:t>
      </w:r>
      <w:r w:rsidRPr="000A515E">
        <w:rPr>
          <w:rFonts w:asciiTheme="majorHAnsi" w:hAnsiTheme="majorHAnsi" w:cstheme="majorHAnsi"/>
          <w:lang w:val="fr-FR"/>
        </w:rPr>
        <w:t xml:space="preserve"> pour consommer l’API Laravel.</w:t>
      </w:r>
    </w:p>
    <w:p w:rsidR="001F2B66" w:rsidRPr="000A515E" w:rsidRDefault="00A56180" w:rsidP="00A55F0C">
      <w:pPr>
        <w:numPr>
          <w:ilvl w:val="0"/>
          <w:numId w:val="21"/>
        </w:numPr>
        <w:spacing w:before="100" w:beforeAutospacing="1" w:after="100" w:afterAutospacing="1" w:line="360" w:lineRule="auto"/>
        <w:rPr>
          <w:rFonts w:asciiTheme="majorHAnsi" w:hAnsiTheme="majorHAnsi" w:cstheme="majorHAnsi"/>
          <w:lang w:val="fr-FR"/>
        </w:rPr>
      </w:pPr>
      <w:r>
        <w:rPr>
          <w:rFonts w:asciiTheme="majorHAnsi" w:hAnsiTheme="majorHAnsi" w:cstheme="majorHAnsi"/>
          <w:b/>
          <w:noProof/>
          <w:sz w:val="24"/>
          <w:szCs w:val="24"/>
          <w:lang w:val="fr-FR" w:eastAsia="fr-FR"/>
        </w:rPr>
        <w:drawing>
          <wp:anchor distT="0" distB="0" distL="114300" distR="114300" simplePos="0" relativeHeight="251712000" behindDoc="0" locked="0" layoutInCell="1" allowOverlap="1" wp14:anchorId="4E15F4DB" wp14:editId="3B5F66C7">
            <wp:simplePos x="0" y="0"/>
            <wp:positionH relativeFrom="margin">
              <wp:posOffset>4678940</wp:posOffset>
            </wp:positionH>
            <wp:positionV relativeFrom="margin">
              <wp:posOffset>2938780</wp:posOffset>
            </wp:positionV>
            <wp:extent cx="1724025" cy="818940"/>
            <wp:effectExtent l="0" t="0" r="0" b="635"/>
            <wp:wrapSquare wrapText="bothSides"/>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IMG-20250504-WA0004[1].jpg"/>
                    <pic:cNvPicPr/>
                  </pic:nvPicPr>
                  <pic:blipFill>
                    <a:blip r:embed="rId26">
                      <a:extLst>
                        <a:ext uri="{28A0092B-C50C-407E-A947-70E740481C1C}">
                          <a14:useLocalDpi xmlns:a14="http://schemas.microsoft.com/office/drawing/2010/main" val="0"/>
                        </a:ext>
                      </a:extLst>
                    </a:blip>
                    <a:stretch>
                      <a:fillRect/>
                    </a:stretch>
                  </pic:blipFill>
                  <pic:spPr>
                    <a:xfrm>
                      <a:off x="0" y="0"/>
                      <a:ext cx="1724025" cy="818940"/>
                    </a:xfrm>
                    <a:prstGeom prst="rect">
                      <a:avLst/>
                    </a:prstGeom>
                  </pic:spPr>
                </pic:pic>
              </a:graphicData>
            </a:graphic>
          </wp:anchor>
        </w:drawing>
      </w:r>
      <w:r w:rsidR="001F2B66" w:rsidRPr="000A515E">
        <w:rPr>
          <w:rStyle w:val="lev"/>
          <w:rFonts w:asciiTheme="majorHAnsi" w:hAnsiTheme="majorHAnsi" w:cstheme="majorHAnsi"/>
          <w:lang w:val="fr-FR"/>
        </w:rPr>
        <w:t>Adaptabilité mobile (responsive)</w:t>
      </w:r>
      <w:r w:rsidR="001F2B66" w:rsidRPr="000A515E">
        <w:rPr>
          <w:rFonts w:asciiTheme="majorHAnsi" w:hAnsiTheme="majorHAnsi" w:cstheme="majorHAnsi"/>
          <w:lang w:val="fr-FR"/>
        </w:rPr>
        <w:t xml:space="preserve"> via des librairies CSS modernes ou des </w:t>
      </w:r>
      <w:r w:rsidR="007624E7" w:rsidRPr="000A515E">
        <w:rPr>
          <w:rFonts w:asciiTheme="majorHAnsi" w:hAnsiTheme="majorHAnsi" w:cstheme="majorHAnsi"/>
          <w:lang w:val="fr-FR"/>
        </w:rPr>
        <w:t>Framework</w:t>
      </w:r>
      <w:r w:rsidR="001F2B66" w:rsidRPr="000A515E">
        <w:rPr>
          <w:rFonts w:asciiTheme="majorHAnsi" w:hAnsiTheme="majorHAnsi" w:cstheme="majorHAnsi"/>
          <w:lang w:val="fr-FR"/>
        </w:rPr>
        <w:t xml:space="preserve"> comme Tailwind CSS.</w:t>
      </w:r>
    </w:p>
    <w:p w:rsidR="001F2B66" w:rsidRPr="000A515E" w:rsidRDefault="001F2B66" w:rsidP="00A55F0C">
      <w:pPr>
        <w:pStyle w:val="Paragraphedeliste"/>
        <w:spacing w:line="360" w:lineRule="auto"/>
        <w:ind w:left="1500"/>
        <w:rPr>
          <w:rFonts w:asciiTheme="majorHAnsi" w:hAnsiTheme="majorHAnsi" w:cstheme="majorHAnsi"/>
          <w:b/>
          <w:sz w:val="24"/>
          <w:szCs w:val="24"/>
          <w:lang w:val="fr-FR"/>
        </w:rPr>
      </w:pPr>
    </w:p>
    <w:p w:rsidR="001F2B66" w:rsidRPr="000A515E" w:rsidRDefault="001F2B66" w:rsidP="00A55F0C">
      <w:pPr>
        <w:pStyle w:val="Paragraphedeliste"/>
        <w:spacing w:line="360" w:lineRule="auto"/>
        <w:ind w:left="1500"/>
        <w:rPr>
          <w:rFonts w:asciiTheme="majorHAnsi" w:hAnsiTheme="majorHAnsi" w:cstheme="majorHAnsi"/>
          <w:b/>
          <w:sz w:val="24"/>
          <w:szCs w:val="24"/>
          <w:lang w:val="fr-FR"/>
        </w:rPr>
      </w:pPr>
    </w:p>
    <w:p w:rsidR="00381087" w:rsidRPr="000A515E" w:rsidRDefault="00381087" w:rsidP="00A55F0C">
      <w:pPr>
        <w:pStyle w:val="Paragraphedeliste"/>
        <w:numPr>
          <w:ilvl w:val="0"/>
          <w:numId w:val="9"/>
        </w:numPr>
        <w:spacing w:line="360" w:lineRule="auto"/>
        <w:rPr>
          <w:rFonts w:asciiTheme="majorHAnsi" w:hAnsiTheme="majorHAnsi" w:cstheme="majorHAnsi"/>
          <w:b/>
          <w:sz w:val="24"/>
          <w:szCs w:val="24"/>
          <w:lang w:val="fr-FR"/>
        </w:rPr>
      </w:pPr>
      <w:r w:rsidRPr="000A515E">
        <w:rPr>
          <w:rFonts w:asciiTheme="majorHAnsi" w:hAnsiTheme="majorHAnsi" w:cstheme="majorHAnsi"/>
          <w:b/>
          <w:sz w:val="24"/>
          <w:szCs w:val="24"/>
          <w:lang w:val="fr-FR"/>
        </w:rPr>
        <w:t xml:space="preserve">Les outils </w:t>
      </w:r>
      <w:proofErr w:type="gramStart"/>
      <w:r w:rsidRPr="000A515E">
        <w:rPr>
          <w:rFonts w:asciiTheme="majorHAnsi" w:hAnsiTheme="majorHAnsi" w:cstheme="majorHAnsi"/>
          <w:b/>
          <w:sz w:val="24"/>
          <w:szCs w:val="24"/>
          <w:lang w:val="fr-FR"/>
        </w:rPr>
        <w:t>utilises</w:t>
      </w:r>
      <w:proofErr w:type="gramEnd"/>
    </w:p>
    <w:p w:rsidR="006F7612" w:rsidRPr="007624E7" w:rsidRDefault="006F7612" w:rsidP="00A55F0C">
      <w:pPr>
        <w:spacing w:before="100" w:beforeAutospacing="1" w:after="100" w:afterAutospacing="1" w:line="360" w:lineRule="auto"/>
        <w:rPr>
          <w:rFonts w:asciiTheme="majorHAnsi" w:hAnsiTheme="majorHAnsi" w:cstheme="majorHAnsi"/>
          <w:lang w:val="fr-FR"/>
        </w:rPr>
      </w:pPr>
      <w:r w:rsidRPr="007624E7">
        <w:rPr>
          <w:rFonts w:asciiTheme="majorHAnsi" w:hAnsiTheme="majorHAnsi" w:cstheme="majorHAnsi"/>
          <w:lang w:val="fr-FR"/>
        </w:rPr>
        <w:t>Le développement de l’application s’est appuyé sur un ensemble d’outils modernes, choisis pour leur efficacité, leur compatibilité avec les technologies Laravel et React, ainsi que leur facilité de prise en main. Voici les principaux outils utilisés :</w:t>
      </w:r>
    </w:p>
    <w:p w:rsidR="006F7612" w:rsidRPr="00A56180" w:rsidRDefault="006F7612" w:rsidP="00A55F0C">
      <w:pPr>
        <w:pStyle w:val="Paragraphedeliste"/>
        <w:spacing w:after="0" w:line="360" w:lineRule="auto"/>
        <w:ind w:left="1500"/>
        <w:rPr>
          <w:rFonts w:asciiTheme="majorHAnsi" w:hAnsiTheme="majorHAnsi" w:cstheme="majorHAnsi"/>
          <w:lang w:val="fr-FR"/>
        </w:rPr>
      </w:pPr>
    </w:p>
    <w:p w:rsidR="006F7612" w:rsidRDefault="00A56180" w:rsidP="00A55F0C">
      <w:pPr>
        <w:pStyle w:val="Titre4"/>
        <w:numPr>
          <w:ilvl w:val="0"/>
          <w:numId w:val="33"/>
        </w:numPr>
        <w:spacing w:line="360" w:lineRule="auto"/>
        <w:rPr>
          <w:rStyle w:val="lev"/>
          <w:rFonts w:cstheme="majorHAnsi"/>
          <w:b w:val="0"/>
          <w:bCs w:val="0"/>
          <w:i w:val="0"/>
          <w:sz w:val="24"/>
          <w:szCs w:val="24"/>
        </w:rPr>
      </w:pPr>
      <w:r>
        <w:rPr>
          <w:noProof/>
          <w:lang w:val="fr-FR" w:eastAsia="fr-FR"/>
        </w:rPr>
        <w:drawing>
          <wp:anchor distT="0" distB="0" distL="114300" distR="114300" simplePos="0" relativeHeight="251735552" behindDoc="0" locked="0" layoutInCell="1" allowOverlap="1" wp14:anchorId="20D1AAA5" wp14:editId="268C3A22">
            <wp:simplePos x="0" y="0"/>
            <wp:positionH relativeFrom="margin">
              <wp:posOffset>5058410</wp:posOffset>
            </wp:positionH>
            <wp:positionV relativeFrom="margin">
              <wp:posOffset>5457825</wp:posOffset>
            </wp:positionV>
            <wp:extent cx="1076325" cy="962025"/>
            <wp:effectExtent l="0" t="0" r="9525" b="9525"/>
            <wp:wrapSquare wrapText="bothSides"/>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G-20250504-WA0008[1].jpg"/>
                    <pic:cNvPicPr/>
                  </pic:nvPicPr>
                  <pic:blipFill>
                    <a:blip r:embed="rId27">
                      <a:extLst>
                        <a:ext uri="{28A0092B-C50C-407E-A947-70E740481C1C}">
                          <a14:useLocalDpi xmlns:a14="http://schemas.microsoft.com/office/drawing/2010/main" val="0"/>
                        </a:ext>
                      </a:extLst>
                    </a:blip>
                    <a:stretch>
                      <a:fillRect/>
                    </a:stretch>
                  </pic:blipFill>
                  <pic:spPr>
                    <a:xfrm>
                      <a:off x="0" y="0"/>
                      <a:ext cx="1076325" cy="962025"/>
                    </a:xfrm>
                    <a:prstGeom prst="rect">
                      <a:avLst/>
                    </a:prstGeom>
                  </pic:spPr>
                </pic:pic>
              </a:graphicData>
            </a:graphic>
          </wp:anchor>
        </w:drawing>
      </w:r>
      <w:r w:rsidR="006F7612" w:rsidRPr="007624E7">
        <w:rPr>
          <w:rStyle w:val="lev"/>
          <w:rFonts w:cstheme="majorHAnsi"/>
          <w:b w:val="0"/>
          <w:bCs w:val="0"/>
          <w:i w:val="0"/>
          <w:sz w:val="24"/>
          <w:szCs w:val="24"/>
        </w:rPr>
        <w:t>VS Code (Visual Studio Code)</w:t>
      </w:r>
    </w:p>
    <w:p w:rsidR="006F7612" w:rsidRPr="00A56180" w:rsidRDefault="006F7612" w:rsidP="00A56180">
      <w:pPr>
        <w:spacing w:line="360" w:lineRule="auto"/>
        <w:rPr>
          <w:lang w:val="fr-FR"/>
        </w:rPr>
      </w:pPr>
      <w:r w:rsidRPr="007624E7">
        <w:rPr>
          <w:rFonts w:asciiTheme="majorHAnsi" w:hAnsiTheme="majorHAnsi" w:cstheme="majorHAnsi"/>
          <w:lang w:val="fr-FR"/>
        </w:rPr>
        <w:t xml:space="preserve">Environnement de développement léger, puissant et extensible, utilisé pour l’édition du code frontend (React) et backend (Laravel), avec des extensions utiles comme </w:t>
      </w:r>
      <w:r w:rsidRPr="007624E7">
        <w:rPr>
          <w:rStyle w:val="lev"/>
          <w:rFonts w:asciiTheme="majorHAnsi" w:hAnsiTheme="majorHAnsi" w:cstheme="majorHAnsi"/>
          <w:lang w:val="fr-FR"/>
        </w:rPr>
        <w:t>Laravel Blade Snippets</w:t>
      </w:r>
      <w:r w:rsidRPr="007624E7">
        <w:rPr>
          <w:rFonts w:asciiTheme="majorHAnsi" w:hAnsiTheme="majorHAnsi" w:cstheme="majorHAnsi"/>
          <w:lang w:val="fr-FR"/>
        </w:rPr>
        <w:t xml:space="preserve">, </w:t>
      </w:r>
      <w:r w:rsidRPr="007624E7">
        <w:rPr>
          <w:rStyle w:val="lev"/>
          <w:rFonts w:asciiTheme="majorHAnsi" w:hAnsiTheme="majorHAnsi" w:cstheme="majorHAnsi"/>
          <w:lang w:val="fr-FR"/>
        </w:rPr>
        <w:t>ESLint</w:t>
      </w:r>
      <w:r w:rsidRPr="007624E7">
        <w:rPr>
          <w:rFonts w:asciiTheme="majorHAnsi" w:hAnsiTheme="majorHAnsi" w:cstheme="majorHAnsi"/>
          <w:lang w:val="fr-FR"/>
        </w:rPr>
        <w:t xml:space="preserve">, et </w:t>
      </w:r>
      <w:r w:rsidRPr="007624E7">
        <w:rPr>
          <w:rStyle w:val="lev"/>
          <w:rFonts w:asciiTheme="majorHAnsi" w:hAnsiTheme="majorHAnsi" w:cstheme="majorHAnsi"/>
          <w:lang w:val="fr-FR"/>
        </w:rPr>
        <w:t>Prettier</w:t>
      </w:r>
      <w:r w:rsidRPr="007624E7">
        <w:rPr>
          <w:rFonts w:asciiTheme="majorHAnsi" w:hAnsiTheme="majorHAnsi" w:cstheme="majorHAnsi"/>
          <w:lang w:val="fr-FR"/>
        </w:rPr>
        <w:t>.</w:t>
      </w:r>
    </w:p>
    <w:p w:rsidR="006F7612" w:rsidRPr="007624E7" w:rsidRDefault="00F8514C" w:rsidP="00A55F0C">
      <w:pPr>
        <w:pStyle w:val="Titre4"/>
        <w:numPr>
          <w:ilvl w:val="0"/>
          <w:numId w:val="33"/>
        </w:numPr>
        <w:spacing w:line="360" w:lineRule="auto"/>
        <w:rPr>
          <w:rFonts w:cstheme="majorHAnsi"/>
          <w:i w:val="0"/>
          <w:sz w:val="24"/>
          <w:szCs w:val="24"/>
        </w:rPr>
      </w:pPr>
      <w:r>
        <w:rPr>
          <w:rFonts w:cstheme="majorHAnsi"/>
          <w:i w:val="0"/>
          <w:noProof/>
          <w:sz w:val="24"/>
          <w:szCs w:val="24"/>
          <w:lang w:val="fr-FR" w:eastAsia="fr-FR"/>
        </w:rPr>
        <w:drawing>
          <wp:anchor distT="0" distB="0" distL="114300" distR="114300" simplePos="0" relativeHeight="251804160" behindDoc="0" locked="0" layoutInCell="1" allowOverlap="1" wp14:anchorId="6DC23CB1" wp14:editId="4F9F52BA">
            <wp:simplePos x="0" y="0"/>
            <wp:positionH relativeFrom="margin">
              <wp:posOffset>4739005</wp:posOffset>
            </wp:positionH>
            <wp:positionV relativeFrom="margin">
              <wp:posOffset>6776085</wp:posOffset>
            </wp:positionV>
            <wp:extent cx="1800225" cy="940435"/>
            <wp:effectExtent l="0" t="0" r="9525" b="0"/>
            <wp:wrapSquare wrapText="bothSides"/>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R.jpeg"/>
                    <pic:cNvPicPr/>
                  </pic:nvPicPr>
                  <pic:blipFill>
                    <a:blip r:embed="rId28">
                      <a:extLst>
                        <a:ext uri="{28A0092B-C50C-407E-A947-70E740481C1C}">
                          <a14:useLocalDpi xmlns:a14="http://schemas.microsoft.com/office/drawing/2010/main" val="0"/>
                        </a:ext>
                      </a:extLst>
                    </a:blip>
                    <a:stretch>
                      <a:fillRect/>
                    </a:stretch>
                  </pic:blipFill>
                  <pic:spPr>
                    <a:xfrm>
                      <a:off x="0" y="0"/>
                      <a:ext cx="1800225" cy="940435"/>
                    </a:xfrm>
                    <a:prstGeom prst="rect">
                      <a:avLst/>
                    </a:prstGeom>
                  </pic:spPr>
                </pic:pic>
              </a:graphicData>
            </a:graphic>
            <wp14:sizeRelH relativeFrom="margin">
              <wp14:pctWidth>0</wp14:pctWidth>
            </wp14:sizeRelH>
            <wp14:sizeRelV relativeFrom="margin">
              <wp14:pctHeight>0</wp14:pctHeight>
            </wp14:sizeRelV>
          </wp:anchor>
        </w:drawing>
      </w:r>
      <w:r w:rsidR="006F7612" w:rsidRPr="007624E7">
        <w:rPr>
          <w:rStyle w:val="lev"/>
          <w:rFonts w:cstheme="majorHAnsi"/>
          <w:b w:val="0"/>
          <w:bCs w:val="0"/>
          <w:i w:val="0"/>
          <w:sz w:val="24"/>
          <w:szCs w:val="24"/>
        </w:rPr>
        <w:t>Postman</w:t>
      </w:r>
    </w:p>
    <w:p w:rsidR="006F7612" w:rsidRPr="00B14527" w:rsidRDefault="006F7612" w:rsidP="00A55F0C">
      <w:pPr>
        <w:spacing w:before="100" w:beforeAutospacing="1" w:after="100" w:afterAutospacing="1" w:line="360" w:lineRule="auto"/>
        <w:rPr>
          <w:rFonts w:asciiTheme="majorHAnsi" w:hAnsiTheme="majorHAnsi" w:cstheme="majorHAnsi"/>
          <w:lang w:val="fr-FR"/>
        </w:rPr>
      </w:pPr>
      <w:r w:rsidRPr="007624E7">
        <w:rPr>
          <w:rFonts w:asciiTheme="majorHAnsi" w:hAnsiTheme="majorHAnsi" w:cstheme="majorHAnsi"/>
          <w:lang w:val="fr-FR"/>
        </w:rPr>
        <w:t xml:space="preserve">Outil indispensable pour tester et documenter les requêtes API REST entre le </w:t>
      </w:r>
      <w:r w:rsidR="00DA4285" w:rsidRPr="007624E7">
        <w:rPr>
          <w:rFonts w:asciiTheme="majorHAnsi" w:hAnsiTheme="majorHAnsi" w:cstheme="majorHAnsi"/>
          <w:lang w:val="fr-FR"/>
        </w:rPr>
        <w:t>back end</w:t>
      </w:r>
      <w:r w:rsidRPr="007624E7">
        <w:rPr>
          <w:rFonts w:asciiTheme="majorHAnsi" w:hAnsiTheme="majorHAnsi" w:cstheme="majorHAnsi"/>
          <w:lang w:val="fr-FR"/>
        </w:rPr>
        <w:t xml:space="preserve"> Laravel et le frontend React. Il a permis de simuler les requêtes (GET, POST, PUT, DELETE) et de valider la structure des réponses.</w:t>
      </w:r>
    </w:p>
    <w:p w:rsidR="006F7612" w:rsidRPr="007624E7" w:rsidRDefault="00A56180" w:rsidP="00A55F0C">
      <w:pPr>
        <w:pStyle w:val="Titre4"/>
        <w:numPr>
          <w:ilvl w:val="0"/>
          <w:numId w:val="33"/>
        </w:numPr>
        <w:spacing w:line="360" w:lineRule="auto"/>
        <w:rPr>
          <w:rFonts w:cstheme="majorHAnsi"/>
          <w:i w:val="0"/>
          <w:sz w:val="24"/>
          <w:szCs w:val="24"/>
        </w:rPr>
      </w:pPr>
      <w:r>
        <w:rPr>
          <w:rFonts w:cstheme="majorHAnsi"/>
          <w:i w:val="0"/>
          <w:noProof/>
          <w:sz w:val="24"/>
          <w:szCs w:val="24"/>
          <w:lang w:val="fr-FR" w:eastAsia="fr-FR"/>
        </w:rPr>
        <w:lastRenderedPageBreak/>
        <w:drawing>
          <wp:anchor distT="0" distB="0" distL="114300" distR="114300" simplePos="0" relativeHeight="251849216" behindDoc="0" locked="0" layoutInCell="1" allowOverlap="1" wp14:anchorId="56E79EF1" wp14:editId="0EC95AFF">
            <wp:simplePos x="0" y="0"/>
            <wp:positionH relativeFrom="margin">
              <wp:posOffset>4956175</wp:posOffset>
            </wp:positionH>
            <wp:positionV relativeFrom="margin">
              <wp:posOffset>157480</wp:posOffset>
            </wp:positionV>
            <wp:extent cx="1564005" cy="942975"/>
            <wp:effectExtent l="0" t="0" r="0" b="9525"/>
            <wp:wrapSquare wrapText="bothSides"/>
            <wp:docPr id="689" name="Imag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github-01.jpg"/>
                    <pic:cNvPicPr/>
                  </pic:nvPicPr>
                  <pic:blipFill>
                    <a:blip r:embed="rId29">
                      <a:extLst>
                        <a:ext uri="{28A0092B-C50C-407E-A947-70E740481C1C}">
                          <a14:useLocalDpi xmlns:a14="http://schemas.microsoft.com/office/drawing/2010/main" val="0"/>
                        </a:ext>
                      </a:extLst>
                    </a:blip>
                    <a:stretch>
                      <a:fillRect/>
                    </a:stretch>
                  </pic:blipFill>
                  <pic:spPr>
                    <a:xfrm>
                      <a:off x="0" y="0"/>
                      <a:ext cx="1564005" cy="942975"/>
                    </a:xfrm>
                    <a:prstGeom prst="rect">
                      <a:avLst/>
                    </a:prstGeom>
                  </pic:spPr>
                </pic:pic>
              </a:graphicData>
            </a:graphic>
            <wp14:sizeRelH relativeFrom="margin">
              <wp14:pctWidth>0</wp14:pctWidth>
            </wp14:sizeRelH>
            <wp14:sizeRelV relativeFrom="margin">
              <wp14:pctHeight>0</wp14:pctHeight>
            </wp14:sizeRelV>
          </wp:anchor>
        </w:drawing>
      </w:r>
      <w:r w:rsidR="006F7612" w:rsidRPr="007624E7">
        <w:rPr>
          <w:rStyle w:val="lev"/>
          <w:rFonts w:cstheme="majorHAnsi"/>
          <w:b w:val="0"/>
          <w:bCs w:val="0"/>
          <w:i w:val="0"/>
          <w:sz w:val="24"/>
          <w:szCs w:val="24"/>
        </w:rPr>
        <w:t>Git &amp; GitHub</w:t>
      </w:r>
    </w:p>
    <w:p w:rsidR="006F7612" w:rsidRPr="007624E7" w:rsidRDefault="006F7612" w:rsidP="00A55F0C">
      <w:pPr>
        <w:spacing w:before="100" w:beforeAutospacing="1" w:after="100" w:afterAutospacing="1" w:line="360" w:lineRule="auto"/>
        <w:rPr>
          <w:rFonts w:asciiTheme="majorHAnsi" w:hAnsiTheme="majorHAnsi" w:cstheme="majorHAnsi"/>
          <w:lang w:val="fr-FR"/>
        </w:rPr>
      </w:pPr>
      <w:r w:rsidRPr="007624E7">
        <w:rPr>
          <w:rFonts w:asciiTheme="majorHAnsi" w:hAnsiTheme="majorHAnsi" w:cstheme="majorHAnsi"/>
          <w:lang w:val="fr-FR"/>
        </w:rPr>
        <w:t xml:space="preserve">Git a été utilisé pour le versionnement du code, permettant de suivre l’évolution du projet, de collaborer efficacement et de revenir à des versions stables en cas de besoin. </w:t>
      </w:r>
      <w:r w:rsidR="00DA4285" w:rsidRPr="007624E7">
        <w:rPr>
          <w:rFonts w:asciiTheme="majorHAnsi" w:hAnsiTheme="majorHAnsi" w:cstheme="majorHAnsi"/>
          <w:lang w:val="fr-FR"/>
        </w:rPr>
        <w:t>Git Hub</w:t>
      </w:r>
      <w:r w:rsidRPr="007624E7">
        <w:rPr>
          <w:rFonts w:asciiTheme="majorHAnsi" w:hAnsiTheme="majorHAnsi" w:cstheme="majorHAnsi"/>
          <w:lang w:val="fr-FR"/>
        </w:rPr>
        <w:t xml:space="preserve"> a servi de plateforme de centralisation et de gestion du code source.</w:t>
      </w:r>
    </w:p>
    <w:p w:rsidR="006F7612" w:rsidRPr="00DA4285" w:rsidRDefault="00A56180" w:rsidP="00A55F0C">
      <w:pPr>
        <w:pStyle w:val="Titre4"/>
        <w:numPr>
          <w:ilvl w:val="0"/>
          <w:numId w:val="33"/>
        </w:numPr>
        <w:spacing w:line="360" w:lineRule="auto"/>
        <w:rPr>
          <w:rFonts w:cstheme="majorHAnsi"/>
          <w:i w:val="0"/>
          <w:sz w:val="24"/>
          <w:szCs w:val="24"/>
        </w:rPr>
      </w:pPr>
      <w:r>
        <w:rPr>
          <w:rFonts w:cstheme="majorHAnsi"/>
          <w:noProof/>
          <w:lang w:val="fr-FR" w:eastAsia="fr-FR"/>
        </w:rPr>
        <w:drawing>
          <wp:anchor distT="0" distB="0" distL="114300" distR="114300" simplePos="0" relativeHeight="251753984" behindDoc="0" locked="0" layoutInCell="1" allowOverlap="1" wp14:anchorId="331AA8DA" wp14:editId="20CC7309">
            <wp:simplePos x="0" y="0"/>
            <wp:positionH relativeFrom="margin">
              <wp:posOffset>4681855</wp:posOffset>
            </wp:positionH>
            <wp:positionV relativeFrom="margin">
              <wp:posOffset>1412875</wp:posOffset>
            </wp:positionV>
            <wp:extent cx="1757680" cy="918210"/>
            <wp:effectExtent l="0" t="0" r="0" b="0"/>
            <wp:wrapSquare wrapText="bothSides"/>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IMG-20250504-WA0006[1].jpg"/>
                    <pic:cNvPicPr/>
                  </pic:nvPicPr>
                  <pic:blipFill>
                    <a:blip r:embed="rId30">
                      <a:extLst>
                        <a:ext uri="{28A0092B-C50C-407E-A947-70E740481C1C}">
                          <a14:useLocalDpi xmlns:a14="http://schemas.microsoft.com/office/drawing/2010/main" val="0"/>
                        </a:ext>
                      </a:extLst>
                    </a:blip>
                    <a:stretch>
                      <a:fillRect/>
                    </a:stretch>
                  </pic:blipFill>
                  <pic:spPr>
                    <a:xfrm>
                      <a:off x="0" y="0"/>
                      <a:ext cx="1757680" cy="918210"/>
                    </a:xfrm>
                    <a:prstGeom prst="ellipse">
                      <a:avLst/>
                    </a:prstGeom>
                    <a:ln>
                      <a:noFill/>
                    </a:ln>
                    <a:effectLst>
                      <a:softEdge rad="112500"/>
                    </a:effectLst>
                  </pic:spPr>
                </pic:pic>
              </a:graphicData>
            </a:graphic>
          </wp:anchor>
        </w:drawing>
      </w:r>
      <w:r w:rsidR="00DA4285">
        <w:rPr>
          <w:rStyle w:val="lev"/>
          <w:rFonts w:cstheme="majorHAnsi"/>
          <w:b w:val="0"/>
          <w:bCs w:val="0"/>
          <w:i w:val="0"/>
          <w:sz w:val="24"/>
          <w:szCs w:val="24"/>
        </w:rPr>
        <w:t xml:space="preserve">XAMPP </w:t>
      </w:r>
    </w:p>
    <w:p w:rsidR="006F7612" w:rsidRDefault="006F7612" w:rsidP="00A55F0C">
      <w:pPr>
        <w:spacing w:before="100" w:beforeAutospacing="1" w:after="100" w:afterAutospacing="1" w:line="360" w:lineRule="auto"/>
        <w:rPr>
          <w:rFonts w:asciiTheme="majorHAnsi" w:hAnsiTheme="majorHAnsi" w:cstheme="majorHAnsi"/>
          <w:noProof/>
          <w:lang w:val="fr-FR" w:eastAsia="fr-FR"/>
        </w:rPr>
      </w:pPr>
      <w:r w:rsidRPr="00DA4285">
        <w:rPr>
          <w:rFonts w:asciiTheme="majorHAnsi" w:hAnsiTheme="majorHAnsi" w:cstheme="majorHAnsi"/>
          <w:lang w:val="fr-FR"/>
        </w:rPr>
        <w:t>Utilisé pour exécuter l’environnement de développement local (PHP, MySQL, Apache) nécessaire au fonctionnement de Laravel en local.</w:t>
      </w:r>
      <w:r w:rsidR="00DA4285" w:rsidRPr="00DA4285">
        <w:rPr>
          <w:rFonts w:asciiTheme="majorHAnsi" w:hAnsiTheme="majorHAnsi" w:cstheme="majorHAnsi"/>
          <w:noProof/>
          <w:lang w:val="fr-FR" w:eastAsia="fr-FR"/>
        </w:rPr>
        <w:t xml:space="preserve"> </w:t>
      </w:r>
    </w:p>
    <w:p w:rsidR="00B14527" w:rsidRPr="00DA4285" w:rsidRDefault="00F8514C" w:rsidP="00A55F0C">
      <w:pPr>
        <w:spacing w:before="100" w:beforeAutospacing="1" w:after="100" w:afterAutospacing="1" w:line="360" w:lineRule="auto"/>
        <w:rPr>
          <w:rFonts w:asciiTheme="majorHAnsi" w:hAnsiTheme="majorHAnsi" w:cstheme="majorHAnsi"/>
          <w:lang w:val="fr-FR"/>
        </w:rPr>
      </w:pPr>
      <w:r>
        <w:rPr>
          <w:rFonts w:cstheme="majorHAnsi"/>
          <w:i/>
          <w:noProof/>
          <w:sz w:val="24"/>
          <w:szCs w:val="24"/>
          <w:lang w:val="fr-FR" w:eastAsia="fr-FR"/>
        </w:rPr>
        <w:drawing>
          <wp:anchor distT="0" distB="0" distL="114300" distR="114300" simplePos="0" relativeHeight="251861504" behindDoc="0" locked="0" layoutInCell="1" allowOverlap="1" wp14:anchorId="37D71016" wp14:editId="5090EBF1">
            <wp:simplePos x="0" y="0"/>
            <wp:positionH relativeFrom="margin">
              <wp:posOffset>4749165</wp:posOffset>
            </wp:positionH>
            <wp:positionV relativeFrom="margin">
              <wp:posOffset>2691130</wp:posOffset>
            </wp:positionV>
            <wp:extent cx="1143000" cy="1123950"/>
            <wp:effectExtent l="0" t="0" r="0" b="0"/>
            <wp:wrapSquare wrapText="bothSides"/>
            <wp:docPr id="691" name="Imag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Capture d’écran 2025-05-05 000616.jpg"/>
                    <pic:cNvPicPr/>
                  </pic:nvPicPr>
                  <pic:blipFill>
                    <a:blip r:embed="rId31">
                      <a:extLst>
                        <a:ext uri="{28A0092B-C50C-407E-A947-70E740481C1C}">
                          <a14:useLocalDpi xmlns:a14="http://schemas.microsoft.com/office/drawing/2010/main" val="0"/>
                        </a:ext>
                      </a:extLst>
                    </a:blip>
                    <a:stretch>
                      <a:fillRect/>
                    </a:stretch>
                  </pic:blipFill>
                  <pic:spPr>
                    <a:xfrm>
                      <a:off x="0" y="0"/>
                      <a:ext cx="1143000" cy="1123950"/>
                    </a:xfrm>
                    <a:prstGeom prst="rect">
                      <a:avLst/>
                    </a:prstGeom>
                  </pic:spPr>
                </pic:pic>
              </a:graphicData>
            </a:graphic>
          </wp:anchor>
        </w:drawing>
      </w:r>
    </w:p>
    <w:p w:rsidR="006F7612" w:rsidRPr="00B14527" w:rsidRDefault="006F7612" w:rsidP="00A55F0C">
      <w:pPr>
        <w:pStyle w:val="Titre4"/>
        <w:numPr>
          <w:ilvl w:val="0"/>
          <w:numId w:val="33"/>
        </w:numPr>
        <w:spacing w:line="360" w:lineRule="auto"/>
        <w:rPr>
          <w:rFonts w:cstheme="majorHAnsi"/>
          <w:i w:val="0"/>
          <w:sz w:val="24"/>
          <w:szCs w:val="24"/>
        </w:rPr>
      </w:pPr>
      <w:r w:rsidRPr="00B14527">
        <w:rPr>
          <w:rStyle w:val="lev"/>
          <w:rFonts w:cstheme="majorHAnsi"/>
          <w:b w:val="0"/>
          <w:bCs w:val="0"/>
          <w:i w:val="0"/>
          <w:sz w:val="24"/>
          <w:szCs w:val="24"/>
        </w:rPr>
        <w:t>Figma</w:t>
      </w:r>
    </w:p>
    <w:p w:rsidR="006F7612" w:rsidRPr="00DA4285" w:rsidRDefault="006F7612" w:rsidP="00A55F0C">
      <w:pPr>
        <w:spacing w:before="100" w:beforeAutospacing="1" w:after="100" w:afterAutospacing="1" w:line="360" w:lineRule="auto"/>
        <w:rPr>
          <w:rFonts w:asciiTheme="majorHAnsi" w:hAnsiTheme="majorHAnsi" w:cstheme="majorHAnsi"/>
          <w:lang w:val="fr-FR"/>
        </w:rPr>
      </w:pPr>
      <w:r w:rsidRPr="00DA4285">
        <w:rPr>
          <w:rFonts w:asciiTheme="majorHAnsi" w:hAnsiTheme="majorHAnsi" w:cstheme="majorHAnsi"/>
          <w:lang w:val="fr-FR"/>
        </w:rPr>
        <w:t>Outil de maquettage utilisé au début du projet pour concevoir les interfaces et planifier l’expérience utilisateur avant de démarrer le développement.</w:t>
      </w:r>
    </w:p>
    <w:p w:rsidR="001F2B66" w:rsidRPr="000A515E" w:rsidRDefault="001F2B66" w:rsidP="00A55F0C">
      <w:pPr>
        <w:pStyle w:val="Paragraphedeliste"/>
        <w:spacing w:line="360" w:lineRule="auto"/>
        <w:rPr>
          <w:rFonts w:asciiTheme="majorHAnsi" w:hAnsiTheme="majorHAnsi" w:cstheme="majorHAnsi"/>
          <w:b/>
          <w:sz w:val="24"/>
          <w:szCs w:val="24"/>
          <w:lang w:val="fr-FR"/>
        </w:rPr>
      </w:pPr>
    </w:p>
    <w:p w:rsidR="001F2B66" w:rsidRDefault="001F2B66" w:rsidP="00A55F0C">
      <w:pPr>
        <w:spacing w:after="240" w:line="360" w:lineRule="auto"/>
        <w:rPr>
          <w:rFonts w:asciiTheme="majorHAnsi" w:hAnsiTheme="majorHAnsi" w:cstheme="majorHAnsi"/>
          <w:lang w:val="fr-FR"/>
        </w:rPr>
      </w:pPr>
    </w:p>
    <w:p w:rsidR="00A56180" w:rsidRDefault="00A56180" w:rsidP="00A55F0C">
      <w:pPr>
        <w:spacing w:after="240" w:line="360" w:lineRule="auto"/>
        <w:rPr>
          <w:rFonts w:asciiTheme="majorHAnsi" w:hAnsiTheme="majorHAnsi" w:cstheme="majorHAnsi"/>
          <w:lang w:val="fr-FR"/>
        </w:rPr>
      </w:pPr>
    </w:p>
    <w:p w:rsidR="00A56180" w:rsidRDefault="00A56180" w:rsidP="00A55F0C">
      <w:pPr>
        <w:spacing w:after="240" w:line="360" w:lineRule="auto"/>
        <w:rPr>
          <w:rFonts w:asciiTheme="majorHAnsi" w:hAnsiTheme="majorHAnsi" w:cstheme="majorHAnsi"/>
          <w:lang w:val="fr-FR"/>
        </w:rPr>
      </w:pPr>
    </w:p>
    <w:p w:rsidR="00A56180" w:rsidRDefault="00A56180" w:rsidP="00A55F0C">
      <w:pPr>
        <w:spacing w:after="240" w:line="360" w:lineRule="auto"/>
        <w:rPr>
          <w:rFonts w:asciiTheme="majorHAnsi" w:hAnsiTheme="majorHAnsi" w:cstheme="majorHAnsi"/>
          <w:lang w:val="fr-FR"/>
        </w:rPr>
      </w:pPr>
    </w:p>
    <w:p w:rsidR="00A56180" w:rsidRDefault="00A56180" w:rsidP="00A55F0C">
      <w:pPr>
        <w:spacing w:after="240" w:line="360" w:lineRule="auto"/>
        <w:rPr>
          <w:rFonts w:asciiTheme="majorHAnsi" w:hAnsiTheme="majorHAnsi" w:cstheme="majorHAnsi"/>
          <w:lang w:val="fr-FR"/>
        </w:rPr>
      </w:pPr>
    </w:p>
    <w:p w:rsidR="00A56180" w:rsidRDefault="00A56180" w:rsidP="00A55F0C">
      <w:pPr>
        <w:spacing w:after="240" w:line="360" w:lineRule="auto"/>
        <w:rPr>
          <w:rFonts w:asciiTheme="majorHAnsi" w:hAnsiTheme="majorHAnsi" w:cstheme="majorHAnsi"/>
          <w:lang w:val="fr-FR"/>
        </w:rPr>
      </w:pPr>
    </w:p>
    <w:p w:rsidR="00A56180" w:rsidRDefault="00A56180" w:rsidP="00A55F0C">
      <w:pPr>
        <w:spacing w:after="240" w:line="360" w:lineRule="auto"/>
        <w:rPr>
          <w:rFonts w:asciiTheme="majorHAnsi" w:hAnsiTheme="majorHAnsi" w:cstheme="majorHAnsi"/>
          <w:lang w:val="fr-FR"/>
        </w:rPr>
      </w:pPr>
    </w:p>
    <w:p w:rsidR="00A56180" w:rsidRDefault="00A56180" w:rsidP="00A55F0C">
      <w:pPr>
        <w:spacing w:after="240" w:line="360" w:lineRule="auto"/>
        <w:rPr>
          <w:rFonts w:asciiTheme="majorHAnsi" w:hAnsiTheme="majorHAnsi" w:cstheme="majorHAnsi"/>
          <w:lang w:val="fr-FR"/>
        </w:rPr>
      </w:pPr>
    </w:p>
    <w:p w:rsidR="00A56180" w:rsidRDefault="00A56180" w:rsidP="00A55F0C">
      <w:pPr>
        <w:spacing w:after="240" w:line="360" w:lineRule="auto"/>
        <w:rPr>
          <w:rFonts w:asciiTheme="majorHAnsi" w:hAnsiTheme="majorHAnsi" w:cstheme="majorHAnsi"/>
          <w:lang w:val="fr-FR"/>
        </w:rPr>
      </w:pPr>
    </w:p>
    <w:p w:rsidR="00A56180" w:rsidRDefault="00A56180" w:rsidP="00A55F0C">
      <w:pPr>
        <w:spacing w:after="240" w:line="360" w:lineRule="auto"/>
        <w:rPr>
          <w:rFonts w:asciiTheme="majorHAnsi" w:hAnsiTheme="majorHAnsi" w:cstheme="majorHAnsi"/>
          <w:lang w:val="fr-FR"/>
        </w:rPr>
      </w:pPr>
    </w:p>
    <w:p w:rsidR="002B63E4" w:rsidRPr="000A515E" w:rsidRDefault="002B63E4" w:rsidP="00A55F0C">
      <w:pPr>
        <w:spacing w:after="240" w:line="360" w:lineRule="auto"/>
        <w:rPr>
          <w:rFonts w:asciiTheme="majorHAnsi" w:hAnsiTheme="majorHAnsi" w:cstheme="majorHAnsi"/>
          <w:lang w:val="fr-FR"/>
        </w:rPr>
      </w:pPr>
    </w:p>
    <w:p w:rsidR="001F2B66" w:rsidRPr="000A515E" w:rsidRDefault="006F7612" w:rsidP="00A55F0C">
      <w:pPr>
        <w:spacing w:after="240" w:line="360" w:lineRule="auto"/>
        <w:rPr>
          <w:rFonts w:asciiTheme="majorHAnsi" w:hAnsiTheme="majorHAnsi" w:cstheme="majorHAnsi"/>
          <w:lang w:val="fr-FR"/>
        </w:rPr>
      </w:pPr>
      <w:r w:rsidRPr="000A515E">
        <w:rPr>
          <w:rFonts w:asciiTheme="majorHAnsi" w:hAnsiTheme="majorHAnsi" w:cstheme="majorHAnsi"/>
          <w:noProof/>
          <w:lang w:val="fr-FR" w:eastAsia="fr-FR"/>
        </w:rPr>
        <w:lastRenderedPageBreak/>
        <mc:AlternateContent>
          <mc:Choice Requires="wps">
            <w:drawing>
              <wp:anchor distT="0" distB="0" distL="114300" distR="114300" simplePos="0" relativeHeight="251659776" behindDoc="0" locked="0" layoutInCell="1" allowOverlap="1" wp14:anchorId="34AEB4FF" wp14:editId="2D6269FD">
                <wp:simplePos x="0" y="0"/>
                <wp:positionH relativeFrom="column">
                  <wp:posOffset>-71120</wp:posOffset>
                </wp:positionH>
                <wp:positionV relativeFrom="paragraph">
                  <wp:posOffset>51436</wp:posOffset>
                </wp:positionV>
                <wp:extent cx="6181725" cy="971550"/>
                <wp:effectExtent l="0" t="0" r="9525" b="0"/>
                <wp:wrapNone/>
                <wp:docPr id="30" name="Arrondir un rectangle avec un coin diagonal 30"/>
                <wp:cNvGraphicFramePr/>
                <a:graphic xmlns:a="http://schemas.openxmlformats.org/drawingml/2006/main">
                  <a:graphicData uri="http://schemas.microsoft.com/office/word/2010/wordprocessingShape">
                    <wps:wsp>
                      <wps:cNvSpPr/>
                      <wps:spPr>
                        <a:xfrm>
                          <a:off x="0" y="0"/>
                          <a:ext cx="6181725" cy="971550"/>
                        </a:xfrm>
                        <a:prstGeom prst="round2Diag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43904" w:rsidRPr="00B14527" w:rsidRDefault="00043904" w:rsidP="00B14527">
                            <w:pPr>
                              <w:pStyle w:val="Titre1"/>
                              <w:rPr>
                                <w:b/>
                                <w:color w:val="FFFFFF" w:themeColor="background1"/>
                                <w:sz w:val="32"/>
                                <w:szCs w:val="32"/>
                                <w:lang w:val="fr-FR"/>
                              </w:rPr>
                            </w:pPr>
                            <w:bookmarkStart w:id="16" w:name="_Toc197296668"/>
                            <w:r w:rsidRPr="00B14527">
                              <w:rPr>
                                <w:b/>
                                <w:color w:val="FFFFFF" w:themeColor="background1"/>
                                <w:sz w:val="32"/>
                                <w:szCs w:val="32"/>
                                <w:lang w:val="fr-FR"/>
                              </w:rPr>
                              <w:t>DEUXIEME PARTIE :</w:t>
                            </w:r>
                            <w:bookmarkEnd w:id="16"/>
                            <w:r w:rsidRPr="00B14527">
                              <w:rPr>
                                <w:b/>
                                <w:color w:val="FFFFFF" w:themeColor="background1"/>
                                <w:sz w:val="32"/>
                                <w:szCs w:val="32"/>
                                <w:lang w:val="fr-FR"/>
                              </w:rPr>
                              <w:t xml:space="preserve"> </w:t>
                            </w:r>
                          </w:p>
                          <w:p w:rsidR="00043904" w:rsidRPr="00541CFB" w:rsidRDefault="00043904" w:rsidP="00541CFB">
                            <w:pPr>
                              <w:jc w:val="center"/>
                              <w:rPr>
                                <w:rFonts w:ascii="Times New Roman" w:hAnsi="Times New Roman" w:cs="Times New Roman"/>
                                <w:sz w:val="32"/>
                                <w:szCs w:val="32"/>
                                <w:lang w:val="fr-FR"/>
                              </w:rPr>
                            </w:pPr>
                            <w:r w:rsidRPr="00541CFB">
                              <w:rPr>
                                <w:rFonts w:ascii="Times New Roman" w:hAnsi="Times New Roman" w:cs="Times New Roman"/>
                                <w:sz w:val="32"/>
                                <w:szCs w:val="32"/>
                                <w:lang w:val="fr-FR"/>
                              </w:rPr>
                              <w:t>REALISATION DU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EB4FF" id="Arrondir un rectangle avec un coin diagonal 30" o:spid="_x0000_s1043" style="position:absolute;margin-left:-5.6pt;margin-top:4.05pt;width:486.75pt;height:7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81725,971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" adj="-11796480,,5400" path="m161928,l6181725,r,l6181725,809622v,89430,-72498,161928,-161928,161928l,971550r,l,161928c,72498,72498,,161928,xe" fillcolor="#134770 [3215]" stroked="f" strokeweight="1.25pt">
                <v:stroke joinstyle="miter"/>
                <v:formulas/>
                <v:path arrowok="t" o:connecttype="custom" o:connectlocs="161928,0;6181725,0;6181725,0;6181725,809622;6019797,971550;0,971550;0,971550;0,161928;161928,0" o:connectangles="0,0,0,0,0,0,0,0,0" textboxrect="0,0,6181725,971550"/>
                <v:textbox>
                  <w:txbxContent>
                    <w:p w:rsidR="00043904" w:rsidRPr="00B14527" w:rsidRDefault="00043904" w:rsidP="00B14527">
                      <w:pPr>
                        <w:pStyle w:val="Titre1"/>
                        <w:rPr>
                          <w:b/>
                          <w:color w:val="FFFFFF" w:themeColor="background1"/>
                          <w:sz w:val="32"/>
                          <w:szCs w:val="32"/>
                          <w:lang w:val="fr-FR"/>
                        </w:rPr>
                      </w:pPr>
                      <w:bookmarkStart w:id="17" w:name="_Toc197296668"/>
                      <w:r w:rsidRPr="00B14527">
                        <w:rPr>
                          <w:b/>
                          <w:color w:val="FFFFFF" w:themeColor="background1"/>
                          <w:sz w:val="32"/>
                          <w:szCs w:val="32"/>
                          <w:lang w:val="fr-FR"/>
                        </w:rPr>
                        <w:t>DEUXIEME PARTIE :</w:t>
                      </w:r>
                      <w:bookmarkEnd w:id="17"/>
                      <w:r w:rsidRPr="00B14527">
                        <w:rPr>
                          <w:b/>
                          <w:color w:val="FFFFFF" w:themeColor="background1"/>
                          <w:sz w:val="32"/>
                          <w:szCs w:val="32"/>
                          <w:lang w:val="fr-FR"/>
                        </w:rPr>
                        <w:t xml:space="preserve"> </w:t>
                      </w:r>
                    </w:p>
                    <w:p w:rsidR="00043904" w:rsidRPr="00541CFB" w:rsidRDefault="00043904" w:rsidP="00541CFB">
                      <w:pPr>
                        <w:jc w:val="center"/>
                        <w:rPr>
                          <w:rFonts w:ascii="Times New Roman" w:hAnsi="Times New Roman" w:cs="Times New Roman"/>
                          <w:sz w:val="32"/>
                          <w:szCs w:val="32"/>
                          <w:lang w:val="fr-FR"/>
                        </w:rPr>
                      </w:pPr>
                      <w:r w:rsidRPr="00541CFB">
                        <w:rPr>
                          <w:rFonts w:ascii="Times New Roman" w:hAnsi="Times New Roman" w:cs="Times New Roman"/>
                          <w:sz w:val="32"/>
                          <w:szCs w:val="32"/>
                          <w:lang w:val="fr-FR"/>
                        </w:rPr>
                        <w:t>REALISATION DU PROJET</w:t>
                      </w:r>
                    </w:p>
                  </w:txbxContent>
                </v:textbox>
              </v:shape>
            </w:pict>
          </mc:Fallback>
        </mc:AlternateContent>
      </w:r>
    </w:p>
    <w:p w:rsidR="001F2B66" w:rsidRPr="000A515E" w:rsidRDefault="001F2B66" w:rsidP="00A55F0C">
      <w:pPr>
        <w:spacing w:after="240" w:line="360" w:lineRule="auto"/>
        <w:rPr>
          <w:rFonts w:asciiTheme="majorHAnsi" w:hAnsiTheme="majorHAnsi" w:cstheme="majorHAnsi"/>
          <w:lang w:val="fr-FR"/>
        </w:rPr>
      </w:pPr>
    </w:p>
    <w:p w:rsidR="00381087" w:rsidRPr="000A515E" w:rsidRDefault="00381087" w:rsidP="00A55F0C">
      <w:pPr>
        <w:pStyle w:val="Paragraphedeliste"/>
        <w:spacing w:line="360" w:lineRule="auto"/>
        <w:ind w:left="780"/>
        <w:rPr>
          <w:rFonts w:asciiTheme="majorHAnsi" w:hAnsiTheme="majorHAnsi" w:cstheme="majorHAnsi"/>
          <w:lang w:val="fr-FR"/>
        </w:rPr>
      </w:pPr>
    </w:p>
    <w:p w:rsidR="00381087" w:rsidRPr="000A515E" w:rsidRDefault="00381087" w:rsidP="00A55F0C">
      <w:pPr>
        <w:spacing w:line="360" w:lineRule="auto"/>
        <w:rPr>
          <w:rFonts w:asciiTheme="majorHAnsi" w:hAnsiTheme="majorHAnsi" w:cstheme="majorHAnsi"/>
          <w:lang w:val="fr-FR"/>
        </w:rPr>
      </w:pPr>
    </w:p>
    <w:p w:rsidR="00381087" w:rsidRPr="000A515E" w:rsidRDefault="006F7612" w:rsidP="00A55F0C">
      <w:pPr>
        <w:spacing w:line="360" w:lineRule="auto"/>
        <w:ind w:firstLine="720"/>
        <w:rPr>
          <w:rFonts w:asciiTheme="majorHAnsi" w:hAnsiTheme="majorHAnsi" w:cstheme="majorHAnsi"/>
          <w:lang w:val="fr-FR"/>
        </w:rPr>
      </w:pPr>
      <w:r w:rsidRPr="000A515E">
        <w:rPr>
          <w:rFonts w:asciiTheme="majorHAnsi" w:hAnsiTheme="majorHAnsi" w:cstheme="majorHAnsi"/>
          <w:lang w:val="fr-FR"/>
        </w:rPr>
        <w:t>Il est question pour nous dans cette partie de présenter les différents outils utilisés dans la gestion de notre projet avant et pendant sa phase de développement.</w:t>
      </w:r>
    </w:p>
    <w:p w:rsidR="006F7612" w:rsidRPr="00B14527" w:rsidRDefault="006F7612" w:rsidP="00A55F0C">
      <w:pPr>
        <w:pStyle w:val="Titre2"/>
        <w:numPr>
          <w:ilvl w:val="0"/>
          <w:numId w:val="38"/>
        </w:numPr>
        <w:spacing w:line="360" w:lineRule="auto"/>
        <w:rPr>
          <w:sz w:val="28"/>
          <w:szCs w:val="28"/>
          <w:lang w:val="fr-FR"/>
        </w:rPr>
      </w:pPr>
      <w:bookmarkStart w:id="18" w:name="_Toc197296669"/>
      <w:r w:rsidRPr="00B14527">
        <w:rPr>
          <w:rStyle w:val="lev"/>
          <w:rFonts w:cstheme="majorHAnsi"/>
          <w:bCs w:val="0"/>
          <w:sz w:val="28"/>
          <w:szCs w:val="28"/>
          <w:lang w:val="fr-FR"/>
        </w:rPr>
        <w:t>Gestion de projet</w:t>
      </w:r>
      <w:bookmarkEnd w:id="18"/>
    </w:p>
    <w:p w:rsidR="006F7612" w:rsidRPr="000A515E" w:rsidRDefault="006F7612" w:rsidP="00A55F0C">
      <w:pPr>
        <w:spacing w:before="100" w:beforeAutospacing="1" w:after="100" w:afterAutospacing="1" w:line="360" w:lineRule="auto"/>
        <w:ind w:firstLine="360"/>
        <w:rPr>
          <w:rFonts w:asciiTheme="majorHAnsi" w:hAnsiTheme="majorHAnsi" w:cstheme="majorHAnsi"/>
          <w:lang w:val="fr-FR"/>
        </w:rPr>
      </w:pPr>
      <w:r w:rsidRPr="000A515E">
        <w:rPr>
          <w:rFonts w:asciiTheme="majorHAnsi" w:hAnsiTheme="majorHAnsi" w:cstheme="majorHAnsi"/>
          <w:lang w:val="fr-FR"/>
        </w:rPr>
        <w:t>La gestion du projet a été un facteur déterminant dans sa réussite. Elle a permis de structurer les différentes phases de développement, de suivre l’avancement, et d’anticiper les risques.</w:t>
      </w:r>
    </w:p>
    <w:p w:rsidR="006F7612" w:rsidRPr="00DA4285" w:rsidRDefault="006F7612" w:rsidP="00A55F0C">
      <w:pPr>
        <w:pStyle w:val="Titre3"/>
        <w:numPr>
          <w:ilvl w:val="0"/>
          <w:numId w:val="34"/>
        </w:numPr>
        <w:spacing w:line="360" w:lineRule="auto"/>
        <w:rPr>
          <w:rFonts w:cstheme="majorHAnsi"/>
          <w:sz w:val="24"/>
          <w:szCs w:val="24"/>
          <w:lang w:val="fr-FR"/>
        </w:rPr>
      </w:pPr>
      <w:bookmarkStart w:id="19" w:name="_Toc197296670"/>
      <w:r w:rsidRPr="00DA4285">
        <w:rPr>
          <w:rStyle w:val="lev"/>
          <w:rFonts w:cstheme="majorHAnsi"/>
          <w:b w:val="0"/>
          <w:bCs w:val="0"/>
          <w:sz w:val="24"/>
          <w:szCs w:val="24"/>
          <w:lang w:val="fr-FR"/>
        </w:rPr>
        <w:t>Méthodologie de travail adoptée</w:t>
      </w:r>
      <w:bookmarkEnd w:id="19"/>
    </w:p>
    <w:p w:rsidR="006F7612" w:rsidRPr="000A515E" w:rsidRDefault="006F7612" w:rsidP="00A55F0C">
      <w:p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br/>
        <w:t xml:space="preserve">Méthodologie </w:t>
      </w:r>
      <w:r w:rsidR="00A00003">
        <w:rPr>
          <w:rFonts w:asciiTheme="majorHAnsi" w:hAnsiTheme="majorHAnsi" w:cstheme="majorHAnsi"/>
          <w:lang w:val="fr-FR"/>
        </w:rPr>
        <w:t>utilis</w:t>
      </w:r>
      <w:r w:rsidRPr="000A515E">
        <w:rPr>
          <w:rFonts w:asciiTheme="majorHAnsi" w:hAnsiTheme="majorHAnsi" w:cstheme="majorHAnsi"/>
          <w:lang w:val="fr-FR"/>
        </w:rPr>
        <w:t xml:space="preserve">ée : </w:t>
      </w:r>
      <w:r w:rsidRPr="000A515E">
        <w:rPr>
          <w:rStyle w:val="lev"/>
          <w:rFonts w:asciiTheme="majorHAnsi" w:hAnsiTheme="majorHAnsi" w:cstheme="majorHAnsi"/>
          <w:lang w:val="fr-FR"/>
        </w:rPr>
        <w:t>Méthode agile / Scrum simplifié</w:t>
      </w:r>
      <w:r w:rsidRPr="000A515E">
        <w:rPr>
          <w:rFonts w:asciiTheme="majorHAnsi" w:hAnsiTheme="majorHAnsi" w:cstheme="majorHAnsi"/>
          <w:lang w:val="fr-FR"/>
        </w:rPr>
        <w:t xml:space="preserve"> (sprint court et livrables réguliers).</w:t>
      </w:r>
    </w:p>
    <w:p w:rsidR="00B13227" w:rsidRPr="00DA4285" w:rsidRDefault="00B13227" w:rsidP="00A55F0C">
      <w:pPr>
        <w:pStyle w:val="Titre3"/>
        <w:numPr>
          <w:ilvl w:val="0"/>
          <w:numId w:val="34"/>
        </w:numPr>
        <w:spacing w:line="360" w:lineRule="auto"/>
        <w:rPr>
          <w:rFonts w:cstheme="majorHAnsi"/>
          <w:sz w:val="24"/>
          <w:szCs w:val="24"/>
          <w:lang w:val="fr-FR"/>
        </w:rPr>
      </w:pPr>
      <w:bookmarkStart w:id="20" w:name="_Toc197296671"/>
      <w:r w:rsidRPr="00DA4285">
        <w:rPr>
          <w:rStyle w:val="lev"/>
          <w:rFonts w:cstheme="majorHAnsi"/>
          <w:b w:val="0"/>
          <w:bCs w:val="0"/>
          <w:sz w:val="24"/>
          <w:szCs w:val="24"/>
          <w:lang w:val="fr-FR"/>
        </w:rPr>
        <w:t>Découpage du projet en phases</w:t>
      </w:r>
      <w:bookmarkEnd w:id="20"/>
    </w:p>
    <w:p w:rsidR="00B13227" w:rsidRPr="000A515E" w:rsidRDefault="00B13227" w:rsidP="00A55F0C">
      <w:p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Présenter les grandes étapes suivies du début à la fin :</w:t>
      </w:r>
    </w:p>
    <w:p w:rsidR="00B13227" w:rsidRPr="000A515E" w:rsidRDefault="00B13227" w:rsidP="00A55F0C">
      <w:pPr>
        <w:numPr>
          <w:ilvl w:val="0"/>
          <w:numId w:val="22"/>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Phase 1 : Analyse du besoin et rédaction des spécifications</w:t>
      </w:r>
    </w:p>
    <w:p w:rsidR="00B13227" w:rsidRPr="000A515E" w:rsidRDefault="00B13227" w:rsidP="00A55F0C">
      <w:pPr>
        <w:numPr>
          <w:ilvl w:val="0"/>
          <w:numId w:val="22"/>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Phase 2 : Maquettage et conception de l’architecture technique</w:t>
      </w:r>
    </w:p>
    <w:p w:rsidR="00B13227" w:rsidRPr="000A515E" w:rsidRDefault="00B13227" w:rsidP="00A55F0C">
      <w:pPr>
        <w:numPr>
          <w:ilvl w:val="0"/>
          <w:numId w:val="22"/>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Phase 3 : Développement du backend (API Laravel)</w:t>
      </w:r>
    </w:p>
    <w:p w:rsidR="00B13227" w:rsidRPr="000A515E" w:rsidRDefault="00B13227" w:rsidP="00A55F0C">
      <w:pPr>
        <w:numPr>
          <w:ilvl w:val="0"/>
          <w:numId w:val="22"/>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Phase 4 : Développement du frontend (React)</w:t>
      </w:r>
    </w:p>
    <w:p w:rsidR="00B13227" w:rsidRPr="000A515E" w:rsidRDefault="00B13227" w:rsidP="00A55F0C">
      <w:pPr>
        <w:numPr>
          <w:ilvl w:val="0"/>
          <w:numId w:val="22"/>
        </w:numPr>
        <w:spacing w:before="100" w:beforeAutospacing="1" w:after="100" w:afterAutospacing="1" w:line="360" w:lineRule="auto"/>
        <w:rPr>
          <w:rFonts w:asciiTheme="majorHAnsi" w:hAnsiTheme="majorHAnsi" w:cstheme="majorHAnsi"/>
        </w:rPr>
      </w:pPr>
      <w:r w:rsidRPr="000A515E">
        <w:rPr>
          <w:rStyle w:val="lev"/>
          <w:rFonts w:asciiTheme="majorHAnsi" w:hAnsiTheme="majorHAnsi" w:cstheme="majorHAnsi"/>
        </w:rPr>
        <w:t>Phase 5 : Intégration frontend/backend</w:t>
      </w:r>
    </w:p>
    <w:p w:rsidR="00B13227" w:rsidRPr="000A515E" w:rsidRDefault="00B13227" w:rsidP="00A55F0C">
      <w:pPr>
        <w:numPr>
          <w:ilvl w:val="0"/>
          <w:numId w:val="22"/>
        </w:numPr>
        <w:spacing w:before="100" w:beforeAutospacing="1" w:after="100" w:afterAutospacing="1" w:line="360" w:lineRule="auto"/>
        <w:rPr>
          <w:rFonts w:asciiTheme="majorHAnsi" w:hAnsiTheme="majorHAnsi" w:cstheme="majorHAnsi"/>
        </w:rPr>
      </w:pPr>
      <w:r w:rsidRPr="000A515E">
        <w:rPr>
          <w:rStyle w:val="lev"/>
          <w:rFonts w:asciiTheme="majorHAnsi" w:hAnsiTheme="majorHAnsi" w:cstheme="majorHAnsi"/>
        </w:rPr>
        <w:t>Phase 6 : Tests et validation fonctionnelle</w:t>
      </w:r>
    </w:p>
    <w:p w:rsidR="00B13227" w:rsidRPr="000A515E" w:rsidRDefault="00B13227" w:rsidP="00A55F0C">
      <w:pPr>
        <w:numPr>
          <w:ilvl w:val="0"/>
          <w:numId w:val="22"/>
        </w:numPr>
        <w:spacing w:before="100" w:beforeAutospacing="1" w:after="100" w:afterAutospacing="1" w:line="360" w:lineRule="auto"/>
        <w:rPr>
          <w:rStyle w:val="lev"/>
          <w:rFonts w:asciiTheme="majorHAnsi" w:hAnsiTheme="majorHAnsi" w:cstheme="majorHAnsi"/>
          <w:b w:val="0"/>
          <w:bCs w:val="0"/>
          <w:lang w:val="fr-FR"/>
        </w:rPr>
      </w:pPr>
      <w:r w:rsidRPr="000A515E">
        <w:rPr>
          <w:rStyle w:val="lev"/>
          <w:rFonts w:asciiTheme="majorHAnsi" w:hAnsiTheme="majorHAnsi" w:cstheme="majorHAnsi"/>
          <w:lang w:val="fr-FR"/>
        </w:rPr>
        <w:t>Phase 7 : Déploiement local / hébergement test</w:t>
      </w:r>
    </w:p>
    <w:p w:rsidR="00B13227" w:rsidRPr="000A515E" w:rsidRDefault="00B13227" w:rsidP="00A55F0C">
      <w:pPr>
        <w:numPr>
          <w:ilvl w:val="0"/>
          <w:numId w:val="22"/>
        </w:numPr>
        <w:spacing w:before="100" w:beforeAutospacing="1" w:after="100" w:afterAutospacing="1" w:line="360" w:lineRule="auto"/>
        <w:rPr>
          <w:rStyle w:val="lev"/>
          <w:rFonts w:asciiTheme="majorHAnsi" w:hAnsiTheme="majorHAnsi" w:cstheme="majorHAnsi"/>
          <w:b w:val="0"/>
          <w:bCs w:val="0"/>
          <w:lang w:val="fr-FR"/>
        </w:rPr>
      </w:pPr>
      <w:r w:rsidRPr="000A515E">
        <w:rPr>
          <w:rStyle w:val="lev"/>
          <w:rFonts w:asciiTheme="majorHAnsi" w:hAnsiTheme="majorHAnsi" w:cstheme="majorHAnsi"/>
          <w:lang w:val="fr-FR"/>
        </w:rPr>
        <w:t>Phase 8 : Rédaction du rapport et mise en forme</w:t>
      </w:r>
    </w:p>
    <w:p w:rsidR="006F7612" w:rsidRPr="00DA4285" w:rsidRDefault="00B13227" w:rsidP="00A55F0C">
      <w:pPr>
        <w:pStyle w:val="Paragraphedeliste"/>
        <w:numPr>
          <w:ilvl w:val="0"/>
          <w:numId w:val="34"/>
        </w:numPr>
        <w:spacing w:before="100" w:beforeAutospacing="1" w:after="100" w:afterAutospacing="1" w:line="360" w:lineRule="auto"/>
        <w:rPr>
          <w:rStyle w:val="lev"/>
          <w:rFonts w:asciiTheme="majorHAnsi" w:hAnsiTheme="majorHAnsi" w:cstheme="majorHAnsi"/>
          <w:b w:val="0"/>
          <w:bCs w:val="0"/>
          <w:sz w:val="24"/>
          <w:szCs w:val="24"/>
          <w:lang w:val="fr-FR"/>
        </w:rPr>
      </w:pPr>
      <w:r w:rsidRPr="00DA4285">
        <w:rPr>
          <w:rStyle w:val="lev"/>
          <w:rFonts w:asciiTheme="majorHAnsi" w:hAnsiTheme="majorHAnsi" w:cstheme="majorHAnsi"/>
          <w:b w:val="0"/>
          <w:sz w:val="24"/>
          <w:szCs w:val="24"/>
          <w:lang w:val="fr-FR"/>
        </w:rPr>
        <w:t>Suivi d’avancement et planific</w:t>
      </w:r>
      <w:r w:rsidR="00DA4285" w:rsidRPr="00DA4285">
        <w:rPr>
          <w:rStyle w:val="lev"/>
          <w:rFonts w:asciiTheme="majorHAnsi" w:hAnsiTheme="majorHAnsi" w:cstheme="majorHAnsi"/>
          <w:b w:val="0"/>
          <w:sz w:val="24"/>
          <w:szCs w:val="24"/>
          <w:lang w:val="fr-FR"/>
        </w:rPr>
        <w:t xml:space="preserve">ation </w:t>
      </w:r>
      <w:r w:rsidRPr="00DA4285">
        <w:rPr>
          <w:rStyle w:val="lev"/>
          <w:rFonts w:asciiTheme="majorHAnsi" w:hAnsiTheme="majorHAnsi" w:cstheme="majorHAnsi"/>
          <w:b w:val="0"/>
          <w:sz w:val="24"/>
          <w:szCs w:val="24"/>
          <w:lang w:val="fr-FR"/>
        </w:rPr>
        <w:t>depuis trello</w:t>
      </w:r>
    </w:p>
    <w:p w:rsidR="00B13227" w:rsidRPr="000A515E" w:rsidRDefault="00B13227" w:rsidP="00A55F0C">
      <w:pPr>
        <w:spacing w:line="360" w:lineRule="auto"/>
        <w:rPr>
          <w:rFonts w:asciiTheme="majorHAnsi" w:hAnsiTheme="majorHAnsi" w:cstheme="majorHAnsi"/>
          <w:lang w:val="fr-FR"/>
        </w:rPr>
      </w:pPr>
    </w:p>
    <w:p w:rsidR="006F7612" w:rsidRPr="000A515E" w:rsidRDefault="006F7612" w:rsidP="00A55F0C">
      <w:pPr>
        <w:spacing w:line="360" w:lineRule="auto"/>
        <w:rPr>
          <w:rFonts w:asciiTheme="majorHAnsi" w:hAnsiTheme="majorHAnsi" w:cstheme="majorHAnsi"/>
          <w:lang w:val="fr-FR"/>
        </w:rPr>
      </w:pPr>
    </w:p>
    <w:p w:rsidR="0097761D" w:rsidRDefault="00B13227" w:rsidP="00A55F0C">
      <w:pPr>
        <w:pStyle w:val="Titre1"/>
        <w:spacing w:line="360" w:lineRule="auto"/>
      </w:pPr>
      <w:bookmarkStart w:id="21" w:name="_Toc197296672"/>
      <w:r w:rsidRPr="000A515E">
        <w:rPr>
          <w:rFonts w:cstheme="majorHAnsi"/>
          <w:b/>
          <w:bCs/>
          <w:noProof/>
          <w:lang w:val="fr-FR" w:eastAsia="fr-FR"/>
        </w:rPr>
        <w:lastRenderedPageBreak/>
        <w:drawing>
          <wp:inline distT="0" distB="0" distL="0" distR="0" wp14:anchorId="36374651" wp14:editId="01916AF8">
            <wp:extent cx="5972810" cy="2724150"/>
            <wp:effectExtent l="0" t="0" r="889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Capture d’écran 2025-05-04 220740.jpg"/>
                    <pic:cNvPicPr/>
                  </pic:nvPicPr>
                  <pic:blipFill>
                    <a:blip r:embed="rId32">
                      <a:extLst>
                        <a:ext uri="{28A0092B-C50C-407E-A947-70E740481C1C}">
                          <a14:useLocalDpi xmlns:a14="http://schemas.microsoft.com/office/drawing/2010/main" val="0"/>
                        </a:ext>
                      </a:extLst>
                    </a:blip>
                    <a:stretch>
                      <a:fillRect/>
                    </a:stretch>
                  </pic:blipFill>
                  <pic:spPr>
                    <a:xfrm>
                      <a:off x="0" y="0"/>
                      <a:ext cx="5972810" cy="2724150"/>
                    </a:xfrm>
                    <a:prstGeom prst="rect">
                      <a:avLst/>
                    </a:prstGeom>
                  </pic:spPr>
                </pic:pic>
              </a:graphicData>
            </a:graphic>
          </wp:inline>
        </w:drawing>
      </w:r>
      <w:bookmarkEnd w:id="21"/>
    </w:p>
    <w:p w:rsidR="00381087" w:rsidRPr="000A515E" w:rsidRDefault="0097761D" w:rsidP="00A55F0C">
      <w:pPr>
        <w:pStyle w:val="Lgende"/>
        <w:spacing w:line="360" w:lineRule="auto"/>
        <w:jc w:val="center"/>
        <w:rPr>
          <w:rFonts w:asciiTheme="majorHAnsi" w:hAnsiTheme="majorHAnsi" w:cstheme="majorHAnsi"/>
          <w:lang w:val="fr-FR"/>
        </w:rPr>
      </w:pPr>
      <w:bookmarkStart w:id="22" w:name="_Toc197426594"/>
      <w:r w:rsidRPr="0097761D">
        <w:rPr>
          <w:lang w:val="fr-FR"/>
        </w:rPr>
        <w:t xml:space="preserve">Figure </w:t>
      </w:r>
      <w:r>
        <w:fldChar w:fldCharType="begin"/>
      </w:r>
      <w:r w:rsidRPr="0097761D">
        <w:rPr>
          <w:lang w:val="fr-FR"/>
        </w:rPr>
        <w:instrText xml:space="preserve"> SEQ Figure \* ARABIC </w:instrText>
      </w:r>
      <w:r>
        <w:fldChar w:fldCharType="separate"/>
      </w:r>
      <w:r w:rsidR="00043904">
        <w:rPr>
          <w:noProof/>
          <w:lang w:val="fr-FR"/>
        </w:rPr>
        <w:t>1</w:t>
      </w:r>
      <w:r>
        <w:fldChar w:fldCharType="end"/>
      </w:r>
      <w:r w:rsidRPr="0097761D">
        <w:rPr>
          <w:lang w:val="fr-FR"/>
        </w:rPr>
        <w:t>: Tableau de bord TRELLO</w:t>
      </w:r>
      <w:bookmarkEnd w:id="22"/>
    </w:p>
    <w:p w:rsidR="00B13227" w:rsidRPr="008B6C9B" w:rsidRDefault="00B13227" w:rsidP="00A55F0C">
      <w:pPr>
        <w:pStyle w:val="Titre2"/>
        <w:numPr>
          <w:ilvl w:val="0"/>
          <w:numId w:val="38"/>
        </w:numPr>
        <w:spacing w:line="360" w:lineRule="auto"/>
        <w:rPr>
          <w:b/>
          <w:sz w:val="28"/>
          <w:szCs w:val="28"/>
          <w:lang w:val="fr-FR"/>
        </w:rPr>
      </w:pPr>
      <w:bookmarkStart w:id="23" w:name="_Toc197296673"/>
      <w:r w:rsidRPr="008B6C9B">
        <w:rPr>
          <w:b/>
          <w:sz w:val="28"/>
          <w:szCs w:val="28"/>
          <w:lang w:val="fr-FR"/>
        </w:rPr>
        <w:t>Conception des di</w:t>
      </w:r>
      <w:r w:rsidR="006627B3">
        <w:rPr>
          <w:b/>
          <w:sz w:val="28"/>
          <w:szCs w:val="28"/>
          <w:lang w:val="fr-FR"/>
        </w:rPr>
        <w:t>a</w:t>
      </w:r>
      <w:r w:rsidRPr="008B6C9B">
        <w:rPr>
          <w:b/>
          <w:sz w:val="28"/>
          <w:szCs w:val="28"/>
          <w:lang w:val="fr-FR"/>
        </w:rPr>
        <w:t>grammes</w:t>
      </w:r>
      <w:bookmarkEnd w:id="23"/>
    </w:p>
    <w:p w:rsidR="00B13227" w:rsidRPr="00B13227" w:rsidRDefault="00B13227" w:rsidP="00A55F0C">
      <w:pPr>
        <w:spacing w:before="100" w:beforeAutospacing="1" w:after="100" w:afterAutospacing="1" w:line="360" w:lineRule="auto"/>
        <w:jc w:val="center"/>
        <w:rPr>
          <w:rFonts w:asciiTheme="majorHAnsi" w:eastAsia="Times New Roman" w:hAnsiTheme="majorHAnsi" w:cstheme="majorHAnsi"/>
          <w:sz w:val="24"/>
          <w:szCs w:val="24"/>
          <w:lang w:val="fr-FR" w:eastAsia="fr-FR"/>
        </w:rPr>
      </w:pPr>
      <w:r w:rsidRPr="00B13227">
        <w:rPr>
          <w:rFonts w:asciiTheme="majorHAnsi" w:eastAsia="Times New Roman" w:hAnsiTheme="majorHAnsi" w:cstheme="majorHAnsi"/>
          <w:sz w:val="24"/>
          <w:szCs w:val="24"/>
          <w:lang w:val="fr-FR" w:eastAsia="fr-FR"/>
        </w:rPr>
        <w:t>La phase de conception a constitué une étape essentielle dans la modélisation du système avant sa mise en œuvre. Elle a permis de visualiser l'organisation fonctionnelle de l'application ainsi que les interactions entre les différentes entités.</w:t>
      </w:r>
    </w:p>
    <w:p w:rsidR="00B13227" w:rsidRDefault="00B13227" w:rsidP="00A55F0C">
      <w:pPr>
        <w:spacing w:before="100" w:beforeAutospacing="1" w:after="100" w:afterAutospacing="1" w:line="360" w:lineRule="auto"/>
        <w:rPr>
          <w:rFonts w:asciiTheme="majorHAnsi" w:eastAsia="Times New Roman" w:hAnsiTheme="majorHAnsi" w:cstheme="majorHAnsi"/>
          <w:sz w:val="24"/>
          <w:szCs w:val="24"/>
          <w:lang w:val="fr-FR" w:eastAsia="fr-FR"/>
        </w:rPr>
      </w:pPr>
      <w:r w:rsidRPr="00B13227">
        <w:rPr>
          <w:rFonts w:asciiTheme="majorHAnsi" w:eastAsia="Times New Roman" w:hAnsiTheme="majorHAnsi" w:cstheme="majorHAnsi"/>
          <w:sz w:val="24"/>
          <w:szCs w:val="24"/>
          <w:lang w:val="fr-FR" w:eastAsia="fr-FR"/>
        </w:rPr>
        <w:t xml:space="preserve">Deux diagrammes principaux ont été élaborés dans cette phase : le </w:t>
      </w:r>
      <w:r w:rsidRPr="000A515E">
        <w:rPr>
          <w:rFonts w:asciiTheme="majorHAnsi" w:eastAsia="Times New Roman" w:hAnsiTheme="majorHAnsi" w:cstheme="majorHAnsi"/>
          <w:b/>
          <w:bCs/>
          <w:sz w:val="24"/>
          <w:szCs w:val="24"/>
          <w:lang w:val="fr-FR" w:eastAsia="fr-FR"/>
        </w:rPr>
        <w:t>diagramme de cas d’</w:t>
      </w:r>
      <w:r w:rsidR="00B1556C" w:rsidRPr="000A515E">
        <w:rPr>
          <w:rFonts w:asciiTheme="majorHAnsi" w:eastAsia="Times New Roman" w:hAnsiTheme="majorHAnsi" w:cstheme="majorHAnsi"/>
          <w:b/>
          <w:bCs/>
          <w:sz w:val="24"/>
          <w:szCs w:val="24"/>
          <w:lang w:val="fr-FR" w:eastAsia="fr-FR"/>
        </w:rPr>
        <w:t>utilisation</w:t>
      </w:r>
      <w:r w:rsidR="00B1556C">
        <w:rPr>
          <w:rFonts w:asciiTheme="majorHAnsi" w:eastAsia="Times New Roman" w:hAnsiTheme="majorHAnsi" w:cstheme="majorHAnsi"/>
          <w:sz w:val="24"/>
          <w:szCs w:val="24"/>
          <w:lang w:val="fr-FR" w:eastAsia="fr-FR"/>
        </w:rPr>
        <w:t>,</w:t>
      </w:r>
      <w:r w:rsidR="00B1556C" w:rsidRPr="00B13227">
        <w:rPr>
          <w:rFonts w:asciiTheme="majorHAnsi" w:eastAsia="Times New Roman" w:hAnsiTheme="majorHAnsi" w:cstheme="majorHAnsi"/>
          <w:sz w:val="24"/>
          <w:szCs w:val="24"/>
          <w:lang w:val="fr-FR" w:eastAsia="fr-FR"/>
        </w:rPr>
        <w:t xml:space="preserve"> le</w:t>
      </w:r>
      <w:r w:rsidRPr="00B13227">
        <w:rPr>
          <w:rFonts w:asciiTheme="majorHAnsi" w:eastAsia="Times New Roman" w:hAnsiTheme="majorHAnsi" w:cstheme="majorHAnsi"/>
          <w:sz w:val="24"/>
          <w:szCs w:val="24"/>
          <w:lang w:val="fr-FR" w:eastAsia="fr-FR"/>
        </w:rPr>
        <w:t xml:space="preserve"> </w:t>
      </w:r>
      <w:r w:rsidRPr="000A515E">
        <w:rPr>
          <w:rFonts w:asciiTheme="majorHAnsi" w:eastAsia="Times New Roman" w:hAnsiTheme="majorHAnsi" w:cstheme="majorHAnsi"/>
          <w:b/>
          <w:bCs/>
          <w:sz w:val="24"/>
          <w:szCs w:val="24"/>
          <w:lang w:val="fr-FR" w:eastAsia="fr-FR"/>
        </w:rPr>
        <w:t xml:space="preserve">diagramme de </w:t>
      </w:r>
      <w:r w:rsidR="00B1556C" w:rsidRPr="000A515E">
        <w:rPr>
          <w:rFonts w:asciiTheme="majorHAnsi" w:eastAsia="Times New Roman" w:hAnsiTheme="majorHAnsi" w:cstheme="majorHAnsi"/>
          <w:b/>
          <w:bCs/>
          <w:sz w:val="24"/>
          <w:szCs w:val="24"/>
          <w:lang w:val="fr-FR" w:eastAsia="fr-FR"/>
        </w:rPr>
        <w:t>classes</w:t>
      </w:r>
      <w:r w:rsidR="00B1556C">
        <w:rPr>
          <w:rFonts w:asciiTheme="majorHAnsi" w:eastAsia="Times New Roman" w:hAnsiTheme="majorHAnsi" w:cstheme="majorHAnsi"/>
          <w:b/>
          <w:bCs/>
          <w:sz w:val="24"/>
          <w:szCs w:val="24"/>
          <w:lang w:val="fr-FR" w:eastAsia="fr-FR"/>
        </w:rPr>
        <w:t>, et séquence</w:t>
      </w:r>
      <w:r w:rsidRPr="00B13227">
        <w:rPr>
          <w:rFonts w:asciiTheme="majorHAnsi" w:eastAsia="Times New Roman" w:hAnsiTheme="majorHAnsi" w:cstheme="majorHAnsi"/>
          <w:sz w:val="24"/>
          <w:szCs w:val="24"/>
          <w:lang w:val="fr-FR" w:eastAsia="fr-FR"/>
        </w:rPr>
        <w:t>.</w:t>
      </w:r>
    </w:p>
    <w:p w:rsidR="00A56180" w:rsidRPr="00B13227" w:rsidRDefault="00A56180" w:rsidP="00A55F0C">
      <w:pPr>
        <w:spacing w:before="100" w:beforeAutospacing="1" w:after="100" w:afterAutospacing="1" w:line="360" w:lineRule="auto"/>
        <w:rPr>
          <w:rFonts w:asciiTheme="majorHAnsi" w:eastAsia="Times New Roman" w:hAnsiTheme="majorHAnsi" w:cstheme="majorHAnsi"/>
          <w:sz w:val="24"/>
          <w:szCs w:val="24"/>
          <w:lang w:val="fr-FR" w:eastAsia="fr-FR"/>
        </w:rPr>
      </w:pPr>
    </w:p>
    <w:p w:rsidR="00BC25EC" w:rsidRPr="00AC2749" w:rsidRDefault="00BC25EC" w:rsidP="00A55F0C">
      <w:pPr>
        <w:pStyle w:val="Titre3"/>
        <w:numPr>
          <w:ilvl w:val="0"/>
          <w:numId w:val="35"/>
        </w:numPr>
        <w:spacing w:line="360" w:lineRule="auto"/>
        <w:rPr>
          <w:rFonts w:cstheme="majorHAnsi"/>
          <w:b/>
          <w:sz w:val="24"/>
          <w:szCs w:val="24"/>
          <w:lang w:val="fr-FR"/>
        </w:rPr>
      </w:pPr>
      <w:bookmarkStart w:id="24" w:name="_Toc197296674"/>
      <w:r w:rsidRPr="00AC2749">
        <w:rPr>
          <w:rFonts w:cstheme="majorHAnsi"/>
          <w:b/>
          <w:sz w:val="24"/>
          <w:szCs w:val="24"/>
          <w:lang w:val="fr-FR"/>
        </w:rPr>
        <w:t>Diagramme de cas d’utilisation (Use Case)</w:t>
      </w:r>
      <w:bookmarkEnd w:id="24"/>
    </w:p>
    <w:p w:rsidR="00BC25EC" w:rsidRPr="000A515E" w:rsidRDefault="00BC25EC" w:rsidP="00A55F0C">
      <w:pPr>
        <w:spacing w:before="100" w:beforeAutospacing="1" w:after="100" w:afterAutospacing="1" w:line="360" w:lineRule="auto"/>
        <w:rPr>
          <w:rStyle w:val="Accentuation"/>
          <w:rFonts w:asciiTheme="majorHAnsi" w:hAnsiTheme="majorHAnsi" w:cstheme="majorHAnsi"/>
          <w:lang w:val="fr-FR"/>
        </w:rPr>
      </w:pPr>
      <w:r w:rsidRPr="000A515E">
        <w:rPr>
          <w:rFonts w:asciiTheme="majorHAnsi" w:hAnsiTheme="majorHAnsi" w:cstheme="majorHAnsi"/>
          <w:lang w:val="fr-FR"/>
        </w:rPr>
        <w:t xml:space="preserve">Le </w:t>
      </w:r>
      <w:r w:rsidRPr="000A515E">
        <w:rPr>
          <w:rStyle w:val="lev"/>
          <w:rFonts w:asciiTheme="majorHAnsi" w:hAnsiTheme="majorHAnsi" w:cstheme="majorHAnsi"/>
          <w:lang w:val="fr-FR"/>
        </w:rPr>
        <w:t>diagramme de cas d’utilisation</w:t>
      </w:r>
      <w:r w:rsidRPr="000A515E">
        <w:rPr>
          <w:rFonts w:asciiTheme="majorHAnsi" w:hAnsiTheme="majorHAnsi" w:cstheme="majorHAnsi"/>
          <w:lang w:val="fr-FR"/>
        </w:rPr>
        <w:t xml:space="preserve"> permet de représenter les interactions entre les acteurs (utilisateurs) et les fonctionnalités principales du système. Il répond à la question : </w:t>
      </w:r>
      <w:r w:rsidRPr="000A515E">
        <w:rPr>
          <w:rStyle w:val="Accentuation"/>
          <w:rFonts w:asciiTheme="majorHAnsi" w:hAnsiTheme="majorHAnsi" w:cstheme="majorHAnsi"/>
          <w:lang w:val="fr-FR"/>
        </w:rPr>
        <w:t>"Qui fait quoi dans le système ?"</w:t>
      </w:r>
    </w:p>
    <w:p w:rsidR="00BC25EC" w:rsidRDefault="00BC25EC" w:rsidP="00A55F0C">
      <w:pPr>
        <w:spacing w:before="100" w:beforeAutospacing="1" w:after="100" w:afterAutospacing="1" w:line="360" w:lineRule="auto"/>
        <w:rPr>
          <w:rFonts w:asciiTheme="majorHAnsi" w:hAnsiTheme="majorHAnsi" w:cstheme="majorHAnsi"/>
          <w:noProof/>
          <w:lang w:val="fr-FR" w:eastAsia="fr-FR"/>
        </w:rPr>
      </w:pPr>
    </w:p>
    <w:p w:rsidR="00DA4285" w:rsidRDefault="00DA4285" w:rsidP="00A55F0C">
      <w:pPr>
        <w:spacing w:before="100" w:beforeAutospacing="1" w:after="100" w:afterAutospacing="1" w:line="360" w:lineRule="auto"/>
        <w:rPr>
          <w:rFonts w:asciiTheme="majorHAnsi" w:hAnsiTheme="majorHAnsi" w:cstheme="majorHAnsi"/>
          <w:noProof/>
          <w:lang w:val="fr-FR" w:eastAsia="fr-FR"/>
        </w:rPr>
      </w:pPr>
    </w:p>
    <w:p w:rsidR="00DA4285" w:rsidRDefault="00DA4285" w:rsidP="00A55F0C">
      <w:pPr>
        <w:spacing w:before="100" w:beforeAutospacing="1" w:after="100" w:afterAutospacing="1" w:line="360" w:lineRule="auto"/>
        <w:rPr>
          <w:rFonts w:asciiTheme="majorHAnsi" w:hAnsiTheme="majorHAnsi" w:cstheme="majorHAnsi"/>
          <w:noProof/>
          <w:lang w:val="fr-FR" w:eastAsia="fr-FR"/>
        </w:rPr>
      </w:pPr>
    </w:p>
    <w:p w:rsidR="00DA4285" w:rsidRDefault="00DA4285" w:rsidP="00A55F0C">
      <w:pPr>
        <w:spacing w:before="100" w:beforeAutospacing="1" w:after="100" w:afterAutospacing="1" w:line="360" w:lineRule="auto"/>
        <w:rPr>
          <w:rFonts w:asciiTheme="majorHAnsi" w:hAnsiTheme="majorHAnsi" w:cstheme="majorHAnsi"/>
          <w:noProof/>
          <w:lang w:val="fr-FR" w:eastAsia="fr-FR"/>
        </w:rPr>
      </w:pPr>
    </w:p>
    <w:p w:rsidR="00DA4285" w:rsidRDefault="00A56180" w:rsidP="00A55F0C">
      <w:pPr>
        <w:spacing w:before="100" w:beforeAutospacing="1" w:after="100" w:afterAutospacing="1" w:line="360" w:lineRule="auto"/>
        <w:rPr>
          <w:rFonts w:asciiTheme="majorHAnsi" w:hAnsiTheme="majorHAnsi" w:cstheme="majorHAnsi"/>
          <w:noProof/>
          <w:lang w:val="fr-FR" w:eastAsia="fr-FR"/>
        </w:rPr>
      </w:pPr>
      <w:r w:rsidRPr="000A515E">
        <w:rPr>
          <w:rFonts w:asciiTheme="majorHAnsi" w:hAnsiTheme="majorHAnsi" w:cstheme="majorHAnsi"/>
          <w:noProof/>
          <w:lang w:val="fr-FR" w:eastAsia="fr-FR"/>
        </w:rPr>
        <w:drawing>
          <wp:anchor distT="0" distB="0" distL="114300" distR="114300" simplePos="0" relativeHeight="251865600" behindDoc="0" locked="0" layoutInCell="1" allowOverlap="1" wp14:anchorId="5F4A7A1F" wp14:editId="473BE1CF">
            <wp:simplePos x="0" y="0"/>
            <wp:positionH relativeFrom="margin">
              <wp:posOffset>1166495</wp:posOffset>
            </wp:positionH>
            <wp:positionV relativeFrom="page">
              <wp:posOffset>618490</wp:posOffset>
            </wp:positionV>
            <wp:extent cx="3800475" cy="2562225"/>
            <wp:effectExtent l="0" t="0" r="9525" b="9525"/>
            <wp:wrapSquare wrapText="bothSides"/>
            <wp:docPr id="674" name="Imag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Untitled diagram-2025-04-15-100229.png"/>
                    <pic:cNvPicPr/>
                  </pic:nvPicPr>
                  <pic:blipFill>
                    <a:blip r:embed="rId33">
                      <a:extLst>
                        <a:ext uri="{28A0092B-C50C-407E-A947-70E740481C1C}">
                          <a14:useLocalDpi xmlns:a14="http://schemas.microsoft.com/office/drawing/2010/main" val="0"/>
                        </a:ext>
                      </a:extLst>
                    </a:blip>
                    <a:stretch>
                      <a:fillRect/>
                    </a:stretch>
                  </pic:blipFill>
                  <pic:spPr>
                    <a:xfrm>
                      <a:off x="0" y="0"/>
                      <a:ext cx="3800475" cy="2562225"/>
                    </a:xfrm>
                    <a:prstGeom prst="rect">
                      <a:avLst/>
                    </a:prstGeom>
                  </pic:spPr>
                </pic:pic>
              </a:graphicData>
            </a:graphic>
            <wp14:sizeRelH relativeFrom="margin">
              <wp14:pctWidth>0</wp14:pctWidth>
            </wp14:sizeRelH>
            <wp14:sizeRelV relativeFrom="margin">
              <wp14:pctHeight>0</wp14:pctHeight>
            </wp14:sizeRelV>
          </wp:anchor>
        </w:drawing>
      </w:r>
    </w:p>
    <w:p w:rsidR="00A56180" w:rsidRDefault="00A56180" w:rsidP="00A55F0C">
      <w:pPr>
        <w:spacing w:before="100" w:beforeAutospacing="1" w:after="100" w:afterAutospacing="1" w:line="360" w:lineRule="auto"/>
        <w:rPr>
          <w:rFonts w:asciiTheme="majorHAnsi" w:hAnsiTheme="majorHAnsi" w:cstheme="majorHAnsi"/>
          <w:noProof/>
          <w:lang w:val="fr-FR" w:eastAsia="fr-FR"/>
        </w:rPr>
      </w:pPr>
    </w:p>
    <w:p w:rsidR="00A56180" w:rsidRDefault="00A56180" w:rsidP="00A55F0C">
      <w:pPr>
        <w:spacing w:before="100" w:beforeAutospacing="1" w:after="100" w:afterAutospacing="1" w:line="360" w:lineRule="auto"/>
        <w:rPr>
          <w:rFonts w:asciiTheme="majorHAnsi" w:hAnsiTheme="majorHAnsi" w:cstheme="majorHAnsi"/>
          <w:lang w:val="fr-FR"/>
        </w:rPr>
      </w:pPr>
    </w:p>
    <w:p w:rsidR="00A56180" w:rsidRDefault="00A56180" w:rsidP="00A55F0C">
      <w:pPr>
        <w:spacing w:before="100" w:beforeAutospacing="1" w:after="100" w:afterAutospacing="1" w:line="360" w:lineRule="auto"/>
        <w:rPr>
          <w:rFonts w:asciiTheme="majorHAnsi" w:hAnsiTheme="majorHAnsi" w:cstheme="majorHAnsi"/>
          <w:lang w:val="fr-FR"/>
        </w:rPr>
      </w:pPr>
    </w:p>
    <w:p w:rsidR="00A56180" w:rsidRDefault="00A56180" w:rsidP="00A55F0C">
      <w:pPr>
        <w:spacing w:before="100" w:beforeAutospacing="1" w:after="100" w:afterAutospacing="1" w:line="360" w:lineRule="auto"/>
        <w:rPr>
          <w:rFonts w:asciiTheme="majorHAnsi" w:hAnsiTheme="majorHAnsi" w:cstheme="majorHAnsi"/>
          <w:lang w:val="fr-FR"/>
        </w:rPr>
      </w:pPr>
    </w:p>
    <w:p w:rsidR="0061255E" w:rsidRPr="00425F7A" w:rsidRDefault="0061255E" w:rsidP="00425F7A">
      <w:pPr>
        <w:spacing w:before="100" w:beforeAutospacing="1" w:after="100" w:afterAutospacing="1" w:line="360" w:lineRule="auto"/>
        <w:rPr>
          <w:rFonts w:asciiTheme="majorHAnsi" w:hAnsiTheme="majorHAnsi" w:cstheme="majorHAnsi"/>
          <w:lang w:val="fr-FR"/>
        </w:rPr>
      </w:pPr>
      <w:r>
        <w:rPr>
          <w:noProof/>
          <w:lang w:val="fr-FR" w:eastAsia="fr-FR"/>
        </w:rPr>
        <mc:AlternateContent>
          <mc:Choice Requires="wps">
            <w:drawing>
              <wp:anchor distT="0" distB="0" distL="114300" distR="114300" simplePos="0" relativeHeight="251863552" behindDoc="0" locked="0" layoutInCell="1" allowOverlap="1" wp14:anchorId="6AE554FC" wp14:editId="7AFA2654">
                <wp:simplePos x="0" y="0"/>
                <wp:positionH relativeFrom="margin">
                  <wp:posOffset>947420</wp:posOffset>
                </wp:positionH>
                <wp:positionV relativeFrom="paragraph">
                  <wp:posOffset>94615</wp:posOffset>
                </wp:positionV>
                <wp:extent cx="4076700" cy="208915"/>
                <wp:effectExtent l="0" t="0" r="0" b="635"/>
                <wp:wrapSquare wrapText="bothSides"/>
                <wp:docPr id="686" name="Zone de texte 686"/>
                <wp:cNvGraphicFramePr/>
                <a:graphic xmlns:a="http://schemas.openxmlformats.org/drawingml/2006/main">
                  <a:graphicData uri="http://schemas.microsoft.com/office/word/2010/wordprocessingShape">
                    <wps:wsp>
                      <wps:cNvSpPr txBox="1"/>
                      <wps:spPr>
                        <a:xfrm>
                          <a:off x="0" y="0"/>
                          <a:ext cx="4076700" cy="208915"/>
                        </a:xfrm>
                        <a:prstGeom prst="rect">
                          <a:avLst/>
                        </a:prstGeom>
                        <a:solidFill>
                          <a:prstClr val="white"/>
                        </a:solidFill>
                        <a:ln>
                          <a:noFill/>
                        </a:ln>
                        <a:effectLst/>
                      </wps:spPr>
                      <wps:txbx>
                        <w:txbxContent>
                          <w:p w:rsidR="00043904" w:rsidRPr="003C599A" w:rsidRDefault="00043904" w:rsidP="0061255E">
                            <w:pPr>
                              <w:pStyle w:val="Lgende"/>
                              <w:jc w:val="center"/>
                              <w:rPr>
                                <w:rFonts w:asciiTheme="majorHAnsi" w:hAnsiTheme="majorHAnsi" w:cstheme="majorHAnsi"/>
                                <w:noProof/>
                                <w:sz w:val="21"/>
                                <w:szCs w:val="21"/>
                              </w:rPr>
                            </w:pPr>
                            <w:r>
                              <w:t xml:space="preserve"> </w:t>
                            </w:r>
                            <w:bookmarkStart w:id="25" w:name="_Toc197426595"/>
                            <w:r>
                              <w:t xml:space="preserve">Figure </w:t>
                            </w:r>
                            <w:r>
                              <w:fldChar w:fldCharType="begin"/>
                            </w:r>
                            <w:r>
                              <w:instrText xml:space="preserve"> SEQ Figure \* ARABIC </w:instrText>
                            </w:r>
                            <w:r>
                              <w:fldChar w:fldCharType="separate"/>
                            </w:r>
                            <w:r>
                              <w:rPr>
                                <w:noProof/>
                              </w:rPr>
                              <w:t>2</w:t>
                            </w:r>
                            <w:r>
                              <w:rPr>
                                <w:noProof/>
                              </w:rPr>
                              <w:fldChar w:fldCharType="end"/>
                            </w:r>
                            <w:r>
                              <w:t>: Diagramme de cas d’utilisation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554FC" id="Zone de texte 686" o:spid="_x0000_s1044" type="#_x0000_t202" style="position:absolute;margin-left:74.6pt;margin-top:7.45pt;width:321pt;height:16.45pt;z-index:25186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" stroked="f">
                <v:textbox inset="0,0,0,0">
                  <w:txbxContent>
                    <w:p w:rsidR="00043904" w:rsidRPr="003C599A" w:rsidRDefault="00043904" w:rsidP="0061255E">
                      <w:pPr>
                        <w:pStyle w:val="Lgende"/>
                        <w:jc w:val="center"/>
                        <w:rPr>
                          <w:rFonts w:asciiTheme="majorHAnsi" w:hAnsiTheme="majorHAnsi" w:cstheme="majorHAnsi"/>
                          <w:noProof/>
                          <w:sz w:val="21"/>
                          <w:szCs w:val="21"/>
                        </w:rPr>
                      </w:pPr>
                      <w:r>
                        <w:t xml:space="preserve"> </w:t>
                      </w:r>
                      <w:bookmarkStart w:id="26" w:name="_Toc197426595"/>
                      <w:r>
                        <w:t xml:space="preserve">Figure </w:t>
                      </w:r>
                      <w:r>
                        <w:fldChar w:fldCharType="begin"/>
                      </w:r>
                      <w:r>
                        <w:instrText xml:space="preserve"> SEQ Figure \* ARABIC </w:instrText>
                      </w:r>
                      <w:r>
                        <w:fldChar w:fldCharType="separate"/>
                      </w:r>
                      <w:r>
                        <w:rPr>
                          <w:noProof/>
                        </w:rPr>
                        <w:t>2</w:t>
                      </w:r>
                      <w:r>
                        <w:rPr>
                          <w:noProof/>
                        </w:rPr>
                        <w:fldChar w:fldCharType="end"/>
                      </w:r>
                      <w:r>
                        <w:t>: Diagramme de cas d’utilisation</w:t>
                      </w:r>
                      <w:bookmarkEnd w:id="26"/>
                    </w:p>
                  </w:txbxContent>
                </v:textbox>
                <w10:wrap type="square" anchorx="margin"/>
              </v:shape>
            </w:pict>
          </mc:Fallback>
        </mc:AlternateContent>
      </w:r>
      <w:bookmarkStart w:id="27" w:name="_Toc197296675"/>
    </w:p>
    <w:p w:rsidR="0061255E" w:rsidRPr="0061255E" w:rsidRDefault="00BC25EC" w:rsidP="00A55F0C">
      <w:pPr>
        <w:pStyle w:val="Titre3"/>
        <w:numPr>
          <w:ilvl w:val="0"/>
          <w:numId w:val="35"/>
        </w:numPr>
        <w:spacing w:line="360" w:lineRule="auto"/>
        <w:rPr>
          <w:rFonts w:cstheme="majorHAnsi"/>
          <w:b/>
          <w:sz w:val="24"/>
          <w:szCs w:val="24"/>
          <w:lang w:val="fr-FR"/>
        </w:rPr>
      </w:pPr>
      <w:r w:rsidRPr="00AC2749">
        <w:rPr>
          <w:rFonts w:cstheme="majorHAnsi"/>
          <w:b/>
          <w:sz w:val="24"/>
          <w:szCs w:val="24"/>
          <w:lang w:val="fr-FR"/>
        </w:rPr>
        <w:t>Diagramme de classes</w:t>
      </w:r>
      <w:bookmarkEnd w:id="27"/>
    </w:p>
    <w:p w:rsidR="00BC25EC" w:rsidRPr="000A515E" w:rsidRDefault="00425F7A" w:rsidP="00A55F0C">
      <w:p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noProof/>
          <w:lang w:val="fr-FR" w:eastAsia="fr-FR"/>
        </w:rPr>
        <w:drawing>
          <wp:anchor distT="0" distB="0" distL="114300" distR="114300" simplePos="0" relativeHeight="251774464" behindDoc="0" locked="0" layoutInCell="1" allowOverlap="1" wp14:anchorId="236BCF1C" wp14:editId="79F52A7A">
            <wp:simplePos x="0" y="0"/>
            <wp:positionH relativeFrom="margin">
              <wp:align>center</wp:align>
            </wp:positionH>
            <wp:positionV relativeFrom="margin">
              <wp:posOffset>3805555</wp:posOffset>
            </wp:positionV>
            <wp:extent cx="3800475" cy="3771900"/>
            <wp:effectExtent l="0" t="0" r="9525" b="0"/>
            <wp:wrapSquare wrapText="bothSides"/>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Untitled diagram-2025-04-15-093208.png"/>
                    <pic:cNvPicPr/>
                  </pic:nvPicPr>
                  <pic:blipFill>
                    <a:blip r:embed="rId34">
                      <a:extLst>
                        <a:ext uri="{28A0092B-C50C-407E-A947-70E740481C1C}">
                          <a14:useLocalDpi xmlns:a14="http://schemas.microsoft.com/office/drawing/2010/main" val="0"/>
                        </a:ext>
                      </a:extLst>
                    </a:blip>
                    <a:stretch>
                      <a:fillRect/>
                    </a:stretch>
                  </pic:blipFill>
                  <pic:spPr>
                    <a:xfrm>
                      <a:off x="0" y="0"/>
                      <a:ext cx="3800475" cy="3771900"/>
                    </a:xfrm>
                    <a:prstGeom prst="rect">
                      <a:avLst/>
                    </a:prstGeom>
                  </pic:spPr>
                </pic:pic>
              </a:graphicData>
            </a:graphic>
            <wp14:sizeRelV relativeFrom="margin">
              <wp14:pctHeight>0</wp14:pctHeight>
            </wp14:sizeRelV>
          </wp:anchor>
        </w:drawing>
      </w:r>
      <w:r w:rsidR="00BC25EC" w:rsidRPr="000A515E">
        <w:rPr>
          <w:rFonts w:asciiTheme="majorHAnsi" w:hAnsiTheme="majorHAnsi" w:cstheme="majorHAnsi"/>
          <w:lang w:val="fr-FR"/>
        </w:rPr>
        <w:t xml:space="preserve">Le </w:t>
      </w:r>
      <w:r w:rsidR="00BC25EC" w:rsidRPr="000A515E">
        <w:rPr>
          <w:rStyle w:val="lev"/>
          <w:rFonts w:asciiTheme="majorHAnsi" w:hAnsiTheme="majorHAnsi" w:cstheme="majorHAnsi"/>
          <w:lang w:val="fr-FR"/>
        </w:rPr>
        <w:t>diagramme de classes</w:t>
      </w:r>
      <w:r w:rsidR="00BC25EC" w:rsidRPr="000A515E">
        <w:rPr>
          <w:rFonts w:asciiTheme="majorHAnsi" w:hAnsiTheme="majorHAnsi" w:cstheme="majorHAnsi"/>
          <w:lang w:val="fr-FR"/>
        </w:rPr>
        <w:t xml:space="preserve"> modélise les entités du système ainsi que leurs relations. Il constitue un schéma de base pour la création de la base de données et des modèles dans le </w:t>
      </w:r>
      <w:r w:rsidR="00DA4285" w:rsidRPr="000A515E">
        <w:rPr>
          <w:rFonts w:asciiTheme="majorHAnsi" w:hAnsiTheme="majorHAnsi" w:cstheme="majorHAnsi"/>
          <w:lang w:val="fr-FR"/>
        </w:rPr>
        <w:t>back end</w:t>
      </w:r>
      <w:r w:rsidR="00BC25EC" w:rsidRPr="000A515E">
        <w:rPr>
          <w:rFonts w:asciiTheme="majorHAnsi" w:hAnsiTheme="majorHAnsi" w:cstheme="majorHAnsi"/>
          <w:lang w:val="fr-FR"/>
        </w:rPr>
        <w:t xml:space="preserve"> Laravel.</w:t>
      </w:r>
    </w:p>
    <w:p w:rsidR="00BC25EC" w:rsidRPr="000A515E" w:rsidRDefault="00BC25EC" w:rsidP="00A55F0C">
      <w:pPr>
        <w:spacing w:line="360" w:lineRule="auto"/>
        <w:ind w:left="60"/>
        <w:rPr>
          <w:rFonts w:asciiTheme="majorHAnsi" w:hAnsiTheme="majorHAnsi" w:cstheme="majorHAnsi"/>
          <w:lang w:val="fr-FR"/>
        </w:rPr>
      </w:pPr>
    </w:p>
    <w:p w:rsidR="00BC25EC" w:rsidRPr="000A515E" w:rsidRDefault="00BC25EC" w:rsidP="00A55F0C">
      <w:pPr>
        <w:spacing w:line="360" w:lineRule="auto"/>
        <w:ind w:left="60"/>
        <w:rPr>
          <w:rFonts w:asciiTheme="majorHAnsi" w:hAnsiTheme="majorHAnsi" w:cstheme="majorHAnsi"/>
          <w:lang w:val="fr-FR"/>
        </w:rPr>
      </w:pPr>
    </w:p>
    <w:p w:rsidR="00BC25EC" w:rsidRPr="000A515E" w:rsidRDefault="00BC25EC" w:rsidP="00A55F0C">
      <w:pPr>
        <w:spacing w:line="360" w:lineRule="auto"/>
        <w:ind w:left="60"/>
        <w:rPr>
          <w:rFonts w:asciiTheme="majorHAnsi" w:hAnsiTheme="majorHAnsi" w:cstheme="majorHAnsi"/>
          <w:lang w:val="fr-FR"/>
        </w:rPr>
      </w:pPr>
    </w:p>
    <w:p w:rsidR="00BC25EC" w:rsidRPr="000A515E" w:rsidRDefault="00BC25EC" w:rsidP="00A55F0C">
      <w:pPr>
        <w:spacing w:line="360" w:lineRule="auto"/>
        <w:ind w:left="60"/>
        <w:rPr>
          <w:rFonts w:asciiTheme="majorHAnsi" w:hAnsiTheme="majorHAnsi" w:cstheme="majorHAnsi"/>
          <w:lang w:val="fr-FR"/>
        </w:rPr>
      </w:pPr>
    </w:p>
    <w:p w:rsidR="00BC25EC" w:rsidRPr="000A515E" w:rsidRDefault="00BC25EC" w:rsidP="00A55F0C">
      <w:pPr>
        <w:spacing w:line="360" w:lineRule="auto"/>
        <w:ind w:left="60"/>
        <w:rPr>
          <w:rFonts w:asciiTheme="majorHAnsi" w:hAnsiTheme="majorHAnsi" w:cstheme="majorHAnsi"/>
          <w:lang w:val="fr-FR"/>
        </w:rPr>
      </w:pPr>
    </w:p>
    <w:p w:rsidR="00BC25EC" w:rsidRPr="000A515E" w:rsidRDefault="00BC25EC" w:rsidP="00A55F0C">
      <w:pPr>
        <w:spacing w:line="360" w:lineRule="auto"/>
        <w:ind w:left="60"/>
        <w:rPr>
          <w:rFonts w:asciiTheme="majorHAnsi" w:hAnsiTheme="majorHAnsi" w:cstheme="majorHAnsi"/>
          <w:lang w:val="fr-FR"/>
        </w:rPr>
      </w:pPr>
    </w:p>
    <w:p w:rsidR="00BC25EC" w:rsidRPr="000A515E" w:rsidRDefault="00BC25EC" w:rsidP="00A55F0C">
      <w:pPr>
        <w:spacing w:line="360" w:lineRule="auto"/>
        <w:ind w:left="60"/>
        <w:rPr>
          <w:rFonts w:asciiTheme="majorHAnsi" w:hAnsiTheme="majorHAnsi" w:cstheme="majorHAnsi"/>
          <w:lang w:val="fr-FR"/>
        </w:rPr>
      </w:pPr>
    </w:p>
    <w:p w:rsidR="00BC25EC" w:rsidRPr="000A515E" w:rsidRDefault="00BC25EC" w:rsidP="00A55F0C">
      <w:pPr>
        <w:spacing w:line="360" w:lineRule="auto"/>
        <w:ind w:left="60"/>
        <w:rPr>
          <w:rFonts w:asciiTheme="majorHAnsi" w:hAnsiTheme="majorHAnsi" w:cstheme="majorHAnsi"/>
          <w:lang w:val="fr-FR"/>
        </w:rPr>
      </w:pPr>
    </w:p>
    <w:p w:rsidR="00BC25EC" w:rsidRPr="000A515E" w:rsidRDefault="00BC25EC" w:rsidP="00A55F0C">
      <w:pPr>
        <w:spacing w:line="360" w:lineRule="auto"/>
        <w:ind w:left="60"/>
        <w:rPr>
          <w:rFonts w:asciiTheme="majorHAnsi" w:hAnsiTheme="majorHAnsi" w:cstheme="majorHAnsi"/>
          <w:lang w:val="fr-FR"/>
        </w:rPr>
      </w:pPr>
    </w:p>
    <w:p w:rsidR="00BC25EC" w:rsidRPr="000A515E" w:rsidRDefault="00BC25EC" w:rsidP="00A55F0C">
      <w:pPr>
        <w:spacing w:line="360" w:lineRule="auto"/>
        <w:ind w:left="60"/>
        <w:rPr>
          <w:rFonts w:asciiTheme="majorHAnsi" w:hAnsiTheme="majorHAnsi" w:cstheme="majorHAnsi"/>
          <w:lang w:val="fr-FR"/>
        </w:rPr>
      </w:pPr>
    </w:p>
    <w:p w:rsidR="00BC25EC" w:rsidRPr="000A515E" w:rsidRDefault="00BC25EC" w:rsidP="00A55F0C">
      <w:pPr>
        <w:spacing w:line="360" w:lineRule="auto"/>
        <w:ind w:left="60"/>
        <w:rPr>
          <w:rFonts w:asciiTheme="majorHAnsi" w:hAnsiTheme="majorHAnsi" w:cstheme="majorHAnsi"/>
          <w:lang w:val="fr-FR"/>
        </w:rPr>
      </w:pPr>
    </w:p>
    <w:p w:rsidR="00B1556C" w:rsidRPr="000A515E" w:rsidRDefault="00425F7A" w:rsidP="00A55F0C">
      <w:pPr>
        <w:spacing w:line="360" w:lineRule="auto"/>
        <w:ind w:left="60"/>
        <w:rPr>
          <w:rFonts w:asciiTheme="majorHAnsi" w:hAnsiTheme="majorHAnsi" w:cstheme="majorHAnsi"/>
          <w:lang w:val="fr-FR"/>
        </w:rPr>
      </w:pPr>
      <w:r>
        <w:rPr>
          <w:noProof/>
          <w:lang w:val="fr-FR" w:eastAsia="fr-FR"/>
        </w:rPr>
        <mc:AlternateContent>
          <mc:Choice Requires="wps">
            <w:drawing>
              <wp:anchor distT="0" distB="0" distL="114300" distR="114300" simplePos="0" relativeHeight="251783680" behindDoc="0" locked="0" layoutInCell="1" allowOverlap="1" wp14:anchorId="6701BB58" wp14:editId="487D10EF">
                <wp:simplePos x="0" y="0"/>
                <wp:positionH relativeFrom="margin">
                  <wp:posOffset>866140</wp:posOffset>
                </wp:positionH>
                <wp:positionV relativeFrom="paragraph">
                  <wp:posOffset>106680</wp:posOffset>
                </wp:positionV>
                <wp:extent cx="3800475" cy="635"/>
                <wp:effectExtent l="0" t="0" r="9525" b="0"/>
                <wp:wrapSquare wrapText="bothSides"/>
                <wp:docPr id="687" name="Zone de texte 687"/>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a:effectLst/>
                      </wps:spPr>
                      <wps:txbx>
                        <w:txbxContent>
                          <w:p w:rsidR="00043904" w:rsidRPr="0097761D" w:rsidRDefault="00043904" w:rsidP="0097761D">
                            <w:pPr>
                              <w:pStyle w:val="Lgende"/>
                              <w:jc w:val="center"/>
                              <w:rPr>
                                <w:rFonts w:asciiTheme="majorHAnsi" w:hAnsiTheme="majorHAnsi" w:cstheme="majorHAnsi"/>
                                <w:noProof/>
                                <w:sz w:val="20"/>
                                <w:szCs w:val="20"/>
                              </w:rPr>
                            </w:pPr>
                            <w:bookmarkStart w:id="28" w:name="_Toc197426596"/>
                            <w:r w:rsidRPr="0097761D">
                              <w:rPr>
                                <w:rFonts w:asciiTheme="majorHAnsi" w:hAnsiTheme="majorHAnsi" w:cstheme="majorHAnsi"/>
                                <w:sz w:val="20"/>
                                <w:szCs w:val="20"/>
                              </w:rPr>
                              <w:t xml:space="preserve">Figure </w:t>
                            </w:r>
                            <w:r w:rsidRPr="0097761D">
                              <w:rPr>
                                <w:rFonts w:asciiTheme="majorHAnsi" w:hAnsiTheme="majorHAnsi" w:cstheme="majorHAnsi"/>
                                <w:sz w:val="20"/>
                                <w:szCs w:val="20"/>
                              </w:rPr>
                              <w:fldChar w:fldCharType="begin"/>
                            </w:r>
                            <w:r w:rsidRPr="0097761D">
                              <w:rPr>
                                <w:rFonts w:asciiTheme="majorHAnsi" w:hAnsiTheme="majorHAnsi" w:cstheme="majorHAnsi"/>
                                <w:sz w:val="20"/>
                                <w:szCs w:val="20"/>
                              </w:rPr>
                              <w:instrText xml:space="preserve"> SEQ Figure \* ARABIC </w:instrText>
                            </w:r>
                            <w:r w:rsidRPr="0097761D">
                              <w:rPr>
                                <w:rFonts w:asciiTheme="majorHAnsi" w:hAnsiTheme="majorHAnsi" w:cstheme="majorHAnsi"/>
                                <w:sz w:val="20"/>
                                <w:szCs w:val="20"/>
                              </w:rPr>
                              <w:fldChar w:fldCharType="separate"/>
                            </w:r>
                            <w:r>
                              <w:rPr>
                                <w:rFonts w:asciiTheme="majorHAnsi" w:hAnsiTheme="majorHAnsi" w:cstheme="majorHAnsi"/>
                                <w:noProof/>
                                <w:sz w:val="20"/>
                                <w:szCs w:val="20"/>
                              </w:rPr>
                              <w:t>3</w:t>
                            </w:r>
                            <w:r w:rsidRPr="0097761D">
                              <w:rPr>
                                <w:rFonts w:asciiTheme="majorHAnsi" w:hAnsiTheme="majorHAnsi" w:cstheme="majorHAnsi"/>
                                <w:sz w:val="20"/>
                                <w:szCs w:val="20"/>
                              </w:rPr>
                              <w:fldChar w:fldCharType="end"/>
                            </w:r>
                            <w:r w:rsidRPr="0097761D">
                              <w:rPr>
                                <w:rFonts w:asciiTheme="majorHAnsi" w:hAnsiTheme="majorHAnsi" w:cstheme="majorHAnsi"/>
                                <w:sz w:val="20"/>
                                <w:szCs w:val="20"/>
                              </w:rPr>
                              <w:t>: Diagramme de classe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1BB58" id="Zone de texte 687" o:spid="_x0000_s1045" type="#_x0000_t202" style="position:absolute;left:0;text-align:left;margin-left:68.2pt;margin-top:8.4pt;width:299.25pt;height:.05pt;z-index:251783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" stroked="f">
                <v:textbox style="mso-fit-shape-to-text:t" inset="0,0,0,0">
                  <w:txbxContent>
                    <w:p w:rsidR="00043904" w:rsidRPr="0097761D" w:rsidRDefault="00043904" w:rsidP="0097761D">
                      <w:pPr>
                        <w:pStyle w:val="Lgende"/>
                        <w:jc w:val="center"/>
                        <w:rPr>
                          <w:rFonts w:asciiTheme="majorHAnsi" w:hAnsiTheme="majorHAnsi" w:cstheme="majorHAnsi"/>
                          <w:noProof/>
                          <w:sz w:val="20"/>
                          <w:szCs w:val="20"/>
                        </w:rPr>
                      </w:pPr>
                      <w:bookmarkStart w:id="29" w:name="_Toc197426596"/>
                      <w:r w:rsidRPr="0097761D">
                        <w:rPr>
                          <w:rFonts w:asciiTheme="majorHAnsi" w:hAnsiTheme="majorHAnsi" w:cstheme="majorHAnsi"/>
                          <w:sz w:val="20"/>
                          <w:szCs w:val="20"/>
                        </w:rPr>
                        <w:t xml:space="preserve">Figure </w:t>
                      </w:r>
                      <w:r w:rsidRPr="0097761D">
                        <w:rPr>
                          <w:rFonts w:asciiTheme="majorHAnsi" w:hAnsiTheme="majorHAnsi" w:cstheme="majorHAnsi"/>
                          <w:sz w:val="20"/>
                          <w:szCs w:val="20"/>
                        </w:rPr>
                        <w:fldChar w:fldCharType="begin"/>
                      </w:r>
                      <w:r w:rsidRPr="0097761D">
                        <w:rPr>
                          <w:rFonts w:asciiTheme="majorHAnsi" w:hAnsiTheme="majorHAnsi" w:cstheme="majorHAnsi"/>
                          <w:sz w:val="20"/>
                          <w:szCs w:val="20"/>
                        </w:rPr>
                        <w:instrText xml:space="preserve"> SEQ Figure \* ARABIC </w:instrText>
                      </w:r>
                      <w:r w:rsidRPr="0097761D">
                        <w:rPr>
                          <w:rFonts w:asciiTheme="majorHAnsi" w:hAnsiTheme="majorHAnsi" w:cstheme="majorHAnsi"/>
                          <w:sz w:val="20"/>
                          <w:szCs w:val="20"/>
                        </w:rPr>
                        <w:fldChar w:fldCharType="separate"/>
                      </w:r>
                      <w:r>
                        <w:rPr>
                          <w:rFonts w:asciiTheme="majorHAnsi" w:hAnsiTheme="majorHAnsi" w:cstheme="majorHAnsi"/>
                          <w:noProof/>
                          <w:sz w:val="20"/>
                          <w:szCs w:val="20"/>
                        </w:rPr>
                        <w:t>3</w:t>
                      </w:r>
                      <w:r w:rsidRPr="0097761D">
                        <w:rPr>
                          <w:rFonts w:asciiTheme="majorHAnsi" w:hAnsiTheme="majorHAnsi" w:cstheme="majorHAnsi"/>
                          <w:sz w:val="20"/>
                          <w:szCs w:val="20"/>
                        </w:rPr>
                        <w:fldChar w:fldCharType="end"/>
                      </w:r>
                      <w:r w:rsidRPr="0097761D">
                        <w:rPr>
                          <w:rFonts w:asciiTheme="majorHAnsi" w:hAnsiTheme="majorHAnsi" w:cstheme="majorHAnsi"/>
                          <w:sz w:val="20"/>
                          <w:szCs w:val="20"/>
                        </w:rPr>
                        <w:t>: Diagramme de classe</w:t>
                      </w:r>
                      <w:bookmarkEnd w:id="29"/>
                    </w:p>
                  </w:txbxContent>
                </v:textbox>
                <w10:wrap type="square" anchorx="margin"/>
              </v:shape>
            </w:pict>
          </mc:Fallback>
        </mc:AlternateContent>
      </w:r>
    </w:p>
    <w:p w:rsidR="003843CA" w:rsidRPr="000A515E" w:rsidRDefault="003843CA" w:rsidP="006F3EA3">
      <w:pPr>
        <w:spacing w:line="360" w:lineRule="auto"/>
        <w:ind w:left="60"/>
        <w:rPr>
          <w:rFonts w:asciiTheme="majorHAnsi" w:hAnsiTheme="majorHAnsi" w:cstheme="majorHAnsi"/>
          <w:lang w:val="fr-FR"/>
        </w:rPr>
      </w:pPr>
    </w:p>
    <w:p w:rsidR="00B1556C" w:rsidRDefault="00B1556C" w:rsidP="00B1556C">
      <w:pPr>
        <w:pStyle w:val="Titre3"/>
        <w:numPr>
          <w:ilvl w:val="0"/>
          <w:numId w:val="35"/>
        </w:numPr>
        <w:spacing w:line="360" w:lineRule="auto"/>
        <w:rPr>
          <w:rFonts w:cstheme="majorHAnsi"/>
          <w:b/>
          <w:sz w:val="24"/>
          <w:szCs w:val="24"/>
          <w:lang w:val="fr-FR"/>
        </w:rPr>
      </w:pPr>
      <w:bookmarkStart w:id="30" w:name="_Toc197296676"/>
      <w:r w:rsidRPr="00AC2749">
        <w:rPr>
          <w:rFonts w:cstheme="majorHAnsi"/>
          <w:b/>
          <w:sz w:val="24"/>
          <w:szCs w:val="24"/>
          <w:lang w:val="fr-FR"/>
        </w:rPr>
        <w:lastRenderedPageBreak/>
        <w:t xml:space="preserve">Diagramme de </w:t>
      </w:r>
      <w:r>
        <w:rPr>
          <w:rFonts w:cstheme="majorHAnsi"/>
          <w:b/>
          <w:sz w:val="24"/>
          <w:szCs w:val="24"/>
          <w:lang w:val="fr-FR"/>
        </w:rPr>
        <w:t>séquence</w:t>
      </w:r>
    </w:p>
    <w:p w:rsidR="00B1556C" w:rsidRDefault="00B1556C" w:rsidP="00B1556C">
      <w:pPr>
        <w:rPr>
          <w:lang w:val="fr-FR"/>
        </w:rPr>
      </w:pPr>
      <w:r w:rsidRPr="00B1556C">
        <w:rPr>
          <w:rFonts w:ascii="Times New Roman" w:hAnsi="Times New Roman" w:cs="Times New Roman"/>
          <w:sz w:val="24"/>
          <w:szCs w:val="24"/>
          <w:lang w:val="fr-FR"/>
        </w:rPr>
        <w:t xml:space="preserve">Le </w:t>
      </w:r>
      <w:r w:rsidRPr="00B1556C">
        <w:rPr>
          <w:rStyle w:val="lev"/>
          <w:rFonts w:ascii="Times New Roman" w:hAnsi="Times New Roman" w:cs="Times New Roman"/>
          <w:sz w:val="24"/>
          <w:szCs w:val="24"/>
          <w:lang w:val="fr-FR"/>
        </w:rPr>
        <w:t>diagramme de séquence</w:t>
      </w:r>
      <w:r w:rsidRPr="00B1556C">
        <w:rPr>
          <w:rFonts w:ascii="Times New Roman" w:hAnsi="Times New Roman" w:cs="Times New Roman"/>
          <w:sz w:val="24"/>
          <w:szCs w:val="24"/>
          <w:lang w:val="fr-FR"/>
        </w:rPr>
        <w:t xml:space="preserve"> est un outil issu de la modélisation UML (Unified Modeling Language) qui permet de représenter, de manière chronologique, les interactions entre différents objets ou acteurs d’un système au cours d’un scénario spécifique</w:t>
      </w:r>
      <w:r w:rsidRPr="00B1556C">
        <w:rPr>
          <w:lang w:val="fr-FR"/>
        </w:rPr>
        <w:t>.</w:t>
      </w:r>
    </w:p>
    <w:p w:rsidR="00B1556C" w:rsidRPr="00B1556C" w:rsidRDefault="00307BB8" w:rsidP="00B1556C">
      <w:pPr>
        <w:rPr>
          <w:lang w:val="fr-FR"/>
        </w:rPr>
      </w:pPr>
      <w:r>
        <w:rPr>
          <w:noProof/>
          <w:lang w:val="fr-FR" w:eastAsia="fr-FR"/>
        </w:rPr>
        <w:drawing>
          <wp:anchor distT="0" distB="0" distL="114300" distR="114300" simplePos="0" relativeHeight="251867648" behindDoc="0" locked="0" layoutInCell="1" allowOverlap="1" wp14:anchorId="162CA01C" wp14:editId="49071741">
            <wp:simplePos x="0" y="0"/>
            <wp:positionH relativeFrom="margin">
              <wp:posOffset>1733550</wp:posOffset>
            </wp:positionH>
            <wp:positionV relativeFrom="margin">
              <wp:posOffset>1105535</wp:posOffset>
            </wp:positionV>
            <wp:extent cx="2633980" cy="3179445"/>
            <wp:effectExtent l="0" t="0" r="0" b="190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2025-04-15-094649.png"/>
                    <pic:cNvPicPr/>
                  </pic:nvPicPr>
                  <pic:blipFill>
                    <a:blip r:embed="rId35">
                      <a:extLst>
                        <a:ext uri="{28A0092B-C50C-407E-A947-70E740481C1C}">
                          <a14:useLocalDpi xmlns:a14="http://schemas.microsoft.com/office/drawing/2010/main" val="0"/>
                        </a:ext>
                      </a:extLst>
                    </a:blip>
                    <a:stretch>
                      <a:fillRect/>
                    </a:stretch>
                  </pic:blipFill>
                  <pic:spPr>
                    <a:xfrm>
                      <a:off x="0" y="0"/>
                      <a:ext cx="2633980" cy="3179445"/>
                    </a:xfrm>
                    <a:prstGeom prst="rect">
                      <a:avLst/>
                    </a:prstGeom>
                  </pic:spPr>
                </pic:pic>
              </a:graphicData>
            </a:graphic>
            <wp14:sizeRelH relativeFrom="margin">
              <wp14:pctWidth>0</wp14:pctWidth>
            </wp14:sizeRelH>
            <wp14:sizeRelV relativeFrom="margin">
              <wp14:pctHeight>0</wp14:pctHeight>
            </wp14:sizeRelV>
          </wp:anchor>
        </w:drawing>
      </w:r>
    </w:p>
    <w:p w:rsidR="00B1556C" w:rsidRPr="00B1556C" w:rsidRDefault="00B1556C" w:rsidP="00B1556C">
      <w:pPr>
        <w:rPr>
          <w:lang w:val="fr-FR"/>
        </w:rPr>
      </w:pPr>
    </w:p>
    <w:p w:rsidR="00B1556C" w:rsidRDefault="00B1556C" w:rsidP="00B1556C">
      <w:pPr>
        <w:pStyle w:val="Titre2"/>
        <w:spacing w:line="360" w:lineRule="auto"/>
        <w:ind w:left="720"/>
        <w:jc w:val="left"/>
        <w:rPr>
          <w:b/>
          <w:sz w:val="28"/>
          <w:szCs w:val="28"/>
          <w:lang w:val="fr-FR"/>
        </w:rPr>
      </w:pPr>
    </w:p>
    <w:p w:rsidR="002A4B05" w:rsidRDefault="002A4B05" w:rsidP="002A4B05">
      <w:pPr>
        <w:rPr>
          <w:lang w:val="fr-FR"/>
        </w:rPr>
      </w:pPr>
    </w:p>
    <w:p w:rsidR="002A4B05" w:rsidRDefault="002A4B05" w:rsidP="002A4B05">
      <w:pPr>
        <w:rPr>
          <w:lang w:val="fr-FR"/>
        </w:rPr>
      </w:pPr>
    </w:p>
    <w:p w:rsidR="002A4B05" w:rsidRDefault="002A4B05" w:rsidP="002A4B05">
      <w:pPr>
        <w:rPr>
          <w:lang w:val="fr-FR"/>
        </w:rPr>
      </w:pPr>
    </w:p>
    <w:p w:rsidR="002A4B05" w:rsidRDefault="002A4B05" w:rsidP="002A4B05">
      <w:pPr>
        <w:rPr>
          <w:lang w:val="fr-FR"/>
        </w:rPr>
      </w:pPr>
    </w:p>
    <w:p w:rsidR="00307BB8" w:rsidRDefault="00307BB8" w:rsidP="002A4B05">
      <w:pPr>
        <w:rPr>
          <w:lang w:val="fr-FR"/>
        </w:rPr>
      </w:pPr>
    </w:p>
    <w:p w:rsidR="00307BB8" w:rsidRDefault="00307BB8" w:rsidP="002A4B05">
      <w:pPr>
        <w:rPr>
          <w:lang w:val="fr-FR"/>
        </w:rPr>
      </w:pPr>
    </w:p>
    <w:p w:rsidR="002A4B05" w:rsidRDefault="002A4B05" w:rsidP="002A4B05">
      <w:pPr>
        <w:rPr>
          <w:lang w:val="fr-FR"/>
        </w:rPr>
      </w:pPr>
    </w:p>
    <w:p w:rsidR="002A4B05" w:rsidRDefault="002A4B05" w:rsidP="002A4B05">
      <w:pPr>
        <w:rPr>
          <w:lang w:val="fr-FR"/>
        </w:rPr>
      </w:pPr>
    </w:p>
    <w:p w:rsidR="002A4B05" w:rsidRDefault="002A4B05" w:rsidP="002A4B05">
      <w:pPr>
        <w:rPr>
          <w:lang w:val="fr-FR"/>
        </w:rPr>
      </w:pPr>
    </w:p>
    <w:p w:rsidR="002A4B05" w:rsidRPr="002A4B05" w:rsidRDefault="00307BB8" w:rsidP="002A4B05">
      <w:pPr>
        <w:rPr>
          <w:lang w:val="fr-FR"/>
        </w:rPr>
      </w:pPr>
      <w:r>
        <w:rPr>
          <w:noProof/>
        </w:rPr>
        <mc:AlternateContent>
          <mc:Choice Requires="wps">
            <w:drawing>
              <wp:anchor distT="0" distB="0" distL="114300" distR="114300" simplePos="0" relativeHeight="251869696" behindDoc="0" locked="0" layoutInCell="1" allowOverlap="1" wp14:anchorId="252CB70A" wp14:editId="3F76C63C">
                <wp:simplePos x="0" y="0"/>
                <wp:positionH relativeFrom="margin">
                  <wp:align>center</wp:align>
                </wp:positionH>
                <wp:positionV relativeFrom="paragraph">
                  <wp:posOffset>25495</wp:posOffset>
                </wp:positionV>
                <wp:extent cx="2152650" cy="635"/>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a:effectLst/>
                      </wps:spPr>
                      <wps:txbx>
                        <w:txbxContent>
                          <w:p w:rsidR="00043904" w:rsidRPr="002A4B05" w:rsidRDefault="00043904" w:rsidP="002A4B05">
                            <w:pPr>
                              <w:pStyle w:val="Lgende"/>
                              <w:jc w:val="center"/>
                              <w:rPr>
                                <w:rFonts w:asciiTheme="majorHAnsi" w:hAnsiTheme="majorHAnsi" w:cstheme="majorHAnsi"/>
                                <w:b w:val="0"/>
                                <w:noProof/>
                                <w:sz w:val="21"/>
                                <w:szCs w:val="21"/>
                              </w:rPr>
                            </w:pPr>
                            <w:bookmarkStart w:id="31" w:name="_Toc197426597"/>
                            <w:r w:rsidRPr="002A4B05">
                              <w:rPr>
                                <w:rFonts w:asciiTheme="majorHAnsi" w:hAnsiTheme="majorHAnsi" w:cstheme="majorHAnsi"/>
                                <w:b w:val="0"/>
                              </w:rPr>
                              <w:t xml:space="preserve">Figure </w:t>
                            </w:r>
                            <w:r w:rsidRPr="002A4B05">
                              <w:rPr>
                                <w:rFonts w:asciiTheme="majorHAnsi" w:hAnsiTheme="majorHAnsi" w:cstheme="majorHAnsi"/>
                                <w:b w:val="0"/>
                              </w:rPr>
                              <w:fldChar w:fldCharType="begin"/>
                            </w:r>
                            <w:r w:rsidRPr="002A4B05">
                              <w:rPr>
                                <w:rFonts w:asciiTheme="majorHAnsi" w:hAnsiTheme="majorHAnsi" w:cstheme="majorHAnsi"/>
                                <w:b w:val="0"/>
                              </w:rPr>
                              <w:instrText xml:space="preserve"> SEQ Figure \* ARABIC </w:instrText>
                            </w:r>
                            <w:r w:rsidRPr="002A4B05">
                              <w:rPr>
                                <w:rFonts w:asciiTheme="majorHAnsi" w:hAnsiTheme="majorHAnsi" w:cstheme="majorHAnsi"/>
                                <w:b w:val="0"/>
                              </w:rPr>
                              <w:fldChar w:fldCharType="separate"/>
                            </w:r>
                            <w:r>
                              <w:rPr>
                                <w:rFonts w:asciiTheme="majorHAnsi" w:hAnsiTheme="majorHAnsi" w:cstheme="majorHAnsi"/>
                                <w:b w:val="0"/>
                                <w:noProof/>
                              </w:rPr>
                              <w:t>4</w:t>
                            </w:r>
                            <w:r w:rsidRPr="002A4B05">
                              <w:rPr>
                                <w:rFonts w:asciiTheme="majorHAnsi" w:hAnsiTheme="majorHAnsi" w:cstheme="majorHAnsi"/>
                                <w:b w:val="0"/>
                              </w:rPr>
                              <w:fldChar w:fldCharType="end"/>
                            </w:r>
                            <w:r w:rsidRPr="002A4B05">
                              <w:rPr>
                                <w:rFonts w:asciiTheme="majorHAnsi" w:hAnsiTheme="majorHAnsi" w:cstheme="majorHAnsi"/>
                                <w:b w:val="0"/>
                              </w:rPr>
                              <w:t>: Diagramme de sequence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CB70A" id="Zone de texte 20" o:spid="_x0000_s1046" type="#_x0000_t202" style="position:absolute;margin-left:0;margin-top:2pt;width:169.5pt;height:.05pt;z-index:251869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" stroked="f">
                <v:textbox style="mso-fit-shape-to-text:t" inset="0,0,0,0">
                  <w:txbxContent>
                    <w:p w:rsidR="00043904" w:rsidRPr="002A4B05" w:rsidRDefault="00043904" w:rsidP="002A4B05">
                      <w:pPr>
                        <w:pStyle w:val="Lgende"/>
                        <w:jc w:val="center"/>
                        <w:rPr>
                          <w:rFonts w:asciiTheme="majorHAnsi" w:hAnsiTheme="majorHAnsi" w:cstheme="majorHAnsi"/>
                          <w:b w:val="0"/>
                          <w:noProof/>
                          <w:sz w:val="21"/>
                          <w:szCs w:val="21"/>
                        </w:rPr>
                      </w:pPr>
                      <w:bookmarkStart w:id="32" w:name="_Toc197426597"/>
                      <w:r w:rsidRPr="002A4B05">
                        <w:rPr>
                          <w:rFonts w:asciiTheme="majorHAnsi" w:hAnsiTheme="majorHAnsi" w:cstheme="majorHAnsi"/>
                          <w:b w:val="0"/>
                        </w:rPr>
                        <w:t xml:space="preserve">Figure </w:t>
                      </w:r>
                      <w:r w:rsidRPr="002A4B05">
                        <w:rPr>
                          <w:rFonts w:asciiTheme="majorHAnsi" w:hAnsiTheme="majorHAnsi" w:cstheme="majorHAnsi"/>
                          <w:b w:val="0"/>
                        </w:rPr>
                        <w:fldChar w:fldCharType="begin"/>
                      </w:r>
                      <w:r w:rsidRPr="002A4B05">
                        <w:rPr>
                          <w:rFonts w:asciiTheme="majorHAnsi" w:hAnsiTheme="majorHAnsi" w:cstheme="majorHAnsi"/>
                          <w:b w:val="0"/>
                        </w:rPr>
                        <w:instrText xml:space="preserve"> SEQ Figure \* ARABIC </w:instrText>
                      </w:r>
                      <w:r w:rsidRPr="002A4B05">
                        <w:rPr>
                          <w:rFonts w:asciiTheme="majorHAnsi" w:hAnsiTheme="majorHAnsi" w:cstheme="majorHAnsi"/>
                          <w:b w:val="0"/>
                        </w:rPr>
                        <w:fldChar w:fldCharType="separate"/>
                      </w:r>
                      <w:r>
                        <w:rPr>
                          <w:rFonts w:asciiTheme="majorHAnsi" w:hAnsiTheme="majorHAnsi" w:cstheme="majorHAnsi"/>
                          <w:b w:val="0"/>
                          <w:noProof/>
                        </w:rPr>
                        <w:t>4</w:t>
                      </w:r>
                      <w:r w:rsidRPr="002A4B05">
                        <w:rPr>
                          <w:rFonts w:asciiTheme="majorHAnsi" w:hAnsiTheme="majorHAnsi" w:cstheme="majorHAnsi"/>
                          <w:b w:val="0"/>
                        </w:rPr>
                        <w:fldChar w:fldCharType="end"/>
                      </w:r>
                      <w:r w:rsidRPr="002A4B05">
                        <w:rPr>
                          <w:rFonts w:asciiTheme="majorHAnsi" w:hAnsiTheme="majorHAnsi" w:cstheme="majorHAnsi"/>
                          <w:b w:val="0"/>
                        </w:rPr>
                        <w:t>: Diagramme de sequence</w:t>
                      </w:r>
                      <w:bookmarkEnd w:id="32"/>
                    </w:p>
                  </w:txbxContent>
                </v:textbox>
                <w10:wrap type="square" anchorx="margin"/>
              </v:shape>
            </w:pict>
          </mc:Fallback>
        </mc:AlternateContent>
      </w:r>
    </w:p>
    <w:p w:rsidR="00BC25EC" w:rsidRPr="008B6C9B" w:rsidRDefault="00BC25EC" w:rsidP="00A55F0C">
      <w:pPr>
        <w:pStyle w:val="Titre2"/>
        <w:numPr>
          <w:ilvl w:val="0"/>
          <w:numId w:val="38"/>
        </w:numPr>
        <w:spacing w:line="360" w:lineRule="auto"/>
        <w:rPr>
          <w:b/>
          <w:sz w:val="28"/>
          <w:szCs w:val="28"/>
          <w:lang w:val="fr-FR"/>
        </w:rPr>
      </w:pPr>
      <w:r w:rsidRPr="008B6C9B">
        <w:rPr>
          <w:b/>
          <w:sz w:val="28"/>
          <w:szCs w:val="28"/>
          <w:lang w:val="fr-FR"/>
        </w:rPr>
        <w:t>Retours d’</w:t>
      </w:r>
      <w:r w:rsidR="003843CA" w:rsidRPr="008B6C9B">
        <w:rPr>
          <w:b/>
          <w:sz w:val="28"/>
          <w:szCs w:val="28"/>
          <w:lang w:val="fr-FR"/>
        </w:rPr>
        <w:t>expériences</w:t>
      </w:r>
      <w:r w:rsidRPr="008B6C9B">
        <w:rPr>
          <w:b/>
          <w:sz w:val="28"/>
          <w:szCs w:val="28"/>
          <w:lang w:val="fr-FR"/>
        </w:rPr>
        <w:t xml:space="preserve"> sur les outils et les techniques</w:t>
      </w:r>
      <w:bookmarkEnd w:id="30"/>
    </w:p>
    <w:p w:rsidR="006A6A03" w:rsidRPr="006A6A03" w:rsidRDefault="006A6A03" w:rsidP="006A6A03">
      <w:pPr>
        <w:spacing w:before="100" w:beforeAutospacing="1" w:after="100" w:afterAutospacing="1" w:line="240" w:lineRule="auto"/>
        <w:ind w:left="360" w:firstLine="360"/>
        <w:rPr>
          <w:rFonts w:ascii="Times New Roman" w:eastAsia="Times New Roman" w:hAnsi="Times New Roman" w:cs="Times New Roman"/>
          <w:sz w:val="24"/>
          <w:szCs w:val="24"/>
          <w:lang w:val="fr-FR" w:eastAsia="fr-FR"/>
        </w:rPr>
      </w:pPr>
      <w:r w:rsidRPr="006A6A03">
        <w:rPr>
          <w:rFonts w:ascii="Times New Roman" w:eastAsia="Times New Roman" w:hAnsi="Times New Roman" w:cs="Times New Roman"/>
          <w:sz w:val="24"/>
          <w:szCs w:val="24"/>
          <w:lang w:val="fr-FR" w:eastAsia="fr-FR"/>
        </w:rPr>
        <w:t>Ce projet m’a permis de me confronter à une architecture complète, combinant Laravel pour le backend et React pour le frontend. La prise en main de ces deux technologies a été enrichissante, bien que parfois complexe, notamment lors de l’intégration des routes API et de la gestion des droits d’accès.</w:t>
      </w:r>
    </w:p>
    <w:p w:rsidR="006A6A03" w:rsidRPr="006A6A03" w:rsidRDefault="006A6A03" w:rsidP="006A6A03">
      <w:pPr>
        <w:spacing w:before="100" w:beforeAutospacing="1" w:after="100" w:afterAutospacing="1" w:line="240" w:lineRule="auto"/>
        <w:ind w:left="360" w:firstLine="360"/>
        <w:rPr>
          <w:rFonts w:ascii="Times New Roman" w:eastAsia="Times New Roman" w:hAnsi="Times New Roman" w:cs="Times New Roman"/>
          <w:sz w:val="24"/>
          <w:szCs w:val="24"/>
          <w:lang w:val="fr-FR" w:eastAsia="fr-FR"/>
        </w:rPr>
      </w:pPr>
      <w:r w:rsidRPr="006A6A03">
        <w:rPr>
          <w:rFonts w:ascii="Times New Roman" w:eastAsia="Times New Roman" w:hAnsi="Times New Roman" w:cs="Times New Roman"/>
          <w:sz w:val="24"/>
          <w:szCs w:val="24"/>
          <w:lang w:val="fr-FR" w:eastAsia="fr-FR"/>
        </w:rPr>
        <w:t>J’ai particulièrement apprécié la clarté qu’offre Laravel dans la structuration des données grâce à Eloquent et aux migrations. Du côté frontend, React m’a offert une grande flexibilité pour concevoir des interfaces interactives, même si la gestion des états et des effets a parfois nécessité des ajustements.</w:t>
      </w:r>
    </w:p>
    <w:p w:rsidR="006A6A03" w:rsidRPr="006A6A03" w:rsidRDefault="006A6A03" w:rsidP="006A6A03">
      <w:pPr>
        <w:spacing w:before="100" w:beforeAutospacing="1" w:after="100" w:afterAutospacing="1" w:line="240" w:lineRule="auto"/>
        <w:ind w:left="360" w:firstLine="360"/>
        <w:rPr>
          <w:rFonts w:ascii="Times New Roman" w:eastAsia="Times New Roman" w:hAnsi="Times New Roman" w:cs="Times New Roman"/>
          <w:sz w:val="24"/>
          <w:szCs w:val="24"/>
          <w:lang w:val="fr-FR" w:eastAsia="fr-FR"/>
        </w:rPr>
      </w:pPr>
      <w:r w:rsidRPr="006A6A03">
        <w:rPr>
          <w:rFonts w:ascii="Times New Roman" w:eastAsia="Times New Roman" w:hAnsi="Times New Roman" w:cs="Times New Roman"/>
          <w:sz w:val="24"/>
          <w:szCs w:val="24"/>
          <w:lang w:val="fr-FR" w:eastAsia="fr-FR"/>
        </w:rPr>
        <w:t>Ce projet m’a ainsi permis de développer des compétences solides en développement full-stack, tout en comprenant l’importance d’une bonne organisation technique et d’une réflexion centrée sur l’utilisateur.</w:t>
      </w:r>
    </w:p>
    <w:p w:rsidR="00BC25EC" w:rsidRDefault="00BC25EC" w:rsidP="00A55F0C">
      <w:pPr>
        <w:spacing w:line="360" w:lineRule="auto"/>
        <w:rPr>
          <w:rFonts w:asciiTheme="majorHAnsi" w:hAnsiTheme="majorHAnsi" w:cstheme="majorHAnsi"/>
          <w:lang w:val="fr-FR"/>
        </w:rPr>
      </w:pPr>
    </w:p>
    <w:p w:rsidR="00844CA3" w:rsidRDefault="00307BB8" w:rsidP="00A55F0C">
      <w:pPr>
        <w:spacing w:line="360" w:lineRule="auto"/>
        <w:rPr>
          <w:rFonts w:asciiTheme="majorHAnsi" w:hAnsiTheme="majorHAnsi" w:cstheme="majorHAnsi"/>
          <w:lang w:val="fr-FR"/>
        </w:rPr>
      </w:pPr>
      <w:r w:rsidRPr="000A515E">
        <w:rPr>
          <w:rFonts w:asciiTheme="majorHAnsi" w:hAnsiTheme="majorHAnsi" w:cstheme="majorHAnsi"/>
          <w:noProof/>
          <w:lang w:val="fr-FR" w:eastAsia="fr-FR"/>
        </w:rPr>
        <w:lastRenderedPageBreak/>
        <mc:AlternateContent>
          <mc:Choice Requires="wps">
            <w:drawing>
              <wp:anchor distT="0" distB="0" distL="114300" distR="114300" simplePos="0" relativeHeight="251683328" behindDoc="0" locked="0" layoutInCell="1" allowOverlap="1" wp14:anchorId="1C6529A8" wp14:editId="6FFBD876">
                <wp:simplePos x="0" y="0"/>
                <wp:positionH relativeFrom="margin">
                  <wp:posOffset>0</wp:posOffset>
                </wp:positionH>
                <wp:positionV relativeFrom="paragraph">
                  <wp:posOffset>-145253</wp:posOffset>
                </wp:positionV>
                <wp:extent cx="6181725" cy="962025"/>
                <wp:effectExtent l="0" t="0" r="9525" b="9525"/>
                <wp:wrapNone/>
                <wp:docPr id="676" name="Arrondir un rectangle avec un coin diagonal 676"/>
                <wp:cNvGraphicFramePr/>
                <a:graphic xmlns:a="http://schemas.openxmlformats.org/drawingml/2006/main">
                  <a:graphicData uri="http://schemas.microsoft.com/office/word/2010/wordprocessingShape">
                    <wps:wsp>
                      <wps:cNvSpPr/>
                      <wps:spPr>
                        <a:xfrm>
                          <a:off x="0" y="0"/>
                          <a:ext cx="6181725" cy="962025"/>
                        </a:xfrm>
                        <a:prstGeom prst="round2Diag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43904" w:rsidRPr="00541CFB" w:rsidRDefault="00043904" w:rsidP="00CE72CB">
                            <w:pPr>
                              <w:jc w:val="center"/>
                              <w:rPr>
                                <w:rFonts w:ascii="Times New Roman" w:hAnsi="Times New Roman" w:cs="Times New Roman"/>
                                <w:sz w:val="32"/>
                                <w:szCs w:val="32"/>
                                <w:lang w:val="fr-FR"/>
                              </w:rPr>
                            </w:pPr>
                            <w:bookmarkStart w:id="33" w:name="_Toc197296677"/>
                            <w:r w:rsidRPr="008B6C9B">
                              <w:rPr>
                                <w:rStyle w:val="Titre1Car"/>
                                <w:b/>
                                <w:color w:val="FFFFFF" w:themeColor="background1"/>
                                <w:sz w:val="32"/>
                                <w:szCs w:val="32"/>
                              </w:rPr>
                              <w:t>TROISIEME PARTIE</w:t>
                            </w:r>
                            <w:bookmarkEnd w:id="33"/>
                            <w:r w:rsidRPr="008B6C9B">
                              <w:rPr>
                                <w:rFonts w:ascii="Times New Roman" w:hAnsi="Times New Roman" w:cs="Times New Roman"/>
                                <w:color w:val="FFFFFF" w:themeColor="background1"/>
                                <w:sz w:val="32"/>
                                <w:szCs w:val="32"/>
                                <w:lang w:val="fr-FR"/>
                              </w:rPr>
                              <w:t>:</w:t>
                            </w:r>
                            <w:r w:rsidRPr="00541CFB">
                              <w:rPr>
                                <w:rFonts w:ascii="Times New Roman" w:hAnsi="Times New Roman" w:cs="Times New Roman"/>
                                <w:sz w:val="32"/>
                                <w:szCs w:val="32"/>
                                <w:lang w:val="fr-FR"/>
                              </w:rPr>
                              <w:t xml:space="preserve"> </w:t>
                            </w:r>
                          </w:p>
                          <w:p w:rsidR="00043904" w:rsidRDefault="00043904" w:rsidP="00CE72CB">
                            <w:pPr>
                              <w:jc w:val="center"/>
                              <w:rPr>
                                <w:rFonts w:ascii="Times New Roman" w:hAnsi="Times New Roman" w:cs="Times New Roman"/>
                                <w:sz w:val="32"/>
                                <w:szCs w:val="32"/>
                                <w:lang w:val="fr-FR"/>
                              </w:rPr>
                            </w:pPr>
                            <w:r>
                              <w:rPr>
                                <w:rFonts w:ascii="Times New Roman" w:hAnsi="Times New Roman" w:cs="Times New Roman"/>
                                <w:sz w:val="32"/>
                                <w:szCs w:val="32"/>
                                <w:lang w:val="fr-FR"/>
                              </w:rPr>
                              <w:t>BILAN</w:t>
                            </w:r>
                            <w:r w:rsidRPr="00541CFB">
                              <w:rPr>
                                <w:rFonts w:ascii="Times New Roman" w:hAnsi="Times New Roman" w:cs="Times New Roman"/>
                                <w:sz w:val="32"/>
                                <w:szCs w:val="32"/>
                                <w:lang w:val="fr-FR"/>
                              </w:rPr>
                              <w:t xml:space="preserve"> DU PROJET</w:t>
                            </w:r>
                          </w:p>
                          <w:p w:rsidR="00043904" w:rsidRDefault="00043904" w:rsidP="00CE72CB">
                            <w:pPr>
                              <w:jc w:val="center"/>
                              <w:rPr>
                                <w:rFonts w:ascii="Times New Roman" w:hAnsi="Times New Roman" w:cs="Times New Roman"/>
                                <w:sz w:val="32"/>
                                <w:szCs w:val="32"/>
                                <w:lang w:val="fr-FR"/>
                              </w:rPr>
                            </w:pPr>
                          </w:p>
                          <w:p w:rsidR="00043904" w:rsidRPr="00541CFB" w:rsidRDefault="00043904" w:rsidP="00CE72CB">
                            <w:pPr>
                              <w:jc w:val="center"/>
                              <w:rPr>
                                <w:rFonts w:ascii="Times New Roman" w:hAnsi="Times New Roman" w:cs="Times New Roman"/>
                                <w:sz w:val="32"/>
                                <w:szCs w:val="32"/>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529A8" id="Arrondir un rectangle avec un coin diagonal 676" o:spid="_x0000_s1047" style="position:absolute;margin-left:0;margin-top:-11.45pt;width:486.75pt;height:75.75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181725,962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" adj="-11796480,,5400" path="m160341,l6181725,r,l6181725,801684v,88554,-71787,160341,-160341,160341l,962025r,l,160341c,71787,71787,,160341,xe" fillcolor="#134770 [3215]" stroked="f" strokeweight="1.25pt">
                <v:stroke joinstyle="miter"/>
                <v:formulas/>
                <v:path arrowok="t" o:connecttype="custom" o:connectlocs="160341,0;6181725,0;6181725,0;6181725,801684;6021384,962025;0,962025;0,962025;0,160341;160341,0" o:connectangles="0,0,0,0,0,0,0,0,0" textboxrect="0,0,6181725,962025"/>
                <v:textbox>
                  <w:txbxContent>
                    <w:p w:rsidR="00043904" w:rsidRPr="00541CFB" w:rsidRDefault="00043904" w:rsidP="00CE72CB">
                      <w:pPr>
                        <w:jc w:val="center"/>
                        <w:rPr>
                          <w:rFonts w:ascii="Times New Roman" w:hAnsi="Times New Roman" w:cs="Times New Roman"/>
                          <w:sz w:val="32"/>
                          <w:szCs w:val="32"/>
                          <w:lang w:val="fr-FR"/>
                        </w:rPr>
                      </w:pPr>
                      <w:bookmarkStart w:id="34" w:name="_Toc197296677"/>
                      <w:r w:rsidRPr="008B6C9B">
                        <w:rPr>
                          <w:rStyle w:val="Titre1Car"/>
                          <w:b/>
                          <w:color w:val="FFFFFF" w:themeColor="background1"/>
                          <w:sz w:val="32"/>
                          <w:szCs w:val="32"/>
                        </w:rPr>
                        <w:t>TROISIEME PARTIE</w:t>
                      </w:r>
                      <w:bookmarkEnd w:id="34"/>
                      <w:r w:rsidRPr="008B6C9B">
                        <w:rPr>
                          <w:rFonts w:ascii="Times New Roman" w:hAnsi="Times New Roman" w:cs="Times New Roman"/>
                          <w:color w:val="FFFFFF" w:themeColor="background1"/>
                          <w:sz w:val="32"/>
                          <w:szCs w:val="32"/>
                          <w:lang w:val="fr-FR"/>
                        </w:rPr>
                        <w:t>:</w:t>
                      </w:r>
                      <w:r w:rsidRPr="00541CFB">
                        <w:rPr>
                          <w:rFonts w:ascii="Times New Roman" w:hAnsi="Times New Roman" w:cs="Times New Roman"/>
                          <w:sz w:val="32"/>
                          <w:szCs w:val="32"/>
                          <w:lang w:val="fr-FR"/>
                        </w:rPr>
                        <w:t xml:space="preserve"> </w:t>
                      </w:r>
                    </w:p>
                    <w:p w:rsidR="00043904" w:rsidRDefault="00043904" w:rsidP="00CE72CB">
                      <w:pPr>
                        <w:jc w:val="center"/>
                        <w:rPr>
                          <w:rFonts w:ascii="Times New Roman" w:hAnsi="Times New Roman" w:cs="Times New Roman"/>
                          <w:sz w:val="32"/>
                          <w:szCs w:val="32"/>
                          <w:lang w:val="fr-FR"/>
                        </w:rPr>
                      </w:pPr>
                      <w:r>
                        <w:rPr>
                          <w:rFonts w:ascii="Times New Roman" w:hAnsi="Times New Roman" w:cs="Times New Roman"/>
                          <w:sz w:val="32"/>
                          <w:szCs w:val="32"/>
                          <w:lang w:val="fr-FR"/>
                        </w:rPr>
                        <w:t>BILAN</w:t>
                      </w:r>
                      <w:r w:rsidRPr="00541CFB">
                        <w:rPr>
                          <w:rFonts w:ascii="Times New Roman" w:hAnsi="Times New Roman" w:cs="Times New Roman"/>
                          <w:sz w:val="32"/>
                          <w:szCs w:val="32"/>
                          <w:lang w:val="fr-FR"/>
                        </w:rPr>
                        <w:t xml:space="preserve"> DU PROJET</w:t>
                      </w:r>
                    </w:p>
                    <w:p w:rsidR="00043904" w:rsidRDefault="00043904" w:rsidP="00CE72CB">
                      <w:pPr>
                        <w:jc w:val="center"/>
                        <w:rPr>
                          <w:rFonts w:ascii="Times New Roman" w:hAnsi="Times New Roman" w:cs="Times New Roman"/>
                          <w:sz w:val="32"/>
                          <w:szCs w:val="32"/>
                          <w:lang w:val="fr-FR"/>
                        </w:rPr>
                      </w:pPr>
                    </w:p>
                    <w:p w:rsidR="00043904" w:rsidRPr="00541CFB" w:rsidRDefault="00043904" w:rsidP="00CE72CB">
                      <w:pPr>
                        <w:jc w:val="center"/>
                        <w:rPr>
                          <w:rFonts w:ascii="Times New Roman" w:hAnsi="Times New Roman" w:cs="Times New Roman"/>
                          <w:sz w:val="32"/>
                          <w:szCs w:val="32"/>
                          <w:lang w:val="fr-FR"/>
                        </w:rPr>
                      </w:pPr>
                    </w:p>
                  </w:txbxContent>
                </v:textbox>
                <w10:wrap anchorx="margin"/>
              </v:shape>
            </w:pict>
          </mc:Fallback>
        </mc:AlternateContent>
      </w:r>
    </w:p>
    <w:p w:rsidR="00844CA3" w:rsidRPr="000A515E" w:rsidRDefault="00844CA3" w:rsidP="00A55F0C">
      <w:pPr>
        <w:spacing w:line="360" w:lineRule="auto"/>
        <w:rPr>
          <w:rFonts w:asciiTheme="majorHAnsi" w:hAnsiTheme="majorHAnsi" w:cstheme="majorHAnsi"/>
          <w:lang w:val="fr-FR"/>
        </w:rPr>
      </w:pPr>
    </w:p>
    <w:p w:rsidR="00932527" w:rsidRPr="000A515E" w:rsidRDefault="00932527" w:rsidP="00A55F0C">
      <w:pPr>
        <w:spacing w:line="360" w:lineRule="auto"/>
        <w:rPr>
          <w:rFonts w:asciiTheme="majorHAnsi" w:hAnsiTheme="majorHAnsi" w:cstheme="majorHAnsi"/>
          <w:lang w:val="fr-FR"/>
        </w:rPr>
      </w:pPr>
    </w:p>
    <w:p w:rsidR="000A515E" w:rsidRPr="00307BB8" w:rsidRDefault="003843CA" w:rsidP="00307BB8">
      <w:pPr>
        <w:pStyle w:val="Titre2"/>
        <w:numPr>
          <w:ilvl w:val="0"/>
          <w:numId w:val="43"/>
        </w:numPr>
      </w:pPr>
      <w:bookmarkStart w:id="35" w:name="_Toc197296678"/>
      <w:r w:rsidRPr="00307BB8">
        <w:rPr>
          <w:rStyle w:val="lev"/>
          <w:bCs w:val="0"/>
        </w:rPr>
        <w:t>BILAN GENERAL</w:t>
      </w:r>
      <w:bookmarkEnd w:id="35"/>
    </w:p>
    <w:p w:rsidR="000A515E" w:rsidRPr="007A506D" w:rsidRDefault="000A515E" w:rsidP="00A55F0C">
      <w:p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 xml:space="preserve">Le projet de développement d’une application web et mobile facilitant l’accès à des petits jobs pour les étudiants a permis d’atteindre les objectifs fixés. </w:t>
      </w:r>
      <w:r w:rsidRPr="007A506D">
        <w:rPr>
          <w:rFonts w:asciiTheme="majorHAnsi" w:hAnsiTheme="majorHAnsi" w:cstheme="majorHAnsi"/>
          <w:lang w:val="fr-FR"/>
        </w:rPr>
        <w:t>Une solution fonctionnelle a été mise en place, intégrant :</w:t>
      </w:r>
    </w:p>
    <w:p w:rsidR="000A515E" w:rsidRPr="000A515E" w:rsidRDefault="000A515E" w:rsidP="00A55F0C">
      <w:pPr>
        <w:numPr>
          <w:ilvl w:val="0"/>
          <w:numId w:val="23"/>
        </w:num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 xml:space="preserve">Une interface pour les </w:t>
      </w:r>
      <w:r w:rsidRPr="000A515E">
        <w:rPr>
          <w:rStyle w:val="lev"/>
          <w:rFonts w:asciiTheme="majorHAnsi" w:hAnsiTheme="majorHAnsi" w:cstheme="majorHAnsi"/>
          <w:lang w:val="fr-FR"/>
        </w:rPr>
        <w:t>étudiants</w:t>
      </w:r>
      <w:r w:rsidRPr="000A515E">
        <w:rPr>
          <w:rFonts w:asciiTheme="majorHAnsi" w:hAnsiTheme="majorHAnsi" w:cstheme="majorHAnsi"/>
          <w:lang w:val="fr-FR"/>
        </w:rPr>
        <w:t xml:space="preserve"> leur permettant de consulter les offres, postuler, et gérer leur profil.</w:t>
      </w:r>
    </w:p>
    <w:p w:rsidR="000A515E" w:rsidRPr="000A515E" w:rsidRDefault="000A515E" w:rsidP="00A55F0C">
      <w:pPr>
        <w:numPr>
          <w:ilvl w:val="0"/>
          <w:numId w:val="23"/>
        </w:num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 xml:space="preserve">Une interface pour les </w:t>
      </w:r>
      <w:r w:rsidRPr="000A515E">
        <w:rPr>
          <w:rStyle w:val="lev"/>
          <w:rFonts w:asciiTheme="majorHAnsi" w:hAnsiTheme="majorHAnsi" w:cstheme="majorHAnsi"/>
          <w:lang w:val="fr-FR"/>
        </w:rPr>
        <w:t>offreurs</w:t>
      </w:r>
      <w:r w:rsidRPr="000A515E">
        <w:rPr>
          <w:rFonts w:asciiTheme="majorHAnsi" w:hAnsiTheme="majorHAnsi" w:cstheme="majorHAnsi"/>
          <w:lang w:val="fr-FR"/>
        </w:rPr>
        <w:t xml:space="preserve"> afin de publier et gérer leurs missions.</w:t>
      </w:r>
    </w:p>
    <w:p w:rsidR="000A515E" w:rsidRPr="000A515E" w:rsidRDefault="000A515E" w:rsidP="00A55F0C">
      <w:pPr>
        <w:numPr>
          <w:ilvl w:val="0"/>
          <w:numId w:val="23"/>
        </w:num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 xml:space="preserve">Un espace </w:t>
      </w:r>
      <w:r w:rsidRPr="000A515E">
        <w:rPr>
          <w:rStyle w:val="lev"/>
          <w:rFonts w:asciiTheme="majorHAnsi" w:hAnsiTheme="majorHAnsi" w:cstheme="majorHAnsi"/>
          <w:lang w:val="fr-FR"/>
        </w:rPr>
        <w:t>administrateur</w:t>
      </w:r>
      <w:r w:rsidRPr="000A515E">
        <w:rPr>
          <w:rFonts w:asciiTheme="majorHAnsi" w:hAnsiTheme="majorHAnsi" w:cstheme="majorHAnsi"/>
          <w:lang w:val="fr-FR"/>
        </w:rPr>
        <w:t xml:space="preserve"> pour la modération et la supervision de la plateforme.</w:t>
      </w:r>
    </w:p>
    <w:p w:rsidR="000A515E" w:rsidRPr="000A515E" w:rsidRDefault="000A515E" w:rsidP="00A55F0C">
      <w:pPr>
        <w:numPr>
          <w:ilvl w:val="0"/>
          <w:numId w:val="23"/>
        </w:num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Une communication efficace entre le backend (Laravel) et le frontend (React).</w:t>
      </w:r>
    </w:p>
    <w:p w:rsidR="00932527" w:rsidRPr="00932527" w:rsidRDefault="000A515E" w:rsidP="00932527">
      <w:pPr>
        <w:numPr>
          <w:ilvl w:val="0"/>
          <w:numId w:val="23"/>
        </w:num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Des fonctionnalités respectant les rôles et les permissions des différents utilisateurs.</w:t>
      </w:r>
    </w:p>
    <w:p w:rsidR="000A515E" w:rsidRPr="00307BB8" w:rsidRDefault="003843CA" w:rsidP="00307BB8">
      <w:pPr>
        <w:pStyle w:val="Titre2"/>
        <w:numPr>
          <w:ilvl w:val="0"/>
          <w:numId w:val="43"/>
        </w:numPr>
        <w:rPr>
          <w:lang w:val="fr-FR"/>
        </w:rPr>
      </w:pPr>
      <w:bookmarkStart w:id="36" w:name="_Toc197296679"/>
      <w:r w:rsidRPr="00307BB8">
        <w:rPr>
          <w:rStyle w:val="lev"/>
          <w:bCs w:val="0"/>
          <w:lang w:val="fr-FR"/>
        </w:rPr>
        <w:t>AMELIORATIONS POSSIBLES</w:t>
      </w:r>
      <w:bookmarkEnd w:id="36"/>
    </w:p>
    <w:p w:rsidR="000A515E" w:rsidRPr="000A515E" w:rsidRDefault="000A515E" w:rsidP="00A55F0C">
      <w:pPr>
        <w:spacing w:before="100" w:beforeAutospacing="1" w:after="100" w:afterAutospacing="1" w:line="360" w:lineRule="auto"/>
        <w:rPr>
          <w:rFonts w:asciiTheme="majorHAnsi" w:hAnsiTheme="majorHAnsi" w:cstheme="majorHAnsi"/>
          <w:lang w:val="fr-FR"/>
        </w:rPr>
      </w:pPr>
      <w:r w:rsidRPr="000A515E">
        <w:rPr>
          <w:rFonts w:asciiTheme="majorHAnsi" w:hAnsiTheme="majorHAnsi" w:cstheme="majorHAnsi"/>
          <w:lang w:val="fr-FR"/>
        </w:rPr>
        <w:t>Pour enrichir le projet et améliorer son efficacité, plusieurs pistes sont envisageables :</w:t>
      </w:r>
    </w:p>
    <w:p w:rsidR="000A515E" w:rsidRPr="000A515E" w:rsidRDefault="000A515E" w:rsidP="00A55F0C">
      <w:pPr>
        <w:numPr>
          <w:ilvl w:val="0"/>
          <w:numId w:val="24"/>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Ajout d’une messagerie interne</w:t>
      </w:r>
      <w:r w:rsidRPr="000A515E">
        <w:rPr>
          <w:rFonts w:asciiTheme="majorHAnsi" w:hAnsiTheme="majorHAnsi" w:cstheme="majorHAnsi"/>
          <w:lang w:val="fr-FR"/>
        </w:rPr>
        <w:t xml:space="preserve"> entre étudiants et offreurs.</w:t>
      </w:r>
    </w:p>
    <w:p w:rsidR="000A515E" w:rsidRPr="000A515E" w:rsidRDefault="000A515E" w:rsidP="00A55F0C">
      <w:pPr>
        <w:numPr>
          <w:ilvl w:val="0"/>
          <w:numId w:val="24"/>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Mise en place de notifications en temps réel</w:t>
      </w:r>
      <w:r w:rsidRPr="000A515E">
        <w:rPr>
          <w:rFonts w:asciiTheme="majorHAnsi" w:hAnsiTheme="majorHAnsi" w:cstheme="majorHAnsi"/>
          <w:lang w:val="fr-FR"/>
        </w:rPr>
        <w:t xml:space="preserve"> (WebSockets ou Pusher).</w:t>
      </w:r>
    </w:p>
    <w:p w:rsidR="000A515E" w:rsidRPr="000A515E" w:rsidRDefault="000A515E" w:rsidP="00A55F0C">
      <w:pPr>
        <w:numPr>
          <w:ilvl w:val="0"/>
          <w:numId w:val="24"/>
        </w:numPr>
        <w:spacing w:before="100" w:beforeAutospacing="1" w:after="100" w:afterAutospacing="1" w:line="360" w:lineRule="auto"/>
        <w:rPr>
          <w:rFonts w:asciiTheme="majorHAnsi" w:hAnsiTheme="majorHAnsi" w:cstheme="majorHAnsi"/>
          <w:lang w:val="fr-FR"/>
        </w:rPr>
      </w:pPr>
      <w:r w:rsidRPr="000A515E">
        <w:rPr>
          <w:rStyle w:val="lev"/>
          <w:rFonts w:asciiTheme="majorHAnsi" w:hAnsiTheme="majorHAnsi" w:cstheme="majorHAnsi"/>
          <w:lang w:val="fr-FR"/>
        </w:rPr>
        <w:t>Version mobile native</w:t>
      </w:r>
      <w:r w:rsidRPr="000A515E">
        <w:rPr>
          <w:rFonts w:asciiTheme="majorHAnsi" w:hAnsiTheme="majorHAnsi" w:cstheme="majorHAnsi"/>
          <w:lang w:val="fr-FR"/>
        </w:rPr>
        <w:t xml:space="preserve"> avec React Native ou Flutter pour un meilleur confort d'utilisation sur smartphone.</w:t>
      </w:r>
    </w:p>
    <w:p w:rsidR="000A515E" w:rsidRPr="00307BB8" w:rsidRDefault="00307BB8" w:rsidP="00307BB8">
      <w:pPr>
        <w:numPr>
          <w:ilvl w:val="0"/>
          <w:numId w:val="24"/>
        </w:numPr>
        <w:spacing w:before="100" w:beforeAutospacing="1" w:after="100" w:afterAutospacing="1" w:line="360" w:lineRule="auto"/>
        <w:rPr>
          <w:rFonts w:asciiTheme="majorHAnsi" w:hAnsiTheme="majorHAnsi" w:cstheme="majorHAnsi"/>
          <w:lang w:val="fr-FR"/>
        </w:rPr>
      </w:pPr>
      <w:r>
        <w:rPr>
          <w:rFonts w:asciiTheme="majorHAnsi" w:hAnsiTheme="majorHAnsi" w:cstheme="majorHAnsi"/>
          <w:b/>
          <w:bCs/>
          <w:noProof/>
          <w:lang w:val="fr-FR" w:eastAsia="fr-FR"/>
        </w:rPr>
        <w:drawing>
          <wp:anchor distT="0" distB="0" distL="114300" distR="114300" simplePos="0" relativeHeight="251866624" behindDoc="0" locked="0" layoutInCell="1" allowOverlap="1" wp14:anchorId="229D5F77" wp14:editId="0A640D82">
            <wp:simplePos x="0" y="0"/>
            <wp:positionH relativeFrom="margin">
              <wp:posOffset>575945</wp:posOffset>
            </wp:positionH>
            <wp:positionV relativeFrom="margin">
              <wp:posOffset>5806278</wp:posOffset>
            </wp:positionV>
            <wp:extent cx="4819650" cy="1981200"/>
            <wp:effectExtent l="0" t="0" r="0" b="0"/>
            <wp:wrapSquare wrapText="bothSides"/>
            <wp:docPr id="699" name="Imag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Capture d’écran 2025-05-05 143304.jpg"/>
                    <pic:cNvPicPr/>
                  </pic:nvPicPr>
                  <pic:blipFill>
                    <a:blip r:embed="rId36">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margin">
              <wp14:pctWidth>0</wp14:pctWidth>
            </wp14:sizeRelH>
            <wp14:sizeRelV relativeFrom="margin">
              <wp14:pctHeight>0</wp14:pctHeight>
            </wp14:sizeRelV>
          </wp:anchor>
        </w:drawing>
      </w:r>
      <w:r w:rsidR="000A515E" w:rsidRPr="000A515E">
        <w:rPr>
          <w:rStyle w:val="lev"/>
          <w:rFonts w:asciiTheme="majorHAnsi" w:hAnsiTheme="majorHAnsi" w:cstheme="majorHAnsi"/>
          <w:lang w:val="fr-FR"/>
        </w:rPr>
        <w:t>Ajout de filtres de recherche avancés</w:t>
      </w:r>
      <w:r w:rsidR="000A515E" w:rsidRPr="000A515E">
        <w:rPr>
          <w:rFonts w:asciiTheme="majorHAnsi" w:hAnsiTheme="majorHAnsi" w:cstheme="majorHAnsi"/>
          <w:lang w:val="fr-FR"/>
        </w:rPr>
        <w:t xml:space="preserve"> (par ville, type de mission, disponibilité).</w:t>
      </w:r>
      <w:r w:rsidR="000A515E" w:rsidRPr="00307BB8">
        <w:rPr>
          <w:rStyle w:val="lev"/>
          <w:rFonts w:asciiTheme="majorHAnsi" w:hAnsiTheme="majorHAnsi" w:cstheme="majorHAnsi"/>
          <w:lang w:val="fr-FR"/>
        </w:rPr>
        <w:t>Évolution vers un modèle de recommandation intelligent</w:t>
      </w:r>
      <w:r w:rsidR="000A515E" w:rsidRPr="00307BB8">
        <w:rPr>
          <w:rFonts w:asciiTheme="majorHAnsi" w:hAnsiTheme="majorHAnsi" w:cstheme="majorHAnsi"/>
          <w:lang w:val="fr-FR"/>
        </w:rPr>
        <w:t>, basé sur les compétences et les précédentes candidatures.</w:t>
      </w:r>
    </w:p>
    <w:p w:rsidR="00932527" w:rsidRDefault="00932527" w:rsidP="00307BB8">
      <w:pPr>
        <w:spacing w:before="100" w:beforeAutospacing="1" w:after="100" w:afterAutospacing="1" w:line="360" w:lineRule="auto"/>
        <w:rPr>
          <w:rStyle w:val="lev"/>
          <w:rFonts w:asciiTheme="majorHAnsi" w:hAnsiTheme="majorHAnsi" w:cstheme="majorHAnsi"/>
          <w:lang w:val="fr-FR"/>
        </w:rPr>
      </w:pPr>
    </w:p>
    <w:p w:rsidR="00307BB8" w:rsidRDefault="00307BB8" w:rsidP="00307BB8">
      <w:pPr>
        <w:spacing w:before="100" w:beforeAutospacing="1" w:after="100" w:afterAutospacing="1" w:line="360" w:lineRule="auto"/>
        <w:rPr>
          <w:rStyle w:val="lev"/>
          <w:rFonts w:asciiTheme="majorHAnsi" w:hAnsiTheme="majorHAnsi" w:cstheme="majorHAnsi"/>
          <w:lang w:val="fr-FR"/>
        </w:rPr>
      </w:pPr>
    </w:p>
    <w:p w:rsidR="00307BB8" w:rsidRDefault="00307BB8" w:rsidP="00307BB8">
      <w:pPr>
        <w:spacing w:before="100" w:beforeAutospacing="1" w:after="100" w:afterAutospacing="1" w:line="360" w:lineRule="auto"/>
        <w:rPr>
          <w:rStyle w:val="lev"/>
          <w:rFonts w:asciiTheme="majorHAnsi" w:hAnsiTheme="majorHAnsi" w:cstheme="majorHAnsi"/>
          <w:lang w:val="fr-FR"/>
        </w:rPr>
      </w:pPr>
    </w:p>
    <w:p w:rsidR="00307BB8" w:rsidRDefault="00307BB8" w:rsidP="00307BB8">
      <w:pPr>
        <w:spacing w:before="100" w:beforeAutospacing="1" w:after="100" w:afterAutospacing="1" w:line="360" w:lineRule="auto"/>
        <w:rPr>
          <w:rStyle w:val="lev"/>
          <w:rFonts w:asciiTheme="majorHAnsi" w:hAnsiTheme="majorHAnsi" w:cstheme="majorHAnsi"/>
          <w:lang w:val="fr-FR"/>
        </w:rPr>
      </w:pPr>
    </w:p>
    <w:p w:rsidR="00307BB8" w:rsidRDefault="00307BB8" w:rsidP="00307BB8">
      <w:pPr>
        <w:spacing w:before="100" w:beforeAutospacing="1" w:after="100" w:afterAutospacing="1" w:line="360" w:lineRule="auto"/>
        <w:rPr>
          <w:rStyle w:val="lev"/>
          <w:rFonts w:asciiTheme="majorHAnsi" w:hAnsiTheme="majorHAnsi" w:cstheme="majorHAnsi"/>
          <w:lang w:val="fr-FR"/>
        </w:rPr>
      </w:pPr>
      <w:r>
        <w:rPr>
          <w:noProof/>
        </w:rPr>
        <mc:AlternateContent>
          <mc:Choice Requires="wps">
            <w:drawing>
              <wp:anchor distT="0" distB="0" distL="114300" distR="114300" simplePos="0" relativeHeight="251871744" behindDoc="0" locked="0" layoutInCell="1" allowOverlap="1" wp14:anchorId="54C520A8" wp14:editId="2982AC91">
                <wp:simplePos x="0" y="0"/>
                <wp:positionH relativeFrom="margin">
                  <wp:posOffset>575945</wp:posOffset>
                </wp:positionH>
                <wp:positionV relativeFrom="paragraph">
                  <wp:posOffset>345278</wp:posOffset>
                </wp:positionV>
                <wp:extent cx="4819650" cy="635"/>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a:effectLst/>
                      </wps:spPr>
                      <wps:txbx>
                        <w:txbxContent>
                          <w:p w:rsidR="00043904" w:rsidRPr="00932527" w:rsidRDefault="00043904" w:rsidP="00932527">
                            <w:pPr>
                              <w:pStyle w:val="Lgende"/>
                              <w:jc w:val="center"/>
                              <w:rPr>
                                <w:rFonts w:asciiTheme="majorHAnsi" w:hAnsiTheme="majorHAnsi" w:cstheme="majorHAnsi"/>
                                <w:noProof/>
                                <w:sz w:val="21"/>
                                <w:szCs w:val="21"/>
                              </w:rPr>
                            </w:pPr>
                            <w:bookmarkStart w:id="37" w:name="_Toc197426598"/>
                            <w:r w:rsidRPr="00932527">
                              <w:rPr>
                                <w:rFonts w:asciiTheme="majorHAnsi" w:hAnsiTheme="majorHAnsi" w:cstheme="majorHAnsi"/>
                              </w:rPr>
                              <w:t xml:space="preserve">Figure </w:t>
                            </w:r>
                            <w:r w:rsidRPr="00932527">
                              <w:rPr>
                                <w:rFonts w:asciiTheme="majorHAnsi" w:hAnsiTheme="majorHAnsi" w:cstheme="majorHAnsi"/>
                              </w:rPr>
                              <w:fldChar w:fldCharType="begin"/>
                            </w:r>
                            <w:r w:rsidRPr="00932527">
                              <w:rPr>
                                <w:rFonts w:asciiTheme="majorHAnsi" w:hAnsiTheme="majorHAnsi" w:cstheme="majorHAnsi"/>
                              </w:rPr>
                              <w:instrText xml:space="preserve"> SEQ Figure \* ARABIC </w:instrText>
                            </w:r>
                            <w:r w:rsidRPr="00932527">
                              <w:rPr>
                                <w:rFonts w:asciiTheme="majorHAnsi" w:hAnsiTheme="majorHAnsi" w:cstheme="majorHAnsi"/>
                              </w:rPr>
                              <w:fldChar w:fldCharType="separate"/>
                            </w:r>
                            <w:r>
                              <w:rPr>
                                <w:rFonts w:asciiTheme="majorHAnsi" w:hAnsiTheme="majorHAnsi" w:cstheme="majorHAnsi"/>
                                <w:noProof/>
                              </w:rPr>
                              <w:t>5</w:t>
                            </w:r>
                            <w:r w:rsidRPr="00932527">
                              <w:rPr>
                                <w:rFonts w:asciiTheme="majorHAnsi" w:hAnsiTheme="majorHAnsi" w:cstheme="majorHAnsi"/>
                              </w:rPr>
                              <w:fldChar w:fldCharType="end"/>
                            </w:r>
                            <w:r w:rsidRPr="00932527">
                              <w:rPr>
                                <w:rFonts w:asciiTheme="majorHAnsi" w:hAnsiTheme="majorHAnsi" w:cstheme="majorHAnsi"/>
                              </w:rPr>
                              <w:t>: landing page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C520A8" id="Zone de texte 27" o:spid="_x0000_s1048" type="#_x0000_t202" style="position:absolute;margin-left:45.35pt;margin-top:27.2pt;width:379.5pt;height:.05pt;z-index:251871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" stroked="f">
                <v:textbox style="mso-fit-shape-to-text:t" inset="0,0,0,0">
                  <w:txbxContent>
                    <w:p w:rsidR="00043904" w:rsidRPr="00932527" w:rsidRDefault="00043904" w:rsidP="00932527">
                      <w:pPr>
                        <w:pStyle w:val="Lgende"/>
                        <w:jc w:val="center"/>
                        <w:rPr>
                          <w:rFonts w:asciiTheme="majorHAnsi" w:hAnsiTheme="majorHAnsi" w:cstheme="majorHAnsi"/>
                          <w:noProof/>
                          <w:sz w:val="21"/>
                          <w:szCs w:val="21"/>
                        </w:rPr>
                      </w:pPr>
                      <w:bookmarkStart w:id="38" w:name="_Toc197426598"/>
                      <w:r w:rsidRPr="00932527">
                        <w:rPr>
                          <w:rFonts w:asciiTheme="majorHAnsi" w:hAnsiTheme="majorHAnsi" w:cstheme="majorHAnsi"/>
                        </w:rPr>
                        <w:t xml:space="preserve">Figure </w:t>
                      </w:r>
                      <w:r w:rsidRPr="00932527">
                        <w:rPr>
                          <w:rFonts w:asciiTheme="majorHAnsi" w:hAnsiTheme="majorHAnsi" w:cstheme="majorHAnsi"/>
                        </w:rPr>
                        <w:fldChar w:fldCharType="begin"/>
                      </w:r>
                      <w:r w:rsidRPr="00932527">
                        <w:rPr>
                          <w:rFonts w:asciiTheme="majorHAnsi" w:hAnsiTheme="majorHAnsi" w:cstheme="majorHAnsi"/>
                        </w:rPr>
                        <w:instrText xml:space="preserve"> SEQ Figure \* ARABIC </w:instrText>
                      </w:r>
                      <w:r w:rsidRPr="00932527">
                        <w:rPr>
                          <w:rFonts w:asciiTheme="majorHAnsi" w:hAnsiTheme="majorHAnsi" w:cstheme="majorHAnsi"/>
                        </w:rPr>
                        <w:fldChar w:fldCharType="separate"/>
                      </w:r>
                      <w:r>
                        <w:rPr>
                          <w:rFonts w:asciiTheme="majorHAnsi" w:hAnsiTheme="majorHAnsi" w:cstheme="majorHAnsi"/>
                          <w:noProof/>
                        </w:rPr>
                        <w:t>5</w:t>
                      </w:r>
                      <w:r w:rsidRPr="00932527">
                        <w:rPr>
                          <w:rFonts w:asciiTheme="majorHAnsi" w:hAnsiTheme="majorHAnsi" w:cstheme="majorHAnsi"/>
                        </w:rPr>
                        <w:fldChar w:fldCharType="end"/>
                      </w:r>
                      <w:r w:rsidRPr="00932527">
                        <w:rPr>
                          <w:rFonts w:asciiTheme="majorHAnsi" w:hAnsiTheme="majorHAnsi" w:cstheme="majorHAnsi"/>
                        </w:rPr>
                        <w:t>: landing page</w:t>
                      </w:r>
                      <w:bookmarkEnd w:id="38"/>
                    </w:p>
                  </w:txbxContent>
                </v:textbox>
                <w10:wrap type="square" anchorx="margin"/>
              </v:shape>
            </w:pict>
          </mc:Fallback>
        </mc:AlternateContent>
      </w:r>
    </w:p>
    <w:p w:rsidR="00307BB8" w:rsidRDefault="00307BB8" w:rsidP="00307BB8">
      <w:pPr>
        <w:spacing w:before="100" w:beforeAutospacing="1" w:after="100" w:afterAutospacing="1" w:line="360" w:lineRule="auto"/>
        <w:rPr>
          <w:rStyle w:val="lev"/>
          <w:rFonts w:asciiTheme="majorHAnsi" w:hAnsiTheme="majorHAnsi" w:cstheme="majorHAnsi"/>
          <w:lang w:val="fr-FR"/>
        </w:rPr>
      </w:pPr>
    </w:p>
    <w:p w:rsidR="00B1556C" w:rsidRDefault="002A4B05" w:rsidP="00307BB8">
      <w:pPr>
        <w:pStyle w:val="Titre2"/>
        <w:numPr>
          <w:ilvl w:val="0"/>
          <w:numId w:val="43"/>
        </w:numPr>
        <w:rPr>
          <w:b/>
          <w:lang w:val="fr-FR"/>
        </w:rPr>
      </w:pPr>
      <w:r w:rsidRPr="00307BB8">
        <w:rPr>
          <w:b/>
          <w:lang w:val="fr-FR"/>
        </w:rPr>
        <w:lastRenderedPageBreak/>
        <w:t>TABLEAU RECAPITULATIF DU CAHIER DES CHARGES</w:t>
      </w:r>
    </w:p>
    <w:p w:rsidR="00307BB8" w:rsidRPr="00307BB8" w:rsidRDefault="00307BB8" w:rsidP="00307BB8">
      <w:pPr>
        <w:rPr>
          <w:lang w:val="fr-FR"/>
        </w:rPr>
      </w:pPr>
    </w:p>
    <w:p w:rsidR="00932527" w:rsidRPr="00932527" w:rsidRDefault="00932527" w:rsidP="00932527">
      <w:pPr>
        <w:pStyle w:val="Lgende"/>
        <w:keepNext/>
        <w:rPr>
          <w:rFonts w:asciiTheme="majorHAnsi" w:hAnsiTheme="majorHAnsi" w:cstheme="majorHAnsi"/>
          <w:sz w:val="20"/>
          <w:szCs w:val="20"/>
        </w:rPr>
      </w:pPr>
      <w:bookmarkStart w:id="39" w:name="_Toc197426639"/>
      <w:r w:rsidRPr="00932527">
        <w:rPr>
          <w:rFonts w:asciiTheme="majorHAnsi" w:hAnsiTheme="majorHAnsi" w:cstheme="majorHAnsi"/>
          <w:sz w:val="20"/>
          <w:szCs w:val="20"/>
          <w:u w:val="single"/>
        </w:rPr>
        <w:t xml:space="preserve">Tableau </w:t>
      </w:r>
      <w:r w:rsidRPr="00932527">
        <w:rPr>
          <w:rFonts w:asciiTheme="majorHAnsi" w:hAnsiTheme="majorHAnsi" w:cstheme="majorHAnsi"/>
          <w:sz w:val="20"/>
          <w:szCs w:val="20"/>
          <w:u w:val="single"/>
        </w:rPr>
        <w:fldChar w:fldCharType="begin"/>
      </w:r>
      <w:r w:rsidRPr="00932527">
        <w:rPr>
          <w:rFonts w:asciiTheme="majorHAnsi" w:hAnsiTheme="majorHAnsi" w:cstheme="majorHAnsi"/>
          <w:sz w:val="20"/>
          <w:szCs w:val="20"/>
          <w:u w:val="single"/>
        </w:rPr>
        <w:instrText xml:space="preserve"> SEQ Tableau \* ARABIC </w:instrText>
      </w:r>
      <w:r w:rsidRPr="00932527">
        <w:rPr>
          <w:rFonts w:asciiTheme="majorHAnsi" w:hAnsiTheme="majorHAnsi" w:cstheme="majorHAnsi"/>
          <w:sz w:val="20"/>
          <w:szCs w:val="20"/>
          <w:u w:val="single"/>
        </w:rPr>
        <w:fldChar w:fldCharType="separate"/>
      </w:r>
      <w:r w:rsidR="00043904">
        <w:rPr>
          <w:rFonts w:asciiTheme="majorHAnsi" w:hAnsiTheme="majorHAnsi" w:cstheme="majorHAnsi"/>
          <w:noProof/>
          <w:sz w:val="20"/>
          <w:szCs w:val="20"/>
          <w:u w:val="single"/>
        </w:rPr>
        <w:t>1</w:t>
      </w:r>
      <w:r w:rsidRPr="00932527">
        <w:rPr>
          <w:rFonts w:asciiTheme="majorHAnsi" w:hAnsiTheme="majorHAnsi" w:cstheme="majorHAnsi"/>
          <w:sz w:val="20"/>
          <w:szCs w:val="20"/>
          <w:u w:val="single"/>
        </w:rPr>
        <w:fldChar w:fldCharType="end"/>
      </w:r>
      <w:r w:rsidRPr="00932527">
        <w:rPr>
          <w:rFonts w:asciiTheme="majorHAnsi" w:hAnsiTheme="majorHAnsi" w:cstheme="majorHAnsi"/>
          <w:sz w:val="20"/>
          <w:szCs w:val="20"/>
          <w:u w:val="single"/>
        </w:rPr>
        <w:t>:</w:t>
      </w:r>
      <w:r w:rsidRPr="00932527">
        <w:rPr>
          <w:rFonts w:asciiTheme="majorHAnsi" w:hAnsiTheme="majorHAnsi" w:cstheme="majorHAnsi"/>
          <w:sz w:val="20"/>
          <w:szCs w:val="20"/>
        </w:rPr>
        <w:t xml:space="preserve"> cahier de charge</w:t>
      </w:r>
      <w:bookmarkEnd w:id="39"/>
    </w:p>
    <w:tbl>
      <w:tblPr>
        <w:tblStyle w:val="Tableausimple1"/>
        <w:tblW w:w="0" w:type="auto"/>
        <w:tblLook w:val="0480" w:firstRow="0" w:lastRow="0" w:firstColumn="1" w:lastColumn="0" w:noHBand="0" w:noVBand="1"/>
      </w:tblPr>
      <w:tblGrid>
        <w:gridCol w:w="578"/>
        <w:gridCol w:w="3631"/>
        <w:gridCol w:w="2184"/>
        <w:gridCol w:w="2282"/>
      </w:tblGrid>
      <w:tr w:rsidR="002715C0" w:rsidTr="00043904">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578" w:type="dxa"/>
          </w:tcPr>
          <w:p w:rsidR="002A4B05" w:rsidRPr="002715C0" w:rsidRDefault="002A4B05" w:rsidP="00A55F0C">
            <w:pPr>
              <w:spacing w:before="100" w:beforeAutospacing="1" w:after="100" w:afterAutospacing="1" w:line="360" w:lineRule="auto"/>
              <w:rPr>
                <w:rStyle w:val="lev"/>
                <w:rFonts w:asciiTheme="majorHAnsi" w:hAnsiTheme="majorHAnsi" w:cstheme="majorHAnsi"/>
                <w:lang w:val="fr-FR"/>
              </w:rPr>
            </w:pPr>
            <w:r w:rsidRPr="002715C0">
              <w:rPr>
                <w:rStyle w:val="lev"/>
                <w:rFonts w:asciiTheme="majorHAnsi" w:hAnsiTheme="majorHAnsi" w:cstheme="majorHAnsi"/>
                <w:lang w:val="fr-FR"/>
              </w:rPr>
              <w:t>N</w:t>
            </w:r>
            <w:r w:rsidR="002715C0" w:rsidRPr="002715C0">
              <w:rPr>
                <w:rStyle w:val="lev"/>
                <w:rFonts w:asciiTheme="majorHAnsi" w:hAnsiTheme="majorHAnsi" w:cstheme="majorHAnsi"/>
                <w:lang w:val="fr-FR"/>
              </w:rPr>
              <w:t>0_</w:t>
            </w:r>
          </w:p>
        </w:tc>
        <w:tc>
          <w:tcPr>
            <w:tcW w:w="3631" w:type="dxa"/>
          </w:tcPr>
          <w:p w:rsidR="00043904" w:rsidRDefault="00043904" w:rsidP="00A55F0C">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lang w:val="fr-FR"/>
              </w:rPr>
            </w:pPr>
          </w:p>
          <w:p w:rsidR="002A4B05" w:rsidRPr="002715C0" w:rsidRDefault="00043904" w:rsidP="00A55F0C">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lang w:val="fr-FR"/>
              </w:rPr>
            </w:pPr>
            <w:r w:rsidRPr="002715C0">
              <w:rPr>
                <w:rStyle w:val="lev"/>
                <w:rFonts w:asciiTheme="majorHAnsi" w:hAnsiTheme="majorHAnsi" w:cstheme="majorHAnsi"/>
                <w:lang w:val="fr-FR"/>
              </w:rPr>
              <w:t>TACHES A REALISER</w:t>
            </w:r>
          </w:p>
        </w:tc>
        <w:tc>
          <w:tcPr>
            <w:tcW w:w="2184" w:type="dxa"/>
          </w:tcPr>
          <w:p w:rsidR="00043904" w:rsidRDefault="00043904" w:rsidP="00A55F0C">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lang w:val="fr-FR"/>
              </w:rPr>
            </w:pPr>
          </w:p>
          <w:p w:rsidR="002A4B05" w:rsidRPr="002715C0" w:rsidRDefault="00043904" w:rsidP="00A55F0C">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lang w:val="fr-FR"/>
              </w:rPr>
            </w:pPr>
            <w:r w:rsidRPr="002715C0">
              <w:rPr>
                <w:rStyle w:val="lev"/>
                <w:rFonts w:asciiTheme="majorHAnsi" w:hAnsiTheme="majorHAnsi" w:cstheme="majorHAnsi"/>
                <w:lang w:val="fr-FR"/>
              </w:rPr>
              <w:t>DESCRIPTION SUCCINCTE</w:t>
            </w:r>
          </w:p>
        </w:tc>
        <w:tc>
          <w:tcPr>
            <w:tcW w:w="2281" w:type="dxa"/>
          </w:tcPr>
          <w:p w:rsidR="00043904" w:rsidRDefault="00043904" w:rsidP="00A55F0C">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lang w:val="fr-FR"/>
              </w:rPr>
            </w:pPr>
          </w:p>
          <w:p w:rsidR="002A4B05" w:rsidRPr="002715C0" w:rsidRDefault="00043904" w:rsidP="00A55F0C">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lang w:val="fr-FR"/>
              </w:rPr>
            </w:pPr>
            <w:r w:rsidRPr="002715C0">
              <w:rPr>
                <w:rStyle w:val="lev"/>
                <w:rFonts w:asciiTheme="majorHAnsi" w:hAnsiTheme="majorHAnsi" w:cstheme="majorHAnsi"/>
                <w:lang w:val="fr-FR"/>
              </w:rPr>
              <w:t>ESTIMATION(FCFA)</w:t>
            </w:r>
          </w:p>
        </w:tc>
      </w:tr>
      <w:tr w:rsidR="002715C0" w:rsidTr="00043904">
        <w:tc>
          <w:tcPr>
            <w:cnfStyle w:val="001000000000" w:firstRow="0" w:lastRow="0" w:firstColumn="1" w:lastColumn="0" w:oddVBand="0" w:evenVBand="0" w:oddHBand="0" w:evenHBand="0" w:firstRowFirstColumn="0" w:firstRowLastColumn="0" w:lastRowFirstColumn="0" w:lastRowLastColumn="0"/>
            <w:tcW w:w="578" w:type="dxa"/>
          </w:tcPr>
          <w:p w:rsidR="002A4B05" w:rsidRPr="002715C0" w:rsidRDefault="002715C0" w:rsidP="00A55F0C">
            <w:pPr>
              <w:spacing w:before="100" w:beforeAutospacing="1" w:after="100" w:afterAutospacing="1" w:line="360" w:lineRule="auto"/>
              <w:rPr>
                <w:rStyle w:val="lev"/>
                <w:rFonts w:asciiTheme="majorHAnsi" w:hAnsiTheme="majorHAnsi" w:cstheme="majorHAnsi"/>
                <w:lang w:val="fr-FR"/>
              </w:rPr>
            </w:pPr>
            <w:r w:rsidRPr="002715C0">
              <w:rPr>
                <w:rStyle w:val="lev"/>
                <w:rFonts w:asciiTheme="majorHAnsi" w:hAnsiTheme="majorHAnsi" w:cstheme="majorHAnsi"/>
                <w:lang w:val="fr-FR"/>
              </w:rPr>
              <w:t>01</w:t>
            </w:r>
          </w:p>
        </w:tc>
        <w:tc>
          <w:tcPr>
            <w:tcW w:w="3631" w:type="dxa"/>
          </w:tcPr>
          <w:p w:rsidR="002A4B05" w:rsidRPr="002715C0" w:rsidRDefault="002715C0" w:rsidP="00A55F0C">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lang w:val="fr-FR"/>
              </w:rPr>
            </w:pPr>
            <w:r w:rsidRPr="002715C0">
              <w:rPr>
                <w:rFonts w:asciiTheme="majorHAnsi" w:hAnsiTheme="majorHAnsi" w:cstheme="majorHAnsi"/>
                <w:lang w:val="fr-FR"/>
              </w:rPr>
              <w:t>Analyse des besoins et rédaction du cahier des charges</w:t>
            </w:r>
          </w:p>
        </w:tc>
        <w:tc>
          <w:tcPr>
            <w:tcW w:w="2184" w:type="dxa"/>
          </w:tcPr>
          <w:p w:rsidR="002A4B05" w:rsidRPr="002715C0" w:rsidRDefault="002715C0" w:rsidP="00A55F0C">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lang w:val="fr-FR"/>
              </w:rPr>
            </w:pPr>
            <w:r w:rsidRPr="002715C0">
              <w:rPr>
                <w:rFonts w:asciiTheme="majorHAnsi" w:hAnsiTheme="majorHAnsi" w:cstheme="majorHAnsi"/>
                <w:lang w:val="fr-FR"/>
              </w:rPr>
              <w:t>Compréhension du besoin, rédaction des spécifications</w:t>
            </w:r>
          </w:p>
        </w:tc>
        <w:tc>
          <w:tcPr>
            <w:tcW w:w="2281" w:type="dxa"/>
          </w:tcPr>
          <w:p w:rsidR="002A4B05" w:rsidRPr="002715C0" w:rsidRDefault="002715C0" w:rsidP="00A55F0C">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lang w:val="fr-FR"/>
              </w:rPr>
            </w:pPr>
            <w:r w:rsidRPr="002715C0">
              <w:rPr>
                <w:rFonts w:asciiTheme="majorHAnsi" w:hAnsiTheme="majorHAnsi" w:cstheme="majorHAnsi"/>
              </w:rPr>
              <w:t>50 000</w:t>
            </w:r>
          </w:p>
        </w:tc>
      </w:tr>
      <w:tr w:rsidR="002715C0" w:rsidTr="00043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 w:type="dxa"/>
          </w:tcPr>
          <w:p w:rsidR="002A4B05" w:rsidRPr="002715C0" w:rsidRDefault="002715C0" w:rsidP="00A55F0C">
            <w:pPr>
              <w:spacing w:before="100" w:beforeAutospacing="1" w:after="100" w:afterAutospacing="1" w:line="360" w:lineRule="auto"/>
              <w:rPr>
                <w:rStyle w:val="lev"/>
                <w:rFonts w:asciiTheme="majorHAnsi" w:hAnsiTheme="majorHAnsi" w:cstheme="majorHAnsi"/>
                <w:lang w:val="fr-FR"/>
              </w:rPr>
            </w:pPr>
            <w:r w:rsidRPr="002715C0">
              <w:rPr>
                <w:rStyle w:val="lev"/>
                <w:rFonts w:asciiTheme="majorHAnsi" w:hAnsiTheme="majorHAnsi" w:cstheme="majorHAnsi"/>
                <w:lang w:val="fr-FR"/>
              </w:rPr>
              <w:t>02</w:t>
            </w:r>
          </w:p>
        </w:tc>
        <w:tc>
          <w:tcPr>
            <w:tcW w:w="3631" w:type="dxa"/>
          </w:tcPr>
          <w:p w:rsidR="002A4B05" w:rsidRPr="002715C0" w:rsidRDefault="002715C0" w:rsidP="00A55F0C">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lang w:val="fr-FR"/>
              </w:rPr>
            </w:pPr>
            <w:r w:rsidRPr="002715C0">
              <w:rPr>
                <w:rFonts w:asciiTheme="majorHAnsi" w:hAnsiTheme="majorHAnsi" w:cstheme="majorHAnsi"/>
                <w:lang w:val="fr-FR"/>
              </w:rPr>
              <w:t>Conception de la base de données</w:t>
            </w:r>
          </w:p>
        </w:tc>
        <w:tc>
          <w:tcPr>
            <w:tcW w:w="2184" w:type="dxa"/>
          </w:tcPr>
          <w:p w:rsidR="002A4B05" w:rsidRPr="002715C0" w:rsidRDefault="002715C0" w:rsidP="00A55F0C">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lang w:val="fr-FR"/>
              </w:rPr>
            </w:pPr>
            <w:r w:rsidRPr="002715C0">
              <w:rPr>
                <w:rFonts w:asciiTheme="majorHAnsi" w:hAnsiTheme="majorHAnsi" w:cstheme="majorHAnsi"/>
                <w:lang w:val="fr-FR"/>
              </w:rPr>
              <w:t>Modélisation UML (classes, use cases), création BDD Laravel</w:t>
            </w:r>
          </w:p>
        </w:tc>
        <w:tc>
          <w:tcPr>
            <w:tcW w:w="2281" w:type="dxa"/>
          </w:tcPr>
          <w:p w:rsidR="002A4B05" w:rsidRPr="002715C0" w:rsidRDefault="002715C0" w:rsidP="00A55F0C">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lang w:val="fr-FR"/>
              </w:rPr>
            </w:pPr>
            <w:r w:rsidRPr="002715C0">
              <w:rPr>
                <w:rFonts w:asciiTheme="majorHAnsi" w:hAnsiTheme="majorHAnsi" w:cstheme="majorHAnsi"/>
              </w:rPr>
              <w:t>70 000</w:t>
            </w:r>
          </w:p>
        </w:tc>
      </w:tr>
      <w:tr w:rsidR="002715C0" w:rsidTr="00043904">
        <w:tc>
          <w:tcPr>
            <w:cnfStyle w:val="001000000000" w:firstRow="0" w:lastRow="0" w:firstColumn="1" w:lastColumn="0" w:oddVBand="0" w:evenVBand="0" w:oddHBand="0" w:evenHBand="0" w:firstRowFirstColumn="0" w:firstRowLastColumn="0" w:lastRowFirstColumn="0" w:lastRowLastColumn="0"/>
            <w:tcW w:w="578" w:type="dxa"/>
          </w:tcPr>
          <w:p w:rsidR="002A4B05" w:rsidRPr="002715C0" w:rsidRDefault="002715C0" w:rsidP="00A55F0C">
            <w:pPr>
              <w:spacing w:before="100" w:beforeAutospacing="1" w:after="100" w:afterAutospacing="1" w:line="360" w:lineRule="auto"/>
              <w:rPr>
                <w:rStyle w:val="lev"/>
                <w:rFonts w:asciiTheme="majorHAnsi" w:hAnsiTheme="majorHAnsi" w:cstheme="majorHAnsi"/>
                <w:lang w:val="fr-FR"/>
              </w:rPr>
            </w:pPr>
            <w:r w:rsidRPr="002715C0">
              <w:rPr>
                <w:rStyle w:val="lev"/>
                <w:rFonts w:asciiTheme="majorHAnsi" w:hAnsiTheme="majorHAnsi" w:cstheme="majorHAnsi"/>
                <w:lang w:val="fr-FR"/>
              </w:rPr>
              <w:t>03</w:t>
            </w:r>
          </w:p>
        </w:tc>
        <w:tc>
          <w:tcPr>
            <w:tcW w:w="3631" w:type="dxa"/>
          </w:tcPr>
          <w:p w:rsidR="002A4B05" w:rsidRPr="002715C0" w:rsidRDefault="002715C0" w:rsidP="00A55F0C">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lang w:val="fr-FR"/>
              </w:rPr>
            </w:pPr>
            <w:r w:rsidRPr="002715C0">
              <w:rPr>
                <w:rFonts w:asciiTheme="majorHAnsi" w:hAnsiTheme="majorHAnsi" w:cstheme="majorHAnsi"/>
              </w:rPr>
              <w:t>Development du backend (Laravel)</w:t>
            </w:r>
          </w:p>
        </w:tc>
        <w:tc>
          <w:tcPr>
            <w:tcW w:w="2184" w:type="dxa"/>
          </w:tcPr>
          <w:p w:rsidR="002A4B05" w:rsidRPr="002715C0" w:rsidRDefault="002715C0" w:rsidP="00A55F0C">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lang w:val="fr-FR"/>
              </w:rPr>
            </w:pPr>
            <w:r w:rsidRPr="002715C0">
              <w:rPr>
                <w:rFonts w:asciiTheme="majorHAnsi" w:hAnsiTheme="majorHAnsi" w:cstheme="majorHAnsi"/>
                <w:lang w:val="fr-FR"/>
              </w:rPr>
              <w:t>Authentification, API REST, logique métier</w:t>
            </w:r>
          </w:p>
        </w:tc>
        <w:tc>
          <w:tcPr>
            <w:tcW w:w="2281" w:type="dxa"/>
          </w:tcPr>
          <w:p w:rsidR="002A4B05" w:rsidRPr="002715C0" w:rsidRDefault="002715C0" w:rsidP="00A55F0C">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lang w:val="fr-FR"/>
              </w:rPr>
            </w:pPr>
            <w:r w:rsidRPr="002715C0">
              <w:rPr>
                <w:rFonts w:asciiTheme="majorHAnsi" w:hAnsiTheme="majorHAnsi" w:cstheme="majorHAnsi"/>
              </w:rPr>
              <w:t>150 000</w:t>
            </w:r>
          </w:p>
        </w:tc>
      </w:tr>
      <w:tr w:rsidR="002715C0" w:rsidTr="00043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 w:type="dxa"/>
          </w:tcPr>
          <w:p w:rsidR="002A4B05" w:rsidRPr="002715C0" w:rsidRDefault="002715C0" w:rsidP="00A55F0C">
            <w:pPr>
              <w:spacing w:before="100" w:beforeAutospacing="1" w:after="100" w:afterAutospacing="1" w:line="360" w:lineRule="auto"/>
              <w:rPr>
                <w:rStyle w:val="lev"/>
                <w:rFonts w:asciiTheme="majorHAnsi" w:hAnsiTheme="majorHAnsi" w:cstheme="majorHAnsi"/>
                <w:lang w:val="fr-FR"/>
              </w:rPr>
            </w:pPr>
            <w:r w:rsidRPr="002715C0">
              <w:rPr>
                <w:rStyle w:val="lev"/>
                <w:rFonts w:asciiTheme="majorHAnsi" w:hAnsiTheme="majorHAnsi" w:cstheme="majorHAnsi"/>
                <w:lang w:val="fr-FR"/>
              </w:rPr>
              <w:t>04</w:t>
            </w:r>
          </w:p>
        </w:tc>
        <w:tc>
          <w:tcPr>
            <w:tcW w:w="3631" w:type="dxa"/>
          </w:tcPr>
          <w:p w:rsidR="002A4B05" w:rsidRPr="002715C0" w:rsidRDefault="002715C0" w:rsidP="00A55F0C">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lang w:val="fr-FR"/>
              </w:rPr>
            </w:pPr>
            <w:r w:rsidRPr="002715C0">
              <w:rPr>
                <w:rFonts w:asciiTheme="majorHAnsi" w:hAnsiTheme="majorHAnsi" w:cstheme="majorHAnsi"/>
                <w:lang w:val="fr-FR"/>
              </w:rPr>
              <w:t>Développement du frontend web (React.js)</w:t>
            </w:r>
          </w:p>
        </w:tc>
        <w:tc>
          <w:tcPr>
            <w:tcW w:w="2184" w:type="dxa"/>
          </w:tcPr>
          <w:p w:rsidR="002A4B05" w:rsidRPr="002715C0" w:rsidRDefault="002715C0" w:rsidP="00A55F0C">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lang w:val="fr-FR"/>
              </w:rPr>
            </w:pPr>
            <w:r w:rsidRPr="002715C0">
              <w:rPr>
                <w:rFonts w:asciiTheme="majorHAnsi" w:hAnsiTheme="majorHAnsi" w:cstheme="majorHAnsi"/>
                <w:lang w:val="fr-FR"/>
              </w:rPr>
              <w:t>Interface étudiante, offreur, admin (pages + navigation)</w:t>
            </w:r>
          </w:p>
        </w:tc>
        <w:tc>
          <w:tcPr>
            <w:tcW w:w="2281" w:type="dxa"/>
          </w:tcPr>
          <w:p w:rsidR="002A4B05" w:rsidRPr="002715C0" w:rsidRDefault="002715C0" w:rsidP="00A55F0C">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lang w:val="fr-FR"/>
              </w:rPr>
            </w:pPr>
            <w:r w:rsidRPr="002715C0">
              <w:rPr>
                <w:rFonts w:asciiTheme="majorHAnsi" w:hAnsiTheme="majorHAnsi" w:cstheme="majorHAnsi"/>
              </w:rPr>
              <w:t>150 000</w:t>
            </w:r>
          </w:p>
        </w:tc>
      </w:tr>
      <w:tr w:rsidR="002715C0" w:rsidTr="00043904">
        <w:tc>
          <w:tcPr>
            <w:cnfStyle w:val="001000000000" w:firstRow="0" w:lastRow="0" w:firstColumn="1" w:lastColumn="0" w:oddVBand="0" w:evenVBand="0" w:oddHBand="0" w:evenHBand="0" w:firstRowFirstColumn="0" w:firstRowLastColumn="0" w:lastRowFirstColumn="0" w:lastRowLastColumn="0"/>
            <w:tcW w:w="578" w:type="dxa"/>
          </w:tcPr>
          <w:p w:rsidR="002A4B05" w:rsidRPr="002715C0" w:rsidRDefault="002715C0" w:rsidP="00A55F0C">
            <w:pPr>
              <w:spacing w:before="100" w:beforeAutospacing="1" w:after="100" w:afterAutospacing="1" w:line="360" w:lineRule="auto"/>
              <w:rPr>
                <w:rStyle w:val="lev"/>
                <w:rFonts w:asciiTheme="majorHAnsi" w:hAnsiTheme="majorHAnsi" w:cstheme="majorHAnsi"/>
                <w:lang w:val="fr-FR"/>
              </w:rPr>
            </w:pPr>
            <w:r w:rsidRPr="002715C0">
              <w:rPr>
                <w:rStyle w:val="lev"/>
                <w:rFonts w:asciiTheme="majorHAnsi" w:hAnsiTheme="majorHAnsi" w:cstheme="majorHAnsi"/>
                <w:lang w:val="fr-FR"/>
              </w:rPr>
              <w:t>05</w:t>
            </w:r>
          </w:p>
        </w:tc>
        <w:tc>
          <w:tcPr>
            <w:tcW w:w="3631" w:type="dxa"/>
          </w:tcPr>
          <w:p w:rsidR="002A4B05" w:rsidRPr="002715C0" w:rsidRDefault="002715C0" w:rsidP="00A55F0C">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lang w:val="fr-FR"/>
              </w:rPr>
            </w:pPr>
            <w:r w:rsidRPr="002715C0">
              <w:rPr>
                <w:rFonts w:asciiTheme="majorHAnsi" w:hAnsiTheme="majorHAnsi" w:cstheme="majorHAnsi"/>
              </w:rPr>
              <w:t>Integration mobile responsive</w:t>
            </w:r>
          </w:p>
        </w:tc>
        <w:tc>
          <w:tcPr>
            <w:tcW w:w="2184" w:type="dxa"/>
          </w:tcPr>
          <w:p w:rsidR="002A4B05" w:rsidRPr="002715C0" w:rsidRDefault="002715C0" w:rsidP="00A55F0C">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lang w:val="fr-FR"/>
              </w:rPr>
            </w:pPr>
            <w:r w:rsidRPr="002715C0">
              <w:rPr>
                <w:rFonts w:asciiTheme="majorHAnsi" w:hAnsiTheme="majorHAnsi" w:cstheme="majorHAnsi"/>
                <w:lang w:val="fr-FR"/>
              </w:rPr>
              <w:t>Adaptation des composants React aux formats mobiles</w:t>
            </w:r>
          </w:p>
        </w:tc>
        <w:tc>
          <w:tcPr>
            <w:tcW w:w="2281" w:type="dxa"/>
          </w:tcPr>
          <w:p w:rsidR="002A4B05" w:rsidRPr="002715C0" w:rsidRDefault="002715C0" w:rsidP="00A55F0C">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lang w:val="fr-FR"/>
              </w:rPr>
            </w:pPr>
            <w:r w:rsidRPr="002715C0">
              <w:rPr>
                <w:rFonts w:asciiTheme="majorHAnsi" w:hAnsiTheme="majorHAnsi" w:cstheme="majorHAnsi"/>
              </w:rPr>
              <w:t>50 000</w:t>
            </w:r>
          </w:p>
        </w:tc>
      </w:tr>
      <w:tr w:rsidR="002715C0" w:rsidTr="00043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 w:type="dxa"/>
          </w:tcPr>
          <w:p w:rsidR="002A4B05" w:rsidRPr="002715C0" w:rsidRDefault="002715C0" w:rsidP="00A55F0C">
            <w:pPr>
              <w:spacing w:before="100" w:beforeAutospacing="1" w:after="100" w:afterAutospacing="1" w:line="360" w:lineRule="auto"/>
              <w:rPr>
                <w:rStyle w:val="lev"/>
                <w:rFonts w:asciiTheme="majorHAnsi" w:hAnsiTheme="majorHAnsi" w:cstheme="majorHAnsi"/>
                <w:lang w:val="fr-FR"/>
              </w:rPr>
            </w:pPr>
            <w:r w:rsidRPr="002715C0">
              <w:rPr>
                <w:rStyle w:val="lev"/>
                <w:rFonts w:asciiTheme="majorHAnsi" w:hAnsiTheme="majorHAnsi" w:cstheme="majorHAnsi"/>
                <w:lang w:val="fr-FR"/>
              </w:rPr>
              <w:t>06</w:t>
            </w:r>
          </w:p>
        </w:tc>
        <w:tc>
          <w:tcPr>
            <w:tcW w:w="3631" w:type="dxa"/>
          </w:tcPr>
          <w:p w:rsidR="002A4B05" w:rsidRPr="002715C0" w:rsidRDefault="002715C0" w:rsidP="00A55F0C">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lang w:val="fr-FR"/>
              </w:rPr>
            </w:pPr>
            <w:r w:rsidRPr="002715C0">
              <w:rPr>
                <w:rFonts w:asciiTheme="majorHAnsi" w:hAnsiTheme="majorHAnsi" w:cstheme="majorHAnsi"/>
              </w:rPr>
              <w:t>Connexion frontend-backend</w:t>
            </w:r>
          </w:p>
        </w:tc>
        <w:tc>
          <w:tcPr>
            <w:tcW w:w="2184" w:type="dxa"/>
          </w:tcPr>
          <w:p w:rsidR="002A4B05" w:rsidRPr="002715C0" w:rsidRDefault="002715C0" w:rsidP="00A55F0C">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lang w:val="fr-FR"/>
              </w:rPr>
            </w:pPr>
            <w:r w:rsidRPr="002715C0">
              <w:rPr>
                <w:rFonts w:asciiTheme="majorHAnsi" w:hAnsiTheme="majorHAnsi" w:cstheme="majorHAnsi"/>
                <w:lang w:val="fr-FR"/>
              </w:rPr>
              <w:t>Vérification de chaque fonctionnalité, correction des bugs</w:t>
            </w:r>
          </w:p>
        </w:tc>
        <w:tc>
          <w:tcPr>
            <w:tcW w:w="2281" w:type="dxa"/>
          </w:tcPr>
          <w:p w:rsidR="002A4B05" w:rsidRPr="00043904" w:rsidRDefault="002715C0" w:rsidP="00A55F0C">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b w:val="0"/>
                <w:lang w:val="fr-FR"/>
              </w:rPr>
            </w:pPr>
            <w:r w:rsidRPr="00043904">
              <w:rPr>
                <w:rStyle w:val="lev"/>
                <w:rFonts w:asciiTheme="majorHAnsi" w:hAnsiTheme="majorHAnsi" w:cstheme="majorHAnsi"/>
                <w:b w:val="0"/>
                <w:lang w:val="fr-FR"/>
              </w:rPr>
              <w:t>30000</w:t>
            </w:r>
          </w:p>
        </w:tc>
      </w:tr>
      <w:tr w:rsidR="002715C0" w:rsidTr="00043904">
        <w:tc>
          <w:tcPr>
            <w:cnfStyle w:val="001000000000" w:firstRow="0" w:lastRow="0" w:firstColumn="1" w:lastColumn="0" w:oddVBand="0" w:evenVBand="0" w:oddHBand="0" w:evenHBand="0" w:firstRowFirstColumn="0" w:firstRowLastColumn="0" w:lastRowFirstColumn="0" w:lastRowLastColumn="0"/>
            <w:tcW w:w="578" w:type="dxa"/>
          </w:tcPr>
          <w:p w:rsidR="002A4B05" w:rsidRPr="002715C0" w:rsidRDefault="002715C0" w:rsidP="00A55F0C">
            <w:pPr>
              <w:spacing w:before="100" w:beforeAutospacing="1" w:after="100" w:afterAutospacing="1" w:line="360" w:lineRule="auto"/>
              <w:rPr>
                <w:rStyle w:val="lev"/>
                <w:rFonts w:asciiTheme="majorHAnsi" w:hAnsiTheme="majorHAnsi" w:cstheme="majorHAnsi"/>
                <w:lang w:val="fr-FR"/>
              </w:rPr>
            </w:pPr>
            <w:r w:rsidRPr="002715C0">
              <w:rPr>
                <w:rStyle w:val="lev"/>
                <w:rFonts w:asciiTheme="majorHAnsi" w:hAnsiTheme="majorHAnsi" w:cstheme="majorHAnsi"/>
                <w:lang w:val="fr-FR"/>
              </w:rPr>
              <w:t>07</w:t>
            </w:r>
          </w:p>
        </w:tc>
        <w:tc>
          <w:tcPr>
            <w:tcW w:w="3631" w:type="dxa"/>
          </w:tcPr>
          <w:p w:rsidR="002A4B05" w:rsidRPr="002715C0" w:rsidRDefault="002715C0" w:rsidP="00A55F0C">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lang w:val="fr-FR"/>
              </w:rPr>
            </w:pPr>
            <w:r w:rsidRPr="002715C0">
              <w:rPr>
                <w:rFonts w:asciiTheme="majorHAnsi" w:hAnsiTheme="majorHAnsi" w:cstheme="majorHAnsi"/>
              </w:rPr>
              <w:t>Déploiement de application</w:t>
            </w:r>
          </w:p>
        </w:tc>
        <w:tc>
          <w:tcPr>
            <w:tcW w:w="2184" w:type="dxa"/>
          </w:tcPr>
          <w:p w:rsidR="002A4B05" w:rsidRPr="002715C0" w:rsidRDefault="002715C0" w:rsidP="00A55F0C">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lang w:val="fr-FR"/>
              </w:rPr>
            </w:pPr>
            <w:r w:rsidRPr="002715C0">
              <w:rPr>
                <w:rFonts w:asciiTheme="majorHAnsi" w:hAnsiTheme="majorHAnsi" w:cstheme="majorHAnsi"/>
                <w:lang w:val="fr-FR"/>
              </w:rPr>
              <w:t>Mise en ligne sur un serveur ou hébergeur</w:t>
            </w:r>
          </w:p>
        </w:tc>
        <w:tc>
          <w:tcPr>
            <w:tcW w:w="2281" w:type="dxa"/>
          </w:tcPr>
          <w:p w:rsidR="002A4B05" w:rsidRPr="00043904" w:rsidRDefault="002715C0" w:rsidP="00A55F0C">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Style w:val="lev"/>
                <w:rFonts w:asciiTheme="majorHAnsi" w:hAnsiTheme="majorHAnsi" w:cstheme="majorHAnsi"/>
                <w:b w:val="0"/>
                <w:lang w:val="fr-FR"/>
              </w:rPr>
            </w:pPr>
            <w:r w:rsidRPr="00043904">
              <w:rPr>
                <w:rStyle w:val="lev"/>
                <w:rFonts w:asciiTheme="majorHAnsi" w:hAnsiTheme="majorHAnsi" w:cstheme="majorHAnsi"/>
                <w:b w:val="0"/>
                <w:lang w:val="fr-FR"/>
              </w:rPr>
              <w:t>25000</w:t>
            </w:r>
          </w:p>
        </w:tc>
      </w:tr>
      <w:tr w:rsidR="002715C0" w:rsidTr="00043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 w:type="dxa"/>
          </w:tcPr>
          <w:p w:rsidR="002715C0" w:rsidRPr="002715C0" w:rsidRDefault="002715C0" w:rsidP="00A55F0C">
            <w:pPr>
              <w:spacing w:before="100" w:beforeAutospacing="1" w:after="100" w:afterAutospacing="1" w:line="360" w:lineRule="auto"/>
              <w:rPr>
                <w:rStyle w:val="lev"/>
                <w:rFonts w:asciiTheme="majorHAnsi" w:hAnsiTheme="majorHAnsi" w:cstheme="majorHAnsi"/>
                <w:lang w:val="fr-FR"/>
              </w:rPr>
            </w:pPr>
            <w:r w:rsidRPr="002715C0">
              <w:rPr>
                <w:rStyle w:val="lev"/>
                <w:rFonts w:asciiTheme="majorHAnsi" w:hAnsiTheme="majorHAnsi" w:cstheme="majorHAnsi"/>
                <w:lang w:val="fr-FR"/>
              </w:rPr>
              <w:t>08</w:t>
            </w:r>
          </w:p>
        </w:tc>
        <w:tc>
          <w:tcPr>
            <w:tcW w:w="3631" w:type="dxa"/>
          </w:tcPr>
          <w:p w:rsidR="002715C0" w:rsidRPr="002715C0" w:rsidRDefault="002715C0" w:rsidP="00A55F0C">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715C0">
              <w:rPr>
                <w:rFonts w:asciiTheme="majorHAnsi" w:hAnsiTheme="majorHAnsi" w:cstheme="majorHAnsi"/>
              </w:rPr>
              <w:t>Documentation technique et utilisateur</w:t>
            </w:r>
          </w:p>
        </w:tc>
        <w:tc>
          <w:tcPr>
            <w:tcW w:w="2184" w:type="dxa"/>
          </w:tcPr>
          <w:p w:rsidR="002715C0" w:rsidRPr="002715C0" w:rsidRDefault="002715C0" w:rsidP="00A55F0C">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fr-FR"/>
              </w:rPr>
            </w:pPr>
            <w:r w:rsidRPr="002715C0">
              <w:rPr>
                <w:rFonts w:asciiTheme="majorHAnsi" w:hAnsiTheme="majorHAnsi" w:cstheme="majorHAnsi"/>
                <w:lang w:val="fr-FR"/>
              </w:rPr>
              <w:t>Rédaction des guides d’utilisation et technique</w:t>
            </w:r>
          </w:p>
        </w:tc>
        <w:tc>
          <w:tcPr>
            <w:tcW w:w="2281" w:type="dxa"/>
          </w:tcPr>
          <w:p w:rsidR="002715C0" w:rsidRPr="002715C0" w:rsidRDefault="002715C0" w:rsidP="00A55F0C">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Style w:val="lev"/>
                <w:rFonts w:asciiTheme="majorHAnsi" w:hAnsiTheme="majorHAnsi" w:cstheme="majorHAnsi"/>
                <w:lang w:val="fr-FR"/>
              </w:rPr>
            </w:pPr>
            <w:r w:rsidRPr="002715C0">
              <w:rPr>
                <w:rFonts w:asciiTheme="majorHAnsi" w:hAnsiTheme="majorHAnsi" w:cstheme="majorHAnsi"/>
              </w:rPr>
              <w:t>25 000</w:t>
            </w:r>
          </w:p>
        </w:tc>
      </w:tr>
      <w:tr w:rsidR="002715C0" w:rsidTr="00043904">
        <w:tc>
          <w:tcPr>
            <w:cnfStyle w:val="001000000000" w:firstRow="0" w:lastRow="0" w:firstColumn="1" w:lastColumn="0" w:oddVBand="0" w:evenVBand="0" w:oddHBand="0" w:evenHBand="0" w:firstRowFirstColumn="0" w:firstRowLastColumn="0" w:lastRowFirstColumn="0" w:lastRowLastColumn="0"/>
            <w:tcW w:w="578" w:type="dxa"/>
          </w:tcPr>
          <w:p w:rsidR="002715C0" w:rsidRPr="002715C0" w:rsidRDefault="002715C0" w:rsidP="00A55F0C">
            <w:pPr>
              <w:spacing w:before="100" w:beforeAutospacing="1" w:after="100" w:afterAutospacing="1" w:line="360" w:lineRule="auto"/>
              <w:rPr>
                <w:rStyle w:val="lev"/>
                <w:rFonts w:asciiTheme="majorHAnsi" w:hAnsiTheme="majorHAnsi" w:cstheme="majorHAnsi"/>
                <w:lang w:val="fr-FR"/>
              </w:rPr>
            </w:pPr>
            <w:r w:rsidRPr="002715C0">
              <w:rPr>
                <w:rStyle w:val="lev"/>
                <w:rFonts w:asciiTheme="majorHAnsi" w:hAnsiTheme="majorHAnsi" w:cstheme="majorHAnsi"/>
                <w:lang w:val="fr-FR"/>
              </w:rPr>
              <w:t>09</w:t>
            </w:r>
          </w:p>
        </w:tc>
        <w:tc>
          <w:tcPr>
            <w:tcW w:w="3631" w:type="dxa"/>
          </w:tcPr>
          <w:p w:rsidR="002715C0" w:rsidRPr="002715C0" w:rsidRDefault="002715C0" w:rsidP="00A55F0C">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715C0">
              <w:rPr>
                <w:rFonts w:asciiTheme="majorHAnsi" w:hAnsiTheme="majorHAnsi" w:cstheme="majorHAnsi"/>
              </w:rPr>
              <w:t>Maintenance initiale &amp; support utilisateur</w:t>
            </w:r>
          </w:p>
        </w:tc>
        <w:tc>
          <w:tcPr>
            <w:tcW w:w="2184" w:type="dxa"/>
          </w:tcPr>
          <w:p w:rsidR="002715C0" w:rsidRPr="002715C0" w:rsidRDefault="002715C0" w:rsidP="00A55F0C">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fr-FR"/>
              </w:rPr>
            </w:pPr>
            <w:r w:rsidRPr="002715C0">
              <w:rPr>
                <w:rFonts w:asciiTheme="majorHAnsi" w:hAnsiTheme="majorHAnsi" w:cstheme="majorHAnsi"/>
                <w:lang w:val="fr-FR"/>
              </w:rPr>
              <w:t>Corrections post-déploiement, assistance utilisateur</w:t>
            </w:r>
          </w:p>
        </w:tc>
        <w:tc>
          <w:tcPr>
            <w:tcW w:w="2281" w:type="dxa"/>
          </w:tcPr>
          <w:p w:rsidR="002715C0" w:rsidRPr="002715C0" w:rsidRDefault="002715C0" w:rsidP="00A55F0C">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fr-FR"/>
              </w:rPr>
            </w:pPr>
            <w:r w:rsidRPr="002715C0">
              <w:rPr>
                <w:rFonts w:asciiTheme="majorHAnsi" w:hAnsiTheme="majorHAnsi" w:cstheme="majorHAnsi"/>
                <w:lang w:val="fr-FR"/>
              </w:rPr>
              <w:t>30000</w:t>
            </w:r>
          </w:p>
        </w:tc>
      </w:tr>
      <w:tr w:rsidR="002715C0" w:rsidTr="00043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 w:type="dxa"/>
          </w:tcPr>
          <w:p w:rsidR="002715C0" w:rsidRPr="002715C0" w:rsidRDefault="002715C0" w:rsidP="00A55F0C">
            <w:pPr>
              <w:spacing w:before="100" w:beforeAutospacing="1" w:after="100" w:afterAutospacing="1" w:line="360" w:lineRule="auto"/>
              <w:rPr>
                <w:rStyle w:val="lev"/>
                <w:rFonts w:asciiTheme="majorHAnsi" w:hAnsiTheme="majorHAnsi" w:cstheme="majorHAnsi"/>
                <w:lang w:val="fr-FR"/>
              </w:rPr>
            </w:pPr>
          </w:p>
        </w:tc>
        <w:tc>
          <w:tcPr>
            <w:tcW w:w="8096" w:type="dxa"/>
            <w:gridSpan w:val="3"/>
          </w:tcPr>
          <w:p w:rsidR="002715C0" w:rsidRPr="00425F7A" w:rsidRDefault="002715C0" w:rsidP="00425F7A">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2"/>
                <w:szCs w:val="22"/>
                <w:lang w:val="fr-FR"/>
              </w:rPr>
            </w:pPr>
            <w:r w:rsidRPr="00425F7A">
              <w:rPr>
                <w:rFonts w:asciiTheme="majorHAnsi" w:hAnsiTheme="majorHAnsi" w:cstheme="majorHAnsi"/>
                <w:b/>
                <w:sz w:val="22"/>
                <w:szCs w:val="22"/>
                <w:lang w:val="fr-FR"/>
              </w:rPr>
              <w:t>Total : 630 000FCFA</w:t>
            </w:r>
          </w:p>
        </w:tc>
      </w:tr>
    </w:tbl>
    <w:p w:rsidR="00B1556C" w:rsidRDefault="00B1556C" w:rsidP="00A55F0C">
      <w:pPr>
        <w:spacing w:before="100" w:beforeAutospacing="1" w:after="100" w:afterAutospacing="1" w:line="360" w:lineRule="auto"/>
        <w:ind w:left="720"/>
        <w:rPr>
          <w:rStyle w:val="lev"/>
          <w:rFonts w:asciiTheme="majorHAnsi" w:hAnsiTheme="majorHAnsi" w:cstheme="majorHAnsi"/>
          <w:lang w:val="fr-FR"/>
        </w:rPr>
      </w:pPr>
    </w:p>
    <w:p w:rsidR="00B1556C" w:rsidRDefault="00B1556C" w:rsidP="00A55F0C">
      <w:pPr>
        <w:spacing w:before="100" w:beforeAutospacing="1" w:after="100" w:afterAutospacing="1" w:line="360" w:lineRule="auto"/>
        <w:ind w:left="720"/>
        <w:rPr>
          <w:rStyle w:val="lev"/>
          <w:rFonts w:asciiTheme="majorHAnsi" w:hAnsiTheme="majorHAnsi" w:cstheme="majorHAnsi"/>
          <w:lang w:val="fr-FR"/>
        </w:rPr>
      </w:pPr>
    </w:p>
    <w:p w:rsidR="00B1556C" w:rsidRPr="000A515E" w:rsidRDefault="00B1556C" w:rsidP="00425F7A">
      <w:pPr>
        <w:spacing w:before="100" w:beforeAutospacing="1" w:after="100" w:afterAutospacing="1" w:line="360" w:lineRule="auto"/>
        <w:rPr>
          <w:rStyle w:val="lev"/>
          <w:rFonts w:asciiTheme="majorHAnsi" w:hAnsiTheme="majorHAnsi" w:cstheme="majorHAnsi"/>
          <w:lang w:val="fr-FR"/>
        </w:rPr>
      </w:pPr>
    </w:p>
    <w:p w:rsidR="0097761D" w:rsidRDefault="0097761D" w:rsidP="00A55F0C">
      <w:pPr>
        <w:pStyle w:val="Titre2"/>
        <w:spacing w:line="360" w:lineRule="auto"/>
        <w:rPr>
          <w:rFonts w:cstheme="majorHAnsi"/>
          <w:b/>
          <w:sz w:val="28"/>
          <w:szCs w:val="28"/>
          <w:lang w:val="fr-FR"/>
        </w:rPr>
      </w:pPr>
      <w:bookmarkStart w:id="40" w:name="_Toc197296681"/>
      <w:r w:rsidRPr="000A515E">
        <w:rPr>
          <w:rFonts w:cstheme="majorHAnsi"/>
          <w:noProof/>
          <w:lang w:val="fr-FR" w:eastAsia="fr-FR"/>
        </w:rPr>
        <mc:AlternateContent>
          <mc:Choice Requires="wps">
            <w:drawing>
              <wp:anchor distT="0" distB="0" distL="114300" distR="114300" simplePos="0" relativeHeight="251777536" behindDoc="0" locked="0" layoutInCell="1" allowOverlap="1" wp14:anchorId="3B2CD5C0" wp14:editId="42110396">
                <wp:simplePos x="0" y="0"/>
                <wp:positionH relativeFrom="margin">
                  <wp:posOffset>0</wp:posOffset>
                </wp:positionH>
                <wp:positionV relativeFrom="paragraph">
                  <wp:posOffset>-280670</wp:posOffset>
                </wp:positionV>
                <wp:extent cx="6181725" cy="676275"/>
                <wp:effectExtent l="0" t="0" r="9525" b="9525"/>
                <wp:wrapNone/>
                <wp:docPr id="684" name="Arrondir un rectangle avec un coin diagonal 684"/>
                <wp:cNvGraphicFramePr/>
                <a:graphic xmlns:a="http://schemas.openxmlformats.org/drawingml/2006/main">
                  <a:graphicData uri="http://schemas.microsoft.com/office/word/2010/wordprocessingShape">
                    <wps:wsp>
                      <wps:cNvSpPr/>
                      <wps:spPr>
                        <a:xfrm>
                          <a:off x="0" y="0"/>
                          <a:ext cx="6181725" cy="676275"/>
                        </a:xfrm>
                        <a:prstGeom prst="round2Diag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43904" w:rsidRPr="008B6C9B" w:rsidRDefault="00043904" w:rsidP="008B6C9B">
                            <w:pPr>
                              <w:pStyle w:val="Titre1"/>
                              <w:rPr>
                                <w:b/>
                                <w:color w:val="FFFFFF" w:themeColor="background1"/>
                                <w:sz w:val="32"/>
                                <w:szCs w:val="32"/>
                              </w:rPr>
                            </w:pPr>
                            <w:bookmarkStart w:id="41" w:name="_Toc197296680"/>
                            <w:r w:rsidRPr="008B6C9B">
                              <w:rPr>
                                <w:b/>
                                <w:color w:val="FFFFFF" w:themeColor="background1"/>
                                <w:sz w:val="32"/>
                                <w:szCs w:val="32"/>
                              </w:rPr>
                              <w:t>CONCLUSION GENERALE</w:t>
                            </w:r>
                            <w:bookmarkEnd w:id="41"/>
                          </w:p>
                          <w:p w:rsidR="00043904" w:rsidRDefault="00043904" w:rsidP="0097761D">
                            <w:pPr>
                              <w:jc w:val="center"/>
                              <w:rPr>
                                <w:rFonts w:ascii="Times New Roman" w:hAnsi="Times New Roman" w:cs="Times New Roman"/>
                                <w:sz w:val="32"/>
                                <w:szCs w:val="32"/>
                                <w:lang w:val="fr-FR"/>
                              </w:rPr>
                            </w:pPr>
                          </w:p>
                          <w:p w:rsidR="00043904" w:rsidRPr="00541CFB" w:rsidRDefault="00043904" w:rsidP="0097761D">
                            <w:pPr>
                              <w:jc w:val="center"/>
                              <w:rPr>
                                <w:rFonts w:ascii="Times New Roman" w:hAnsi="Times New Roman" w:cs="Times New Roman"/>
                                <w:sz w:val="32"/>
                                <w:szCs w:val="32"/>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CD5C0" id="Arrondir un rectangle avec un coin diagonal 684" o:spid="_x0000_s1049" style="position:absolute;left:0;text-align:left;margin-left:0;margin-top:-22.1pt;width:486.75pt;height:53.25pt;z-index:25177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181725,676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" adj="-11796480,,5400" path="m112715,l6181725,r,l6181725,563560v,62251,-50464,112715,-112715,112715l,676275r,l,112715c,50464,50464,,112715,xe" fillcolor="#134770 [3215]" stroked="f" strokeweight="1.25pt">
                <v:stroke joinstyle="miter"/>
                <v:formulas/>
                <v:path arrowok="t" o:connecttype="custom" o:connectlocs="112715,0;6181725,0;6181725,0;6181725,563560;6069010,676275;0,676275;0,676275;0,112715;112715,0" o:connectangles="0,0,0,0,0,0,0,0,0" textboxrect="0,0,6181725,676275"/>
                <v:textbox>
                  <w:txbxContent>
                    <w:p w:rsidR="00043904" w:rsidRPr="008B6C9B" w:rsidRDefault="00043904" w:rsidP="008B6C9B">
                      <w:pPr>
                        <w:pStyle w:val="Titre1"/>
                        <w:rPr>
                          <w:b/>
                          <w:color w:val="FFFFFF" w:themeColor="background1"/>
                          <w:sz w:val="32"/>
                          <w:szCs w:val="32"/>
                        </w:rPr>
                      </w:pPr>
                      <w:bookmarkStart w:id="42" w:name="_Toc197296680"/>
                      <w:r w:rsidRPr="008B6C9B">
                        <w:rPr>
                          <w:b/>
                          <w:color w:val="FFFFFF" w:themeColor="background1"/>
                          <w:sz w:val="32"/>
                          <w:szCs w:val="32"/>
                        </w:rPr>
                        <w:t>CONCLUSION GENERALE</w:t>
                      </w:r>
                      <w:bookmarkEnd w:id="42"/>
                    </w:p>
                    <w:p w:rsidR="00043904" w:rsidRDefault="00043904" w:rsidP="0097761D">
                      <w:pPr>
                        <w:jc w:val="center"/>
                        <w:rPr>
                          <w:rFonts w:ascii="Times New Roman" w:hAnsi="Times New Roman" w:cs="Times New Roman"/>
                          <w:sz w:val="32"/>
                          <w:szCs w:val="32"/>
                          <w:lang w:val="fr-FR"/>
                        </w:rPr>
                      </w:pPr>
                    </w:p>
                    <w:p w:rsidR="00043904" w:rsidRPr="00541CFB" w:rsidRDefault="00043904" w:rsidP="0097761D">
                      <w:pPr>
                        <w:jc w:val="center"/>
                        <w:rPr>
                          <w:rFonts w:ascii="Times New Roman" w:hAnsi="Times New Roman" w:cs="Times New Roman"/>
                          <w:sz w:val="32"/>
                          <w:szCs w:val="32"/>
                          <w:lang w:val="fr-FR"/>
                        </w:rPr>
                      </w:pPr>
                    </w:p>
                  </w:txbxContent>
                </v:textbox>
                <w10:wrap anchorx="margin"/>
              </v:shape>
            </w:pict>
          </mc:Fallback>
        </mc:AlternateContent>
      </w:r>
      <w:bookmarkEnd w:id="40"/>
    </w:p>
    <w:p w:rsidR="0097761D" w:rsidRDefault="0097761D" w:rsidP="00A55F0C">
      <w:pPr>
        <w:pStyle w:val="Titre2"/>
        <w:spacing w:line="360" w:lineRule="auto"/>
        <w:rPr>
          <w:rFonts w:cstheme="majorHAnsi"/>
          <w:b/>
          <w:sz w:val="28"/>
          <w:szCs w:val="28"/>
          <w:lang w:val="fr-FR"/>
        </w:rPr>
      </w:pPr>
    </w:p>
    <w:p w:rsidR="000A515E" w:rsidRPr="000A515E" w:rsidRDefault="000A515E" w:rsidP="00A55F0C">
      <w:pPr>
        <w:spacing w:before="100" w:beforeAutospacing="1" w:after="100" w:afterAutospacing="1" w:line="360" w:lineRule="auto"/>
        <w:ind w:firstLine="720"/>
        <w:rPr>
          <w:rFonts w:asciiTheme="majorHAnsi" w:hAnsiTheme="majorHAnsi" w:cstheme="majorHAnsi"/>
          <w:lang w:val="fr-FR"/>
        </w:rPr>
      </w:pPr>
      <w:r w:rsidRPr="000A515E">
        <w:rPr>
          <w:rFonts w:asciiTheme="majorHAnsi" w:hAnsiTheme="majorHAnsi" w:cstheme="majorHAnsi"/>
          <w:lang w:val="fr-FR"/>
        </w:rPr>
        <w:t>Ce projet de développement d’une application web et mobile dédiée à la mise en relation entre étudiants et offreurs de petits jobs répond à une problématique concrète et actuelle : faciliter l’accès à des opportunités ponctuelles de travail pour les jeunes en quête d’indépendance financière ou d’expérience professionnelle.</w:t>
      </w:r>
    </w:p>
    <w:p w:rsidR="000A515E" w:rsidRPr="000A515E" w:rsidRDefault="000A515E" w:rsidP="00A55F0C">
      <w:pPr>
        <w:spacing w:before="100" w:beforeAutospacing="1" w:after="100" w:afterAutospacing="1" w:line="360" w:lineRule="auto"/>
        <w:ind w:firstLine="720"/>
        <w:rPr>
          <w:rFonts w:asciiTheme="majorHAnsi" w:hAnsiTheme="majorHAnsi" w:cstheme="majorHAnsi"/>
          <w:lang w:val="fr-FR"/>
        </w:rPr>
      </w:pPr>
      <w:r w:rsidRPr="000A515E">
        <w:rPr>
          <w:rFonts w:asciiTheme="majorHAnsi" w:hAnsiTheme="majorHAnsi" w:cstheme="majorHAnsi"/>
          <w:lang w:val="fr-FR"/>
        </w:rPr>
        <w:t xml:space="preserve">Tout au long de ce travail, nous avons suivi une démarche méthodique allant de l’analyse du besoin à la mise en œuvre technique. La combinaison des technologies modernes comme </w:t>
      </w:r>
      <w:r w:rsidRPr="000A515E">
        <w:rPr>
          <w:rStyle w:val="lev"/>
          <w:rFonts w:asciiTheme="majorHAnsi" w:hAnsiTheme="majorHAnsi" w:cstheme="majorHAnsi"/>
          <w:lang w:val="fr-FR"/>
        </w:rPr>
        <w:t>Laravel</w:t>
      </w:r>
      <w:r w:rsidRPr="000A515E">
        <w:rPr>
          <w:rFonts w:asciiTheme="majorHAnsi" w:hAnsiTheme="majorHAnsi" w:cstheme="majorHAnsi"/>
          <w:lang w:val="fr-FR"/>
        </w:rPr>
        <w:t xml:space="preserve"> pour le backend et </w:t>
      </w:r>
      <w:r w:rsidRPr="000A515E">
        <w:rPr>
          <w:rStyle w:val="lev"/>
          <w:rFonts w:asciiTheme="majorHAnsi" w:hAnsiTheme="majorHAnsi" w:cstheme="majorHAnsi"/>
          <w:lang w:val="fr-FR"/>
        </w:rPr>
        <w:t>React</w:t>
      </w:r>
      <w:r w:rsidRPr="000A515E">
        <w:rPr>
          <w:rFonts w:asciiTheme="majorHAnsi" w:hAnsiTheme="majorHAnsi" w:cstheme="majorHAnsi"/>
          <w:lang w:val="fr-FR"/>
        </w:rPr>
        <w:t xml:space="preserve"> pour le frontend a permis de concevoir une application performante, évolutive et centrée sur l’utilisateur.</w:t>
      </w:r>
    </w:p>
    <w:p w:rsidR="000A515E" w:rsidRPr="000A515E" w:rsidRDefault="000A515E" w:rsidP="00A55F0C">
      <w:pPr>
        <w:spacing w:before="100" w:beforeAutospacing="1" w:after="100" w:afterAutospacing="1" w:line="360" w:lineRule="auto"/>
        <w:ind w:firstLine="720"/>
        <w:rPr>
          <w:rFonts w:asciiTheme="majorHAnsi" w:hAnsiTheme="majorHAnsi" w:cstheme="majorHAnsi"/>
          <w:lang w:val="fr-FR"/>
        </w:rPr>
      </w:pPr>
      <w:r w:rsidRPr="000A515E">
        <w:rPr>
          <w:rFonts w:asciiTheme="majorHAnsi" w:hAnsiTheme="majorHAnsi" w:cstheme="majorHAnsi"/>
          <w:lang w:val="fr-FR"/>
        </w:rPr>
        <w:t>En plus de renforcer les compétences techniques, ce projet a été une véritable leçon de gestion, d’adaptation et de rigueur. Il a mis en lumière les enjeux liés à la conception d’une solution numérique utile, ergonomique et sécurisée.</w:t>
      </w:r>
    </w:p>
    <w:p w:rsidR="000A515E" w:rsidRPr="000A515E" w:rsidRDefault="000A515E" w:rsidP="00A55F0C">
      <w:pPr>
        <w:spacing w:before="100" w:beforeAutospacing="1" w:after="100" w:afterAutospacing="1" w:line="360" w:lineRule="auto"/>
        <w:ind w:firstLine="720"/>
        <w:rPr>
          <w:rFonts w:asciiTheme="majorHAnsi" w:hAnsiTheme="majorHAnsi" w:cstheme="majorHAnsi"/>
          <w:lang w:val="fr-FR"/>
        </w:rPr>
      </w:pPr>
      <w:r w:rsidRPr="000A515E">
        <w:rPr>
          <w:rFonts w:asciiTheme="majorHAnsi" w:hAnsiTheme="majorHAnsi" w:cstheme="majorHAnsi"/>
          <w:lang w:val="fr-FR"/>
        </w:rPr>
        <w:t>Bien que la version actuelle soit fonctionnelle, plusieurs pistes d’amélioration ont été identifiées pour aller encore plus loin dans la qualité de service offerte. Le potentiel de cette application est réel, notamment dans une perspective d’extension mobile, de notifications en temps réel, et d’algorithmes de recommandation.</w:t>
      </w:r>
    </w:p>
    <w:p w:rsidR="000A515E" w:rsidRPr="000A515E" w:rsidRDefault="000A515E" w:rsidP="00A55F0C">
      <w:pPr>
        <w:spacing w:before="100" w:beforeAutospacing="1" w:after="100" w:afterAutospacing="1" w:line="360" w:lineRule="auto"/>
        <w:ind w:firstLine="720"/>
        <w:rPr>
          <w:rFonts w:asciiTheme="majorHAnsi" w:hAnsiTheme="majorHAnsi" w:cstheme="majorHAnsi"/>
          <w:lang w:val="fr-FR"/>
        </w:rPr>
      </w:pPr>
      <w:r w:rsidRPr="000A515E">
        <w:rPr>
          <w:rFonts w:asciiTheme="majorHAnsi" w:hAnsiTheme="majorHAnsi" w:cstheme="majorHAnsi"/>
          <w:lang w:val="fr-FR"/>
        </w:rPr>
        <w:t>En somme, ce projet constitue une base solide pour une solution innovante, ancrée dans le réel, avec un fort impact social et un avenir prometteur en termes de développement.</w:t>
      </w:r>
    </w:p>
    <w:p w:rsidR="000A515E" w:rsidRPr="000A515E" w:rsidRDefault="000A515E" w:rsidP="00A55F0C">
      <w:pPr>
        <w:spacing w:before="100" w:beforeAutospacing="1" w:after="100" w:afterAutospacing="1" w:line="360" w:lineRule="auto"/>
        <w:ind w:left="720"/>
        <w:rPr>
          <w:rFonts w:asciiTheme="majorHAnsi" w:hAnsiTheme="majorHAnsi" w:cstheme="majorHAnsi"/>
          <w:lang w:val="fr-FR"/>
        </w:rPr>
      </w:pPr>
    </w:p>
    <w:p w:rsidR="00CE72CB" w:rsidRDefault="00CE72CB" w:rsidP="00A55F0C">
      <w:pPr>
        <w:tabs>
          <w:tab w:val="left" w:pos="1560"/>
        </w:tabs>
        <w:spacing w:line="360" w:lineRule="auto"/>
        <w:rPr>
          <w:rFonts w:asciiTheme="majorHAnsi" w:hAnsiTheme="majorHAnsi" w:cstheme="majorHAnsi"/>
          <w:lang w:val="fr-FR"/>
        </w:rPr>
      </w:pPr>
    </w:p>
    <w:p w:rsidR="00932527" w:rsidRDefault="00932527" w:rsidP="00A55F0C">
      <w:pPr>
        <w:tabs>
          <w:tab w:val="left" w:pos="1560"/>
        </w:tabs>
        <w:spacing w:line="360" w:lineRule="auto"/>
        <w:rPr>
          <w:rFonts w:asciiTheme="majorHAnsi" w:hAnsiTheme="majorHAnsi" w:cstheme="majorHAnsi"/>
          <w:lang w:val="fr-FR"/>
        </w:rPr>
      </w:pPr>
    </w:p>
    <w:p w:rsidR="00932527" w:rsidRDefault="00932527" w:rsidP="00A55F0C">
      <w:pPr>
        <w:tabs>
          <w:tab w:val="left" w:pos="1560"/>
        </w:tabs>
        <w:spacing w:line="360" w:lineRule="auto"/>
        <w:rPr>
          <w:rFonts w:asciiTheme="majorHAnsi" w:hAnsiTheme="majorHAnsi" w:cstheme="majorHAnsi"/>
          <w:lang w:val="fr-FR"/>
        </w:rPr>
      </w:pPr>
    </w:p>
    <w:p w:rsidR="00932527" w:rsidRDefault="00932527" w:rsidP="00A55F0C">
      <w:pPr>
        <w:tabs>
          <w:tab w:val="left" w:pos="1560"/>
        </w:tabs>
        <w:spacing w:line="360" w:lineRule="auto"/>
        <w:rPr>
          <w:rFonts w:asciiTheme="majorHAnsi" w:hAnsiTheme="majorHAnsi" w:cstheme="majorHAnsi"/>
          <w:lang w:val="fr-FR"/>
        </w:rPr>
      </w:pPr>
    </w:p>
    <w:p w:rsidR="00932527" w:rsidRDefault="00932527" w:rsidP="00A55F0C">
      <w:pPr>
        <w:tabs>
          <w:tab w:val="left" w:pos="1560"/>
        </w:tabs>
        <w:spacing w:line="360" w:lineRule="auto"/>
        <w:rPr>
          <w:rFonts w:asciiTheme="majorHAnsi" w:hAnsiTheme="majorHAnsi" w:cstheme="majorHAnsi"/>
          <w:lang w:val="fr-FR"/>
        </w:rPr>
      </w:pPr>
    </w:p>
    <w:p w:rsidR="00932527" w:rsidRDefault="00932527" w:rsidP="00A55F0C">
      <w:pPr>
        <w:tabs>
          <w:tab w:val="left" w:pos="1560"/>
        </w:tabs>
        <w:spacing w:line="360" w:lineRule="auto"/>
        <w:rPr>
          <w:rFonts w:asciiTheme="majorHAnsi" w:hAnsiTheme="majorHAnsi" w:cstheme="majorHAnsi"/>
          <w:lang w:val="fr-FR"/>
        </w:rPr>
      </w:pPr>
    </w:p>
    <w:p w:rsidR="00932527" w:rsidRDefault="00932527" w:rsidP="00A55F0C">
      <w:pPr>
        <w:tabs>
          <w:tab w:val="left" w:pos="1560"/>
        </w:tabs>
        <w:spacing w:line="360" w:lineRule="auto"/>
        <w:rPr>
          <w:rFonts w:asciiTheme="majorHAnsi" w:hAnsiTheme="majorHAnsi" w:cstheme="majorHAnsi"/>
          <w:lang w:val="fr-FR"/>
        </w:rPr>
      </w:pPr>
    </w:p>
    <w:p w:rsidR="00932527" w:rsidRDefault="00932527" w:rsidP="00A55F0C">
      <w:pPr>
        <w:tabs>
          <w:tab w:val="left" w:pos="1560"/>
        </w:tabs>
        <w:spacing w:line="360" w:lineRule="auto"/>
        <w:rPr>
          <w:rFonts w:asciiTheme="majorHAnsi" w:hAnsiTheme="majorHAnsi" w:cstheme="majorHAnsi"/>
          <w:lang w:val="fr-FR"/>
        </w:rPr>
      </w:pPr>
    </w:p>
    <w:p w:rsidR="00932527" w:rsidRDefault="006210A2" w:rsidP="00932527">
      <w:pPr>
        <w:tabs>
          <w:tab w:val="left" w:pos="1560"/>
        </w:tabs>
        <w:spacing w:line="360" w:lineRule="auto"/>
        <w:jc w:val="center"/>
        <w:rPr>
          <w:rFonts w:asciiTheme="majorHAnsi" w:hAnsiTheme="majorHAnsi" w:cstheme="majorHAnsi"/>
          <w:b/>
          <w:color w:val="134770" w:themeColor="text2"/>
          <w:sz w:val="24"/>
          <w:szCs w:val="24"/>
          <w:u w:val="single"/>
          <w:lang w:val="fr-FR"/>
        </w:rPr>
      </w:pPr>
      <w:r>
        <w:rPr>
          <w:rFonts w:asciiTheme="majorHAnsi" w:hAnsiTheme="majorHAnsi" w:cstheme="majorHAnsi"/>
          <w:b/>
          <w:color w:val="134770" w:themeColor="text2"/>
          <w:sz w:val="24"/>
          <w:szCs w:val="24"/>
          <w:u w:val="single"/>
          <w:lang w:val="fr-FR"/>
        </w:rPr>
        <w:t>LISTE</w:t>
      </w:r>
      <w:r w:rsidR="00932527" w:rsidRPr="00932527">
        <w:rPr>
          <w:rFonts w:asciiTheme="majorHAnsi" w:hAnsiTheme="majorHAnsi" w:cstheme="majorHAnsi"/>
          <w:b/>
          <w:color w:val="134770" w:themeColor="text2"/>
          <w:sz w:val="24"/>
          <w:szCs w:val="24"/>
          <w:u w:val="single"/>
          <w:lang w:val="fr-FR"/>
        </w:rPr>
        <w:t xml:space="preserve"> DES FIGURES</w:t>
      </w:r>
    </w:p>
    <w:p w:rsidR="00932527" w:rsidRDefault="00932527">
      <w:pPr>
        <w:pStyle w:val="Tabledesillustrations"/>
        <w:tabs>
          <w:tab w:val="right" w:leader="dot" w:pos="9394"/>
        </w:tabs>
        <w:rPr>
          <w:noProof/>
        </w:rPr>
      </w:pPr>
      <w:r>
        <w:rPr>
          <w:rFonts w:asciiTheme="majorHAnsi" w:hAnsiTheme="majorHAnsi" w:cstheme="majorHAnsi"/>
          <w:b/>
          <w:color w:val="134770" w:themeColor="text2"/>
          <w:sz w:val="24"/>
          <w:szCs w:val="24"/>
          <w:u w:val="single"/>
          <w:lang w:val="fr-FR"/>
        </w:rPr>
        <w:fldChar w:fldCharType="begin"/>
      </w:r>
      <w:r>
        <w:rPr>
          <w:rFonts w:asciiTheme="majorHAnsi" w:hAnsiTheme="majorHAnsi" w:cstheme="majorHAnsi"/>
          <w:b/>
          <w:color w:val="134770" w:themeColor="text2"/>
          <w:sz w:val="24"/>
          <w:szCs w:val="24"/>
          <w:u w:val="single"/>
          <w:lang w:val="fr-FR"/>
        </w:rPr>
        <w:instrText xml:space="preserve"> TOC \h \z \c "Figure" </w:instrText>
      </w:r>
      <w:r>
        <w:rPr>
          <w:rFonts w:asciiTheme="majorHAnsi" w:hAnsiTheme="majorHAnsi" w:cstheme="majorHAnsi"/>
          <w:b/>
          <w:color w:val="134770" w:themeColor="text2"/>
          <w:sz w:val="24"/>
          <w:szCs w:val="24"/>
          <w:u w:val="single"/>
          <w:lang w:val="fr-FR"/>
        </w:rPr>
        <w:fldChar w:fldCharType="separate"/>
      </w:r>
      <w:hyperlink w:anchor="_Toc197426594" w:history="1">
        <w:r w:rsidRPr="00DA7E2F">
          <w:rPr>
            <w:rStyle w:val="Lienhypertexte"/>
            <w:noProof/>
            <w:lang w:val="fr-FR"/>
          </w:rPr>
          <w:t>Figure 1: Tableau de bord TRELLO</w:t>
        </w:r>
        <w:r>
          <w:rPr>
            <w:noProof/>
            <w:webHidden/>
          </w:rPr>
          <w:tab/>
        </w:r>
        <w:r>
          <w:rPr>
            <w:noProof/>
            <w:webHidden/>
          </w:rPr>
          <w:fldChar w:fldCharType="begin"/>
        </w:r>
        <w:r>
          <w:rPr>
            <w:noProof/>
            <w:webHidden/>
          </w:rPr>
          <w:instrText xml:space="preserve"> PAGEREF _Toc197426594 \h </w:instrText>
        </w:r>
        <w:r>
          <w:rPr>
            <w:noProof/>
            <w:webHidden/>
          </w:rPr>
        </w:r>
        <w:r>
          <w:rPr>
            <w:noProof/>
            <w:webHidden/>
          </w:rPr>
          <w:fldChar w:fldCharType="separate"/>
        </w:r>
        <w:r w:rsidR="00043904">
          <w:rPr>
            <w:noProof/>
            <w:webHidden/>
          </w:rPr>
          <w:t>11</w:t>
        </w:r>
        <w:r>
          <w:rPr>
            <w:noProof/>
            <w:webHidden/>
          </w:rPr>
          <w:fldChar w:fldCharType="end"/>
        </w:r>
      </w:hyperlink>
    </w:p>
    <w:p w:rsidR="00932527" w:rsidRDefault="00932527">
      <w:pPr>
        <w:pStyle w:val="Tabledesillustrations"/>
        <w:tabs>
          <w:tab w:val="right" w:leader="dot" w:pos="9394"/>
        </w:tabs>
        <w:rPr>
          <w:noProof/>
        </w:rPr>
      </w:pPr>
      <w:hyperlink r:id="rId37" w:anchor="_Toc197426595" w:history="1">
        <w:r w:rsidRPr="00DA7E2F">
          <w:rPr>
            <w:rStyle w:val="Lienhypertexte"/>
            <w:noProof/>
          </w:rPr>
          <w:t>Figure 2: Diagramme de cas d’utilisation</w:t>
        </w:r>
        <w:r>
          <w:rPr>
            <w:noProof/>
            <w:webHidden/>
          </w:rPr>
          <w:tab/>
        </w:r>
        <w:r>
          <w:rPr>
            <w:noProof/>
            <w:webHidden/>
          </w:rPr>
          <w:fldChar w:fldCharType="begin"/>
        </w:r>
        <w:r>
          <w:rPr>
            <w:noProof/>
            <w:webHidden/>
          </w:rPr>
          <w:instrText xml:space="preserve"> PAGEREF _Toc197426595 \h </w:instrText>
        </w:r>
        <w:r>
          <w:rPr>
            <w:noProof/>
            <w:webHidden/>
          </w:rPr>
        </w:r>
        <w:r>
          <w:rPr>
            <w:noProof/>
            <w:webHidden/>
          </w:rPr>
          <w:fldChar w:fldCharType="separate"/>
        </w:r>
        <w:r w:rsidR="00043904">
          <w:rPr>
            <w:noProof/>
            <w:webHidden/>
          </w:rPr>
          <w:t>12</w:t>
        </w:r>
        <w:r>
          <w:rPr>
            <w:noProof/>
            <w:webHidden/>
          </w:rPr>
          <w:fldChar w:fldCharType="end"/>
        </w:r>
      </w:hyperlink>
    </w:p>
    <w:p w:rsidR="00932527" w:rsidRDefault="00932527">
      <w:pPr>
        <w:pStyle w:val="Tabledesillustrations"/>
        <w:tabs>
          <w:tab w:val="right" w:leader="dot" w:pos="9394"/>
        </w:tabs>
        <w:rPr>
          <w:noProof/>
        </w:rPr>
      </w:pPr>
      <w:hyperlink r:id="rId38" w:anchor="_Toc197426596" w:history="1">
        <w:r w:rsidRPr="00DA7E2F">
          <w:rPr>
            <w:rStyle w:val="Lienhypertexte"/>
            <w:rFonts w:asciiTheme="majorHAnsi" w:hAnsiTheme="majorHAnsi" w:cstheme="majorHAnsi"/>
            <w:noProof/>
          </w:rPr>
          <w:t>Figure 3: Diagramme de classe</w:t>
        </w:r>
        <w:r>
          <w:rPr>
            <w:noProof/>
            <w:webHidden/>
          </w:rPr>
          <w:tab/>
        </w:r>
        <w:r>
          <w:rPr>
            <w:noProof/>
            <w:webHidden/>
          </w:rPr>
          <w:fldChar w:fldCharType="begin"/>
        </w:r>
        <w:r>
          <w:rPr>
            <w:noProof/>
            <w:webHidden/>
          </w:rPr>
          <w:instrText xml:space="preserve"> PAGEREF _Toc197426596 \h </w:instrText>
        </w:r>
        <w:r>
          <w:rPr>
            <w:noProof/>
            <w:webHidden/>
          </w:rPr>
        </w:r>
        <w:r>
          <w:rPr>
            <w:noProof/>
            <w:webHidden/>
          </w:rPr>
          <w:fldChar w:fldCharType="separate"/>
        </w:r>
        <w:r w:rsidR="00043904">
          <w:rPr>
            <w:noProof/>
            <w:webHidden/>
          </w:rPr>
          <w:t>12</w:t>
        </w:r>
        <w:r>
          <w:rPr>
            <w:noProof/>
            <w:webHidden/>
          </w:rPr>
          <w:fldChar w:fldCharType="end"/>
        </w:r>
      </w:hyperlink>
    </w:p>
    <w:p w:rsidR="00932527" w:rsidRDefault="00932527">
      <w:pPr>
        <w:pStyle w:val="Tabledesillustrations"/>
        <w:tabs>
          <w:tab w:val="right" w:leader="dot" w:pos="9394"/>
        </w:tabs>
        <w:rPr>
          <w:noProof/>
        </w:rPr>
      </w:pPr>
      <w:hyperlink r:id="rId39" w:anchor="_Toc197426597" w:history="1">
        <w:r w:rsidRPr="00DA7E2F">
          <w:rPr>
            <w:rStyle w:val="Lienhypertexte"/>
            <w:rFonts w:asciiTheme="majorHAnsi" w:hAnsiTheme="majorHAnsi" w:cstheme="majorHAnsi"/>
            <w:noProof/>
          </w:rPr>
          <w:t>Figure 4: Diagramme de sequence</w:t>
        </w:r>
        <w:r>
          <w:rPr>
            <w:noProof/>
            <w:webHidden/>
          </w:rPr>
          <w:tab/>
        </w:r>
        <w:r>
          <w:rPr>
            <w:noProof/>
            <w:webHidden/>
          </w:rPr>
          <w:fldChar w:fldCharType="begin"/>
        </w:r>
        <w:r>
          <w:rPr>
            <w:noProof/>
            <w:webHidden/>
          </w:rPr>
          <w:instrText xml:space="preserve"> PAGEREF _Toc197426597 \h </w:instrText>
        </w:r>
        <w:r>
          <w:rPr>
            <w:noProof/>
            <w:webHidden/>
          </w:rPr>
        </w:r>
        <w:r>
          <w:rPr>
            <w:noProof/>
            <w:webHidden/>
          </w:rPr>
          <w:fldChar w:fldCharType="separate"/>
        </w:r>
        <w:r w:rsidR="00043904">
          <w:rPr>
            <w:noProof/>
            <w:webHidden/>
          </w:rPr>
          <w:t>13</w:t>
        </w:r>
        <w:r>
          <w:rPr>
            <w:noProof/>
            <w:webHidden/>
          </w:rPr>
          <w:fldChar w:fldCharType="end"/>
        </w:r>
      </w:hyperlink>
    </w:p>
    <w:p w:rsidR="00932527" w:rsidRDefault="00932527">
      <w:pPr>
        <w:pStyle w:val="Tabledesillustrations"/>
        <w:tabs>
          <w:tab w:val="right" w:leader="dot" w:pos="9394"/>
        </w:tabs>
        <w:rPr>
          <w:rStyle w:val="Lienhypertexte"/>
          <w:noProof/>
        </w:rPr>
      </w:pPr>
      <w:hyperlink r:id="rId40" w:anchor="_Toc197426598" w:history="1">
        <w:r w:rsidRPr="00DA7E2F">
          <w:rPr>
            <w:rStyle w:val="Lienhypertexte"/>
            <w:rFonts w:asciiTheme="majorHAnsi" w:hAnsiTheme="majorHAnsi" w:cstheme="majorHAnsi"/>
            <w:noProof/>
          </w:rPr>
          <w:t>Figure 5: landing page</w:t>
        </w:r>
        <w:r>
          <w:rPr>
            <w:noProof/>
            <w:webHidden/>
          </w:rPr>
          <w:tab/>
        </w:r>
        <w:r>
          <w:rPr>
            <w:noProof/>
            <w:webHidden/>
          </w:rPr>
          <w:fldChar w:fldCharType="begin"/>
        </w:r>
        <w:r>
          <w:rPr>
            <w:noProof/>
            <w:webHidden/>
          </w:rPr>
          <w:instrText xml:space="preserve"> PAGEREF _Toc197426598 \h </w:instrText>
        </w:r>
        <w:r>
          <w:rPr>
            <w:noProof/>
            <w:webHidden/>
          </w:rPr>
        </w:r>
        <w:r>
          <w:rPr>
            <w:noProof/>
            <w:webHidden/>
          </w:rPr>
          <w:fldChar w:fldCharType="separate"/>
        </w:r>
        <w:r w:rsidR="00043904">
          <w:rPr>
            <w:noProof/>
            <w:webHidden/>
          </w:rPr>
          <w:t>14</w:t>
        </w:r>
        <w:r>
          <w:rPr>
            <w:noProof/>
            <w:webHidden/>
          </w:rPr>
          <w:fldChar w:fldCharType="end"/>
        </w:r>
      </w:hyperlink>
    </w:p>
    <w:p w:rsidR="006210A2" w:rsidRDefault="006210A2" w:rsidP="006210A2"/>
    <w:p w:rsidR="006210A2" w:rsidRPr="006210A2" w:rsidRDefault="006210A2" w:rsidP="006210A2"/>
    <w:p w:rsidR="006210A2" w:rsidRDefault="00932527" w:rsidP="006210A2">
      <w:pPr>
        <w:tabs>
          <w:tab w:val="left" w:pos="1560"/>
        </w:tabs>
        <w:spacing w:line="360" w:lineRule="auto"/>
        <w:jc w:val="center"/>
        <w:rPr>
          <w:rFonts w:asciiTheme="majorHAnsi" w:hAnsiTheme="majorHAnsi" w:cstheme="majorHAnsi"/>
          <w:b/>
          <w:color w:val="134770" w:themeColor="text2"/>
          <w:sz w:val="24"/>
          <w:szCs w:val="24"/>
          <w:u w:val="single"/>
          <w:lang w:val="fr-FR"/>
        </w:rPr>
      </w:pPr>
      <w:r>
        <w:rPr>
          <w:rFonts w:asciiTheme="majorHAnsi" w:hAnsiTheme="majorHAnsi" w:cstheme="majorHAnsi"/>
          <w:b/>
          <w:color w:val="134770" w:themeColor="text2"/>
          <w:sz w:val="24"/>
          <w:szCs w:val="24"/>
          <w:u w:val="single"/>
          <w:lang w:val="fr-FR"/>
        </w:rPr>
        <w:fldChar w:fldCharType="end"/>
      </w:r>
      <w:r w:rsidR="006210A2" w:rsidRPr="006210A2">
        <w:rPr>
          <w:rFonts w:asciiTheme="majorHAnsi" w:hAnsiTheme="majorHAnsi" w:cstheme="majorHAnsi"/>
          <w:b/>
          <w:color w:val="134770" w:themeColor="text2"/>
          <w:sz w:val="24"/>
          <w:szCs w:val="24"/>
          <w:u w:val="single"/>
          <w:lang w:val="fr-FR"/>
        </w:rPr>
        <w:t xml:space="preserve"> </w:t>
      </w:r>
      <w:r w:rsidR="006210A2" w:rsidRPr="00932527">
        <w:rPr>
          <w:rFonts w:asciiTheme="majorHAnsi" w:hAnsiTheme="majorHAnsi" w:cstheme="majorHAnsi"/>
          <w:b/>
          <w:color w:val="134770" w:themeColor="text2"/>
          <w:sz w:val="24"/>
          <w:szCs w:val="24"/>
          <w:u w:val="single"/>
          <w:lang w:val="fr-FR"/>
        </w:rPr>
        <w:t xml:space="preserve">LISTE DES </w:t>
      </w:r>
      <w:r w:rsidR="006210A2">
        <w:rPr>
          <w:rFonts w:asciiTheme="majorHAnsi" w:hAnsiTheme="majorHAnsi" w:cstheme="majorHAnsi"/>
          <w:b/>
          <w:color w:val="134770" w:themeColor="text2"/>
          <w:sz w:val="24"/>
          <w:szCs w:val="24"/>
          <w:u w:val="single"/>
          <w:lang w:val="fr-FR"/>
        </w:rPr>
        <w:t>TABLEAUX</w:t>
      </w:r>
    </w:p>
    <w:p w:rsidR="006210A2" w:rsidRDefault="006210A2">
      <w:pPr>
        <w:pStyle w:val="Tabledesillustrations"/>
        <w:tabs>
          <w:tab w:val="right" w:leader="dot" w:pos="9394"/>
        </w:tabs>
        <w:rPr>
          <w:rStyle w:val="Lienhypertexte"/>
          <w:noProof/>
        </w:rPr>
      </w:pPr>
      <w:r>
        <w:rPr>
          <w:rFonts w:asciiTheme="majorHAnsi" w:hAnsiTheme="majorHAnsi" w:cstheme="majorHAnsi"/>
          <w:b/>
          <w:color w:val="134770" w:themeColor="text2"/>
          <w:sz w:val="24"/>
          <w:szCs w:val="24"/>
          <w:u w:val="single"/>
          <w:lang w:val="fr-FR"/>
        </w:rPr>
        <w:fldChar w:fldCharType="begin"/>
      </w:r>
      <w:r>
        <w:rPr>
          <w:rFonts w:asciiTheme="majorHAnsi" w:hAnsiTheme="majorHAnsi" w:cstheme="majorHAnsi"/>
          <w:b/>
          <w:color w:val="134770" w:themeColor="text2"/>
          <w:sz w:val="24"/>
          <w:szCs w:val="24"/>
          <w:u w:val="single"/>
          <w:lang w:val="fr-FR"/>
        </w:rPr>
        <w:instrText xml:space="preserve"> TOC \h \z \c "Tableau" </w:instrText>
      </w:r>
      <w:r>
        <w:rPr>
          <w:rFonts w:asciiTheme="majorHAnsi" w:hAnsiTheme="majorHAnsi" w:cstheme="majorHAnsi"/>
          <w:b/>
          <w:color w:val="134770" w:themeColor="text2"/>
          <w:sz w:val="24"/>
          <w:szCs w:val="24"/>
          <w:u w:val="single"/>
          <w:lang w:val="fr-FR"/>
        </w:rPr>
        <w:fldChar w:fldCharType="separate"/>
      </w:r>
      <w:hyperlink w:anchor="_Toc197426639" w:history="1">
        <w:r w:rsidRPr="00007620">
          <w:rPr>
            <w:rStyle w:val="Lienhypertexte"/>
            <w:rFonts w:asciiTheme="majorHAnsi" w:hAnsiTheme="majorHAnsi" w:cstheme="majorHAnsi"/>
            <w:noProof/>
          </w:rPr>
          <w:t>Tableau 1: cahier de charge</w:t>
        </w:r>
        <w:r>
          <w:rPr>
            <w:noProof/>
            <w:webHidden/>
          </w:rPr>
          <w:tab/>
        </w:r>
        <w:r>
          <w:rPr>
            <w:noProof/>
            <w:webHidden/>
          </w:rPr>
          <w:fldChar w:fldCharType="begin"/>
        </w:r>
        <w:r>
          <w:rPr>
            <w:noProof/>
            <w:webHidden/>
          </w:rPr>
          <w:instrText xml:space="preserve"> PAGEREF _Toc197426639 \h </w:instrText>
        </w:r>
        <w:r>
          <w:rPr>
            <w:noProof/>
            <w:webHidden/>
          </w:rPr>
        </w:r>
        <w:r>
          <w:rPr>
            <w:noProof/>
            <w:webHidden/>
          </w:rPr>
          <w:fldChar w:fldCharType="separate"/>
        </w:r>
        <w:r w:rsidR="00043904">
          <w:rPr>
            <w:noProof/>
            <w:webHidden/>
          </w:rPr>
          <w:t>15</w:t>
        </w:r>
        <w:r>
          <w:rPr>
            <w:noProof/>
            <w:webHidden/>
          </w:rPr>
          <w:fldChar w:fldCharType="end"/>
        </w:r>
      </w:hyperlink>
    </w:p>
    <w:p w:rsidR="006210A2" w:rsidRDefault="006210A2" w:rsidP="006210A2"/>
    <w:p w:rsidR="006210A2" w:rsidRPr="006210A2" w:rsidRDefault="006210A2" w:rsidP="006210A2">
      <w:pPr>
        <w:jc w:val="center"/>
      </w:pPr>
      <w:r w:rsidRPr="006210A2">
        <w:rPr>
          <w:rFonts w:asciiTheme="majorHAnsi" w:hAnsiTheme="majorHAnsi" w:cstheme="majorHAnsi"/>
          <w:b/>
          <w:color w:val="134770" w:themeColor="text2"/>
          <w:sz w:val="24"/>
          <w:szCs w:val="24"/>
          <w:u w:val="single"/>
          <w:lang w:val="en-CA"/>
        </w:rPr>
        <w:t>REFERENCEMENT</w:t>
      </w:r>
    </w:p>
    <w:p w:rsidR="006210A2" w:rsidRPr="006210A2" w:rsidRDefault="006210A2" w:rsidP="006210A2">
      <w:pPr>
        <w:pStyle w:val="Paragraphedeliste"/>
        <w:numPr>
          <w:ilvl w:val="0"/>
          <w:numId w:val="42"/>
        </w:numPr>
        <w:rPr>
          <w:color w:val="000000" w:themeColor="text1"/>
        </w:rPr>
      </w:pPr>
      <w:r>
        <w:rPr>
          <w:rFonts w:asciiTheme="majorHAnsi" w:hAnsiTheme="majorHAnsi" w:cstheme="majorHAnsi"/>
          <w:b/>
          <w:color w:val="134770" w:themeColor="text2"/>
          <w:sz w:val="24"/>
          <w:szCs w:val="24"/>
          <w:u w:val="single"/>
          <w:lang w:val="fr-FR"/>
        </w:rPr>
        <w:fldChar w:fldCharType="end"/>
      </w:r>
      <w:r w:rsidRPr="006210A2">
        <w:rPr>
          <w:color w:val="000000" w:themeColor="text1"/>
        </w:rPr>
        <w:t xml:space="preserve"> https://claude.ai/chat/104763fe-a2e0-4b30-a24e-537e96424960 </w:t>
      </w:r>
    </w:p>
    <w:p w:rsidR="006210A2" w:rsidRPr="006210A2" w:rsidRDefault="006210A2" w:rsidP="006210A2">
      <w:pPr>
        <w:pStyle w:val="Paragraphedeliste"/>
        <w:numPr>
          <w:ilvl w:val="0"/>
          <w:numId w:val="42"/>
        </w:numPr>
        <w:tabs>
          <w:tab w:val="left" w:pos="1560"/>
        </w:tabs>
        <w:spacing w:line="360" w:lineRule="auto"/>
        <w:rPr>
          <w:color w:val="000000" w:themeColor="text1"/>
        </w:rPr>
      </w:pPr>
      <w:r w:rsidRPr="006210A2">
        <w:rPr>
          <w:color w:val="000000" w:themeColor="text1"/>
        </w:rPr>
        <w:t xml:space="preserve">mermaidchart.com </w:t>
      </w:r>
    </w:p>
    <w:p w:rsidR="006210A2" w:rsidRPr="006210A2" w:rsidRDefault="006210A2" w:rsidP="006210A2">
      <w:pPr>
        <w:pStyle w:val="Paragraphedeliste"/>
        <w:numPr>
          <w:ilvl w:val="0"/>
          <w:numId w:val="42"/>
        </w:numPr>
        <w:tabs>
          <w:tab w:val="left" w:pos="1560"/>
        </w:tabs>
        <w:spacing w:line="360" w:lineRule="auto"/>
        <w:rPr>
          <w:color w:val="000000" w:themeColor="text1"/>
        </w:rPr>
      </w:pPr>
      <w:hyperlink r:id="rId41" w:history="1">
        <w:r w:rsidRPr="006210A2">
          <w:rPr>
            <w:rStyle w:val="Lienhypertexte"/>
            <w:color w:val="000000" w:themeColor="text1"/>
          </w:rPr>
          <w:t>https://trello.com/</w:t>
        </w:r>
      </w:hyperlink>
      <w:r w:rsidRPr="006210A2">
        <w:rPr>
          <w:color w:val="000000" w:themeColor="text1"/>
        </w:rPr>
        <w:t xml:space="preserve"> </w:t>
      </w:r>
    </w:p>
    <w:p w:rsidR="006210A2" w:rsidRPr="006210A2" w:rsidRDefault="006210A2" w:rsidP="006210A2">
      <w:pPr>
        <w:pStyle w:val="Paragraphedeliste"/>
        <w:numPr>
          <w:ilvl w:val="0"/>
          <w:numId w:val="42"/>
        </w:numPr>
        <w:tabs>
          <w:tab w:val="left" w:pos="1560"/>
        </w:tabs>
        <w:spacing w:line="360" w:lineRule="auto"/>
        <w:rPr>
          <w:color w:val="000000" w:themeColor="text1"/>
        </w:rPr>
      </w:pPr>
      <w:hyperlink r:id="rId42" w:history="1">
        <w:r w:rsidRPr="006210A2">
          <w:rPr>
            <w:rStyle w:val="Lienhypertexte"/>
            <w:color w:val="000000" w:themeColor="text1"/>
          </w:rPr>
          <w:t>https://laravel.com/</w:t>
        </w:r>
      </w:hyperlink>
      <w:r w:rsidRPr="006210A2">
        <w:rPr>
          <w:color w:val="000000" w:themeColor="text1"/>
        </w:rPr>
        <w:t xml:space="preserve"> </w:t>
      </w:r>
    </w:p>
    <w:p w:rsidR="006210A2" w:rsidRPr="006210A2" w:rsidRDefault="006210A2" w:rsidP="006210A2">
      <w:pPr>
        <w:pStyle w:val="Paragraphedeliste"/>
        <w:numPr>
          <w:ilvl w:val="0"/>
          <w:numId w:val="42"/>
        </w:numPr>
        <w:tabs>
          <w:tab w:val="left" w:pos="1560"/>
        </w:tabs>
        <w:spacing w:line="360" w:lineRule="auto"/>
        <w:rPr>
          <w:color w:val="000000" w:themeColor="text1"/>
        </w:rPr>
      </w:pPr>
      <w:hyperlink r:id="rId43" w:history="1">
        <w:r w:rsidRPr="006210A2">
          <w:rPr>
            <w:rStyle w:val="Lienhypertexte"/>
            <w:color w:val="000000" w:themeColor="text1"/>
          </w:rPr>
          <w:t>https://tailwindui.com/</w:t>
        </w:r>
      </w:hyperlink>
      <w:r w:rsidRPr="006210A2">
        <w:rPr>
          <w:color w:val="000000" w:themeColor="text1"/>
        </w:rPr>
        <w:t xml:space="preserve"> </w:t>
      </w:r>
    </w:p>
    <w:p w:rsidR="006210A2" w:rsidRPr="006210A2" w:rsidRDefault="006210A2" w:rsidP="006210A2">
      <w:pPr>
        <w:pStyle w:val="Paragraphedeliste"/>
        <w:numPr>
          <w:ilvl w:val="0"/>
          <w:numId w:val="42"/>
        </w:numPr>
        <w:tabs>
          <w:tab w:val="left" w:pos="1560"/>
        </w:tabs>
        <w:spacing w:line="360" w:lineRule="auto"/>
        <w:rPr>
          <w:color w:val="000000" w:themeColor="text1"/>
        </w:rPr>
      </w:pPr>
      <w:hyperlink r:id="rId44" w:history="1">
        <w:r w:rsidRPr="006210A2">
          <w:rPr>
            <w:rStyle w:val="Lienhypertexte"/>
            <w:color w:val="000000" w:themeColor="text1"/>
          </w:rPr>
          <w:t>https://react.dev/</w:t>
        </w:r>
      </w:hyperlink>
      <w:r w:rsidRPr="006210A2">
        <w:rPr>
          <w:color w:val="000000" w:themeColor="text1"/>
        </w:rPr>
        <w:t xml:space="preserve"> </w:t>
      </w:r>
    </w:p>
    <w:p w:rsidR="006210A2" w:rsidRPr="006210A2" w:rsidRDefault="006210A2" w:rsidP="006210A2">
      <w:pPr>
        <w:pStyle w:val="Paragraphedeliste"/>
        <w:numPr>
          <w:ilvl w:val="0"/>
          <w:numId w:val="42"/>
        </w:numPr>
        <w:tabs>
          <w:tab w:val="left" w:pos="1560"/>
        </w:tabs>
        <w:spacing w:line="360" w:lineRule="auto"/>
        <w:rPr>
          <w:rFonts w:asciiTheme="majorHAnsi" w:hAnsiTheme="majorHAnsi" w:cstheme="majorHAnsi"/>
          <w:b/>
          <w:color w:val="000000" w:themeColor="text1"/>
          <w:sz w:val="24"/>
          <w:szCs w:val="24"/>
          <w:u w:val="single"/>
          <w:lang w:val="en-CA"/>
        </w:rPr>
      </w:pPr>
      <w:r w:rsidRPr="006210A2">
        <w:rPr>
          <w:color w:val="000000" w:themeColor="text1"/>
        </w:rPr>
        <w:t>https://chatgpt.com/</w:t>
      </w:r>
    </w:p>
    <w:p w:rsidR="00932527" w:rsidRPr="006210A2" w:rsidRDefault="00932527" w:rsidP="00932527">
      <w:pPr>
        <w:tabs>
          <w:tab w:val="left" w:pos="1560"/>
        </w:tabs>
        <w:spacing w:line="360" w:lineRule="auto"/>
        <w:jc w:val="center"/>
        <w:rPr>
          <w:rFonts w:asciiTheme="majorHAnsi" w:hAnsiTheme="majorHAnsi" w:cstheme="majorHAnsi"/>
          <w:b/>
          <w:color w:val="134770" w:themeColor="text2"/>
          <w:sz w:val="24"/>
          <w:szCs w:val="24"/>
          <w:u w:val="single"/>
          <w:lang w:val="en-CA"/>
        </w:rPr>
      </w:pPr>
    </w:p>
    <w:sectPr w:rsidR="00932527" w:rsidRPr="006210A2" w:rsidSect="0030003E">
      <w:pgSz w:w="12240" w:h="15840" w:code="1"/>
      <w:pgMar w:top="1418" w:right="1418" w:bottom="1418" w:left="1418" w:header="720" w:footer="720" w:gutter="0"/>
      <w:pgBorders w:offsetFrom="page">
        <w:top w:val="single" w:sz="18" w:space="24" w:color="134770" w:themeColor="text2"/>
        <w:left w:val="single" w:sz="18" w:space="24" w:color="134770" w:themeColor="text2"/>
        <w:bottom w:val="single" w:sz="18" w:space="24" w:color="134770" w:themeColor="text2"/>
        <w:right w:val="single" w:sz="18" w:space="24" w:color="134770" w:themeColor="text2"/>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1077" w:rsidRDefault="00821077" w:rsidP="00D86948">
      <w:pPr>
        <w:spacing w:after="0" w:line="240" w:lineRule="auto"/>
      </w:pPr>
      <w:r>
        <w:separator/>
      </w:r>
    </w:p>
  </w:endnote>
  <w:endnote w:type="continuationSeparator" w:id="0">
    <w:p w:rsidR="00821077" w:rsidRDefault="00821077" w:rsidP="00D869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S PMincho">
    <w:altName w:val="ＭＳ Ｐ明朝"/>
    <w:panose1 w:val="00000000000000000000"/>
    <w:charset w:val="8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936"/>
      <w:gridCol w:w="470"/>
    </w:tblGrid>
    <w:tr w:rsidR="00043904">
      <w:trPr>
        <w:jc w:val="right"/>
      </w:trPr>
      <w:tc>
        <w:tcPr>
          <w:tcW w:w="4795" w:type="dxa"/>
          <w:vAlign w:val="center"/>
        </w:tcPr>
        <w:sdt>
          <w:sdtPr>
            <w:rPr>
              <w:i/>
              <w:caps/>
              <w:color w:val="000000" w:themeColor="text1"/>
            </w:rPr>
            <w:alias w:val="Auteur"/>
            <w:tag w:val=""/>
            <w:id w:val="1534539408"/>
            <w:placeholder>
              <w:docPart w:val="740B4AF542974B5E903D7ACF651FF3C7"/>
            </w:placeholder>
            <w:dataBinding w:prefixMappings="xmlns:ns0='http://purl.org/dc/elements/1.1/' xmlns:ns1='http://schemas.openxmlformats.org/package/2006/metadata/core-properties' " w:xpath="/ns1:coreProperties[1]/ns0:creator[1]" w:storeItemID="{6C3C8BC8-F283-45AE-878A-BAB7291924A1}"/>
            <w:text/>
          </w:sdtPr>
          <w:sdtContent>
            <w:p w:rsidR="00043904" w:rsidRDefault="00043904" w:rsidP="00307BB8">
              <w:pPr>
                <w:pStyle w:val="En-tte"/>
                <w:jc w:val="right"/>
                <w:rPr>
                  <w:caps/>
                  <w:color w:val="000000" w:themeColor="text1"/>
                </w:rPr>
              </w:pPr>
              <w:r>
                <w:rPr>
                  <w:i/>
                  <w:caps/>
                  <w:color w:val="000000" w:themeColor="text1"/>
                  <w:lang w:val="fr-FR"/>
                </w:rPr>
                <w:t>AICHATOU KANGNE S.</w:t>
              </w:r>
            </w:p>
          </w:sdtContent>
        </w:sdt>
      </w:tc>
      <w:tc>
        <w:tcPr>
          <w:tcW w:w="250" w:type="pct"/>
          <w:shd w:val="clear" w:color="auto" w:fill="FAA93A" w:themeFill="accent2"/>
          <w:vAlign w:val="center"/>
        </w:tcPr>
        <w:p w:rsidR="00043904" w:rsidRDefault="00043904">
          <w:pPr>
            <w:pStyle w:val="Pieddepage"/>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193F81" w:rsidRPr="00193F81">
            <w:rPr>
              <w:noProof/>
              <w:color w:val="FFFFFF" w:themeColor="background1"/>
              <w:lang w:val="fr-FR"/>
            </w:rPr>
            <w:t>17</w:t>
          </w:r>
          <w:r>
            <w:rPr>
              <w:color w:val="FFFFFF" w:themeColor="background1"/>
            </w:rPr>
            <w:fldChar w:fldCharType="end"/>
          </w:r>
        </w:p>
      </w:tc>
    </w:tr>
  </w:tbl>
  <w:p w:rsidR="00043904" w:rsidRDefault="0004390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3320"/>
      <w:gridCol w:w="3043"/>
      <w:gridCol w:w="3043"/>
    </w:tblGrid>
    <w:tr w:rsidR="00043904" w:rsidTr="006210A2">
      <w:trPr>
        <w:trHeight w:hRule="exact" w:val="115"/>
        <w:jc w:val="center"/>
      </w:trPr>
      <w:tc>
        <w:tcPr>
          <w:tcW w:w="3320" w:type="dxa"/>
          <w:shd w:val="clear" w:color="auto" w:fill="9ACD4C" w:themeFill="accent1"/>
          <w:tcMar>
            <w:top w:w="0" w:type="dxa"/>
            <w:bottom w:w="0" w:type="dxa"/>
          </w:tcMar>
        </w:tcPr>
        <w:p w:rsidR="00043904" w:rsidRDefault="00043904">
          <w:pPr>
            <w:pStyle w:val="En-tte"/>
            <w:tabs>
              <w:tab w:val="clear" w:pos="4680"/>
              <w:tab w:val="clear" w:pos="9360"/>
            </w:tabs>
            <w:rPr>
              <w:caps/>
              <w:sz w:val="18"/>
            </w:rPr>
          </w:pPr>
        </w:p>
      </w:tc>
      <w:tc>
        <w:tcPr>
          <w:tcW w:w="3043" w:type="dxa"/>
          <w:shd w:val="clear" w:color="auto" w:fill="9ACD4C" w:themeFill="accent1"/>
          <w:tcMar>
            <w:top w:w="0" w:type="dxa"/>
            <w:bottom w:w="0" w:type="dxa"/>
          </w:tcMar>
        </w:tcPr>
        <w:p w:rsidR="00043904" w:rsidRDefault="00043904">
          <w:pPr>
            <w:pStyle w:val="En-tte"/>
            <w:tabs>
              <w:tab w:val="clear" w:pos="4680"/>
              <w:tab w:val="clear" w:pos="9360"/>
            </w:tabs>
            <w:jc w:val="right"/>
            <w:rPr>
              <w:caps/>
              <w:sz w:val="18"/>
            </w:rPr>
          </w:pPr>
        </w:p>
      </w:tc>
      <w:tc>
        <w:tcPr>
          <w:tcW w:w="3043" w:type="dxa"/>
          <w:shd w:val="clear" w:color="auto" w:fill="9ACD4C" w:themeFill="accent1"/>
        </w:tcPr>
        <w:p w:rsidR="00043904" w:rsidRDefault="00043904">
          <w:pPr>
            <w:pStyle w:val="En-tte"/>
            <w:tabs>
              <w:tab w:val="clear" w:pos="4680"/>
              <w:tab w:val="clear" w:pos="9360"/>
            </w:tabs>
            <w:jc w:val="right"/>
            <w:rPr>
              <w:caps/>
              <w:sz w:val="18"/>
            </w:rPr>
          </w:pPr>
        </w:p>
      </w:tc>
    </w:tr>
    <w:tr w:rsidR="00043904" w:rsidTr="006210A2">
      <w:trPr>
        <w:jc w:val="center"/>
      </w:trPr>
      <w:tc>
        <w:tcPr>
          <w:tcW w:w="3320" w:type="dxa"/>
          <w:shd w:val="clear" w:color="auto" w:fill="auto"/>
          <w:vAlign w:val="center"/>
        </w:tcPr>
        <w:p w:rsidR="00043904" w:rsidRDefault="00043904" w:rsidP="006210A2">
          <w:pPr>
            <w:pStyle w:val="Pieddepage"/>
            <w:tabs>
              <w:tab w:val="clear" w:pos="4680"/>
              <w:tab w:val="clear" w:pos="9360"/>
            </w:tabs>
            <w:rPr>
              <w:caps/>
              <w:color w:val="808080" w:themeColor="background1" w:themeShade="80"/>
              <w:sz w:val="18"/>
              <w:szCs w:val="18"/>
            </w:rPr>
          </w:pPr>
        </w:p>
      </w:tc>
      <w:tc>
        <w:tcPr>
          <w:tcW w:w="3043" w:type="dxa"/>
          <w:shd w:val="clear" w:color="auto" w:fill="auto"/>
          <w:vAlign w:val="center"/>
        </w:tcPr>
        <w:p w:rsidR="00043904" w:rsidRDefault="00043904">
          <w:pPr>
            <w:pStyle w:val="Pieddepage"/>
            <w:tabs>
              <w:tab w:val="clear" w:pos="4680"/>
              <w:tab w:val="clear" w:pos="9360"/>
            </w:tabs>
            <w:jc w:val="right"/>
            <w:rPr>
              <w:caps/>
              <w:color w:val="808080" w:themeColor="background1" w:themeShade="80"/>
              <w:sz w:val="18"/>
              <w:szCs w:val="18"/>
            </w:rPr>
          </w:pPr>
        </w:p>
      </w:tc>
      <w:tc>
        <w:tcPr>
          <w:tcW w:w="3043" w:type="dxa"/>
        </w:tcPr>
        <w:p w:rsidR="00043904" w:rsidRDefault="00043904">
          <w:pPr>
            <w:pStyle w:val="Pieddepage"/>
            <w:tabs>
              <w:tab w:val="clear" w:pos="4680"/>
              <w:tab w:val="clear" w:pos="9360"/>
            </w:tabs>
            <w:jc w:val="right"/>
            <w:rPr>
              <w:caps/>
              <w:color w:val="808080" w:themeColor="background1" w:themeShade="80"/>
              <w:sz w:val="18"/>
              <w:szCs w:val="18"/>
            </w:rPr>
          </w:pPr>
        </w:p>
      </w:tc>
    </w:tr>
  </w:tbl>
  <w:p w:rsidR="00043904" w:rsidRDefault="0004390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1077" w:rsidRDefault="00821077" w:rsidP="00D86948">
      <w:pPr>
        <w:spacing w:after="0" w:line="240" w:lineRule="auto"/>
      </w:pPr>
      <w:r>
        <w:separator/>
      </w:r>
    </w:p>
  </w:footnote>
  <w:footnote w:type="continuationSeparator" w:id="0">
    <w:p w:rsidR="00821077" w:rsidRDefault="00821077" w:rsidP="00D869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1">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2">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3">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4">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5">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6">
    <w:nsid w:val="069950F6"/>
    <w:multiLevelType w:val="hybridMultilevel"/>
    <w:tmpl w:val="498E4DD8"/>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nsid w:val="0A953A5F"/>
    <w:multiLevelType w:val="hybridMultilevel"/>
    <w:tmpl w:val="2A0C9D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41C2F55"/>
    <w:multiLevelType w:val="multilevel"/>
    <w:tmpl w:val="1E145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82513B"/>
    <w:multiLevelType w:val="multilevel"/>
    <w:tmpl w:val="14A0B394"/>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156"/>
        </w:tabs>
        <w:ind w:left="1156" w:hanging="360"/>
      </w:pPr>
      <w:rPr>
        <w:rFonts w:ascii="Courier New" w:hAnsi="Courier New" w:hint="default"/>
        <w:sz w:val="20"/>
      </w:rPr>
    </w:lvl>
    <w:lvl w:ilvl="2" w:tentative="1">
      <w:start w:val="1"/>
      <w:numFmt w:val="bullet"/>
      <w:lvlText w:val=""/>
      <w:lvlJc w:val="left"/>
      <w:pPr>
        <w:tabs>
          <w:tab w:val="num" w:pos="1876"/>
        </w:tabs>
        <w:ind w:left="1876" w:hanging="360"/>
      </w:pPr>
      <w:rPr>
        <w:rFonts w:ascii="Wingdings" w:hAnsi="Wingdings" w:hint="default"/>
        <w:sz w:val="20"/>
      </w:rPr>
    </w:lvl>
    <w:lvl w:ilvl="3" w:tentative="1">
      <w:start w:val="1"/>
      <w:numFmt w:val="bullet"/>
      <w:lvlText w:val=""/>
      <w:lvlJc w:val="left"/>
      <w:pPr>
        <w:tabs>
          <w:tab w:val="num" w:pos="2596"/>
        </w:tabs>
        <w:ind w:left="2596" w:hanging="360"/>
      </w:pPr>
      <w:rPr>
        <w:rFonts w:ascii="Wingdings" w:hAnsi="Wingdings" w:hint="default"/>
        <w:sz w:val="20"/>
      </w:rPr>
    </w:lvl>
    <w:lvl w:ilvl="4" w:tentative="1">
      <w:start w:val="1"/>
      <w:numFmt w:val="bullet"/>
      <w:lvlText w:val=""/>
      <w:lvlJc w:val="left"/>
      <w:pPr>
        <w:tabs>
          <w:tab w:val="num" w:pos="3316"/>
        </w:tabs>
        <w:ind w:left="3316" w:hanging="360"/>
      </w:pPr>
      <w:rPr>
        <w:rFonts w:ascii="Wingdings" w:hAnsi="Wingdings" w:hint="default"/>
        <w:sz w:val="20"/>
      </w:rPr>
    </w:lvl>
    <w:lvl w:ilvl="5" w:tentative="1">
      <w:start w:val="1"/>
      <w:numFmt w:val="bullet"/>
      <w:lvlText w:val=""/>
      <w:lvlJc w:val="left"/>
      <w:pPr>
        <w:tabs>
          <w:tab w:val="num" w:pos="4036"/>
        </w:tabs>
        <w:ind w:left="4036" w:hanging="360"/>
      </w:pPr>
      <w:rPr>
        <w:rFonts w:ascii="Wingdings" w:hAnsi="Wingdings" w:hint="default"/>
        <w:sz w:val="20"/>
      </w:rPr>
    </w:lvl>
    <w:lvl w:ilvl="6" w:tentative="1">
      <w:start w:val="1"/>
      <w:numFmt w:val="bullet"/>
      <w:lvlText w:val=""/>
      <w:lvlJc w:val="left"/>
      <w:pPr>
        <w:tabs>
          <w:tab w:val="num" w:pos="4756"/>
        </w:tabs>
        <w:ind w:left="4756" w:hanging="360"/>
      </w:pPr>
      <w:rPr>
        <w:rFonts w:ascii="Wingdings" w:hAnsi="Wingdings" w:hint="default"/>
        <w:sz w:val="20"/>
      </w:rPr>
    </w:lvl>
    <w:lvl w:ilvl="7" w:tentative="1">
      <w:start w:val="1"/>
      <w:numFmt w:val="bullet"/>
      <w:lvlText w:val=""/>
      <w:lvlJc w:val="left"/>
      <w:pPr>
        <w:tabs>
          <w:tab w:val="num" w:pos="5476"/>
        </w:tabs>
        <w:ind w:left="5476" w:hanging="360"/>
      </w:pPr>
      <w:rPr>
        <w:rFonts w:ascii="Wingdings" w:hAnsi="Wingdings" w:hint="default"/>
        <w:sz w:val="20"/>
      </w:rPr>
    </w:lvl>
    <w:lvl w:ilvl="8" w:tentative="1">
      <w:start w:val="1"/>
      <w:numFmt w:val="bullet"/>
      <w:lvlText w:val=""/>
      <w:lvlJc w:val="left"/>
      <w:pPr>
        <w:tabs>
          <w:tab w:val="num" w:pos="6196"/>
        </w:tabs>
        <w:ind w:left="6196" w:hanging="360"/>
      </w:pPr>
      <w:rPr>
        <w:rFonts w:ascii="Wingdings" w:hAnsi="Wingdings" w:hint="default"/>
        <w:sz w:val="20"/>
      </w:rPr>
    </w:lvl>
  </w:abstractNum>
  <w:abstractNum w:abstractNumId="10">
    <w:nsid w:val="213E70ED"/>
    <w:multiLevelType w:val="multilevel"/>
    <w:tmpl w:val="0F46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421975"/>
    <w:multiLevelType w:val="hybridMultilevel"/>
    <w:tmpl w:val="E6200E2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8B611C9"/>
    <w:multiLevelType w:val="hybridMultilevel"/>
    <w:tmpl w:val="0FD2513A"/>
    <w:lvl w:ilvl="0" w:tplc="040C000D">
      <w:start w:val="1"/>
      <w:numFmt w:val="bullet"/>
      <w:lvlText w:val=""/>
      <w:lvlJc w:val="left"/>
      <w:pPr>
        <w:ind w:left="1494" w:hanging="360"/>
      </w:pPr>
      <w:rPr>
        <w:rFonts w:ascii="Wingdings" w:hAnsi="Wingdings"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13">
    <w:nsid w:val="2C23738D"/>
    <w:multiLevelType w:val="hybridMultilevel"/>
    <w:tmpl w:val="BB0C3A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02E15FF"/>
    <w:multiLevelType w:val="multilevel"/>
    <w:tmpl w:val="221005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298"/>
        </w:tabs>
        <w:ind w:left="1298" w:hanging="360"/>
      </w:pPr>
      <w:rPr>
        <w:rFonts w:ascii="Courier New" w:hAnsi="Courier New" w:hint="default"/>
        <w:sz w:val="20"/>
      </w:rPr>
    </w:lvl>
    <w:lvl w:ilvl="2" w:tentative="1">
      <w:start w:val="1"/>
      <w:numFmt w:val="bullet"/>
      <w:lvlText w:val=""/>
      <w:lvlJc w:val="left"/>
      <w:pPr>
        <w:tabs>
          <w:tab w:val="num" w:pos="2018"/>
        </w:tabs>
        <w:ind w:left="2018" w:hanging="360"/>
      </w:pPr>
      <w:rPr>
        <w:rFonts w:ascii="Wingdings" w:hAnsi="Wingdings" w:hint="default"/>
        <w:sz w:val="20"/>
      </w:rPr>
    </w:lvl>
    <w:lvl w:ilvl="3" w:tentative="1">
      <w:start w:val="1"/>
      <w:numFmt w:val="bullet"/>
      <w:lvlText w:val=""/>
      <w:lvlJc w:val="left"/>
      <w:pPr>
        <w:tabs>
          <w:tab w:val="num" w:pos="2738"/>
        </w:tabs>
        <w:ind w:left="2738" w:hanging="360"/>
      </w:pPr>
      <w:rPr>
        <w:rFonts w:ascii="Wingdings" w:hAnsi="Wingdings" w:hint="default"/>
        <w:sz w:val="20"/>
      </w:rPr>
    </w:lvl>
    <w:lvl w:ilvl="4" w:tentative="1">
      <w:start w:val="1"/>
      <w:numFmt w:val="bullet"/>
      <w:lvlText w:val=""/>
      <w:lvlJc w:val="left"/>
      <w:pPr>
        <w:tabs>
          <w:tab w:val="num" w:pos="3458"/>
        </w:tabs>
        <w:ind w:left="3458" w:hanging="360"/>
      </w:pPr>
      <w:rPr>
        <w:rFonts w:ascii="Wingdings" w:hAnsi="Wingdings" w:hint="default"/>
        <w:sz w:val="20"/>
      </w:rPr>
    </w:lvl>
    <w:lvl w:ilvl="5" w:tentative="1">
      <w:start w:val="1"/>
      <w:numFmt w:val="bullet"/>
      <w:lvlText w:val=""/>
      <w:lvlJc w:val="left"/>
      <w:pPr>
        <w:tabs>
          <w:tab w:val="num" w:pos="4178"/>
        </w:tabs>
        <w:ind w:left="4178" w:hanging="360"/>
      </w:pPr>
      <w:rPr>
        <w:rFonts w:ascii="Wingdings" w:hAnsi="Wingdings" w:hint="default"/>
        <w:sz w:val="20"/>
      </w:rPr>
    </w:lvl>
    <w:lvl w:ilvl="6" w:tentative="1">
      <w:start w:val="1"/>
      <w:numFmt w:val="bullet"/>
      <w:lvlText w:val=""/>
      <w:lvlJc w:val="left"/>
      <w:pPr>
        <w:tabs>
          <w:tab w:val="num" w:pos="4898"/>
        </w:tabs>
        <w:ind w:left="4898" w:hanging="360"/>
      </w:pPr>
      <w:rPr>
        <w:rFonts w:ascii="Wingdings" w:hAnsi="Wingdings" w:hint="default"/>
        <w:sz w:val="20"/>
      </w:rPr>
    </w:lvl>
    <w:lvl w:ilvl="7" w:tentative="1">
      <w:start w:val="1"/>
      <w:numFmt w:val="bullet"/>
      <w:lvlText w:val=""/>
      <w:lvlJc w:val="left"/>
      <w:pPr>
        <w:tabs>
          <w:tab w:val="num" w:pos="5618"/>
        </w:tabs>
        <w:ind w:left="5618" w:hanging="360"/>
      </w:pPr>
      <w:rPr>
        <w:rFonts w:ascii="Wingdings" w:hAnsi="Wingdings" w:hint="default"/>
        <w:sz w:val="20"/>
      </w:rPr>
    </w:lvl>
    <w:lvl w:ilvl="8" w:tentative="1">
      <w:start w:val="1"/>
      <w:numFmt w:val="bullet"/>
      <w:lvlText w:val=""/>
      <w:lvlJc w:val="left"/>
      <w:pPr>
        <w:tabs>
          <w:tab w:val="num" w:pos="6338"/>
        </w:tabs>
        <w:ind w:left="6338" w:hanging="360"/>
      </w:pPr>
      <w:rPr>
        <w:rFonts w:ascii="Wingdings" w:hAnsi="Wingdings" w:hint="default"/>
        <w:sz w:val="20"/>
      </w:rPr>
    </w:lvl>
  </w:abstractNum>
  <w:abstractNum w:abstractNumId="15">
    <w:nsid w:val="30DD3E5F"/>
    <w:multiLevelType w:val="multilevel"/>
    <w:tmpl w:val="E0A25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44462A"/>
    <w:multiLevelType w:val="hybridMultilevel"/>
    <w:tmpl w:val="142092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7851DDE"/>
    <w:multiLevelType w:val="multilevel"/>
    <w:tmpl w:val="FE2E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E029C2"/>
    <w:multiLevelType w:val="hybridMultilevel"/>
    <w:tmpl w:val="4AD8C0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A4E0CF5"/>
    <w:multiLevelType w:val="multilevel"/>
    <w:tmpl w:val="87A40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103675"/>
    <w:multiLevelType w:val="multilevel"/>
    <w:tmpl w:val="DF322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6C6910"/>
    <w:multiLevelType w:val="multilevel"/>
    <w:tmpl w:val="8B50D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5753BC"/>
    <w:multiLevelType w:val="hybridMultilevel"/>
    <w:tmpl w:val="291096BA"/>
    <w:lvl w:ilvl="0" w:tplc="E0244AD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A282DBD"/>
    <w:multiLevelType w:val="hybridMultilevel"/>
    <w:tmpl w:val="DB642384"/>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nsid w:val="4C860107"/>
    <w:multiLevelType w:val="hybridMultilevel"/>
    <w:tmpl w:val="1006077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CCA1C76"/>
    <w:multiLevelType w:val="hybridMultilevel"/>
    <w:tmpl w:val="20D056D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CDA17F4"/>
    <w:multiLevelType w:val="multilevel"/>
    <w:tmpl w:val="41442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2E01809"/>
    <w:multiLevelType w:val="hybridMultilevel"/>
    <w:tmpl w:val="B1D4BE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3051E97"/>
    <w:multiLevelType w:val="hybridMultilevel"/>
    <w:tmpl w:val="6AC0DD3A"/>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nsid w:val="53E370E6"/>
    <w:multiLevelType w:val="hybridMultilevel"/>
    <w:tmpl w:val="DF24EE0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4092AA2"/>
    <w:multiLevelType w:val="multilevel"/>
    <w:tmpl w:val="92ECD5B4"/>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31">
    <w:nsid w:val="548773D9"/>
    <w:multiLevelType w:val="hybridMultilevel"/>
    <w:tmpl w:val="384AC02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7BD327B"/>
    <w:multiLevelType w:val="hybridMultilevel"/>
    <w:tmpl w:val="DB8059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C450496"/>
    <w:multiLevelType w:val="multilevel"/>
    <w:tmpl w:val="3BE05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A883C37"/>
    <w:multiLevelType w:val="hybridMultilevel"/>
    <w:tmpl w:val="B1D4BE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3445784"/>
    <w:multiLevelType w:val="multilevel"/>
    <w:tmpl w:val="628890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nsid w:val="73C1047F"/>
    <w:multiLevelType w:val="multilevel"/>
    <w:tmpl w:val="7004E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5F754FB"/>
    <w:multiLevelType w:val="multilevel"/>
    <w:tmpl w:val="B8007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1F6263"/>
    <w:multiLevelType w:val="hybridMultilevel"/>
    <w:tmpl w:val="CD4463DC"/>
    <w:lvl w:ilvl="0" w:tplc="040C000F">
      <w:start w:val="1"/>
      <w:numFmt w:val="decimal"/>
      <w:lvlText w:val="%1."/>
      <w:lvlJc w:val="left"/>
      <w:pPr>
        <w:ind w:left="2295" w:hanging="360"/>
      </w:pPr>
    </w:lvl>
    <w:lvl w:ilvl="1" w:tplc="040C0019" w:tentative="1">
      <w:start w:val="1"/>
      <w:numFmt w:val="lowerLetter"/>
      <w:lvlText w:val="%2."/>
      <w:lvlJc w:val="left"/>
      <w:pPr>
        <w:ind w:left="3015" w:hanging="360"/>
      </w:pPr>
    </w:lvl>
    <w:lvl w:ilvl="2" w:tplc="040C001B" w:tentative="1">
      <w:start w:val="1"/>
      <w:numFmt w:val="lowerRoman"/>
      <w:lvlText w:val="%3."/>
      <w:lvlJc w:val="right"/>
      <w:pPr>
        <w:ind w:left="3735" w:hanging="180"/>
      </w:pPr>
    </w:lvl>
    <w:lvl w:ilvl="3" w:tplc="040C000F" w:tentative="1">
      <w:start w:val="1"/>
      <w:numFmt w:val="decimal"/>
      <w:lvlText w:val="%4."/>
      <w:lvlJc w:val="left"/>
      <w:pPr>
        <w:ind w:left="4455" w:hanging="360"/>
      </w:pPr>
    </w:lvl>
    <w:lvl w:ilvl="4" w:tplc="040C0019" w:tentative="1">
      <w:start w:val="1"/>
      <w:numFmt w:val="lowerLetter"/>
      <w:lvlText w:val="%5."/>
      <w:lvlJc w:val="left"/>
      <w:pPr>
        <w:ind w:left="5175" w:hanging="360"/>
      </w:pPr>
    </w:lvl>
    <w:lvl w:ilvl="5" w:tplc="040C001B" w:tentative="1">
      <w:start w:val="1"/>
      <w:numFmt w:val="lowerRoman"/>
      <w:lvlText w:val="%6."/>
      <w:lvlJc w:val="right"/>
      <w:pPr>
        <w:ind w:left="5895" w:hanging="180"/>
      </w:pPr>
    </w:lvl>
    <w:lvl w:ilvl="6" w:tplc="040C000F" w:tentative="1">
      <w:start w:val="1"/>
      <w:numFmt w:val="decimal"/>
      <w:lvlText w:val="%7."/>
      <w:lvlJc w:val="left"/>
      <w:pPr>
        <w:ind w:left="6615" w:hanging="360"/>
      </w:pPr>
    </w:lvl>
    <w:lvl w:ilvl="7" w:tplc="040C0019" w:tentative="1">
      <w:start w:val="1"/>
      <w:numFmt w:val="lowerLetter"/>
      <w:lvlText w:val="%8."/>
      <w:lvlJc w:val="left"/>
      <w:pPr>
        <w:ind w:left="7335" w:hanging="360"/>
      </w:pPr>
    </w:lvl>
    <w:lvl w:ilvl="8" w:tplc="040C001B" w:tentative="1">
      <w:start w:val="1"/>
      <w:numFmt w:val="lowerRoman"/>
      <w:lvlText w:val="%9."/>
      <w:lvlJc w:val="right"/>
      <w:pPr>
        <w:ind w:left="8055" w:hanging="180"/>
      </w:pPr>
    </w:lvl>
  </w:abstractNum>
  <w:abstractNum w:abstractNumId="39">
    <w:nsid w:val="77AF4AD9"/>
    <w:multiLevelType w:val="hybridMultilevel"/>
    <w:tmpl w:val="356277C4"/>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0">
    <w:nsid w:val="7EE15EE5"/>
    <w:multiLevelType w:val="multilevel"/>
    <w:tmpl w:val="6226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F437F5A"/>
    <w:multiLevelType w:val="hybridMultilevel"/>
    <w:tmpl w:val="D308837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F4B3787"/>
    <w:multiLevelType w:val="hybridMultilevel"/>
    <w:tmpl w:val="E9AE453C"/>
    <w:lvl w:ilvl="0" w:tplc="040C000B">
      <w:start w:val="1"/>
      <w:numFmt w:val="bullet"/>
      <w:lvlText w:val=""/>
      <w:lvlJc w:val="left"/>
      <w:pPr>
        <w:ind w:left="795" w:hanging="360"/>
      </w:pPr>
      <w:rPr>
        <w:rFonts w:ascii="Wingdings" w:hAnsi="Wingdings"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6"/>
  </w:num>
  <w:num w:numId="8">
    <w:abstractNumId w:val="39"/>
  </w:num>
  <w:num w:numId="9">
    <w:abstractNumId w:val="23"/>
  </w:num>
  <w:num w:numId="10">
    <w:abstractNumId w:val="26"/>
  </w:num>
  <w:num w:numId="11">
    <w:abstractNumId w:val="20"/>
  </w:num>
  <w:num w:numId="12">
    <w:abstractNumId w:val="37"/>
  </w:num>
  <w:num w:numId="13">
    <w:abstractNumId w:val="8"/>
  </w:num>
  <w:num w:numId="14">
    <w:abstractNumId w:val="21"/>
  </w:num>
  <w:num w:numId="15">
    <w:abstractNumId w:val="10"/>
  </w:num>
  <w:num w:numId="16">
    <w:abstractNumId w:val="40"/>
  </w:num>
  <w:num w:numId="17">
    <w:abstractNumId w:val="36"/>
  </w:num>
  <w:num w:numId="18">
    <w:abstractNumId w:val="9"/>
  </w:num>
  <w:num w:numId="19">
    <w:abstractNumId w:val="30"/>
  </w:num>
  <w:num w:numId="20">
    <w:abstractNumId w:val="35"/>
  </w:num>
  <w:num w:numId="21">
    <w:abstractNumId w:val="14"/>
  </w:num>
  <w:num w:numId="22">
    <w:abstractNumId w:val="33"/>
  </w:num>
  <w:num w:numId="23">
    <w:abstractNumId w:val="19"/>
  </w:num>
  <w:num w:numId="24">
    <w:abstractNumId w:val="15"/>
  </w:num>
  <w:num w:numId="25">
    <w:abstractNumId w:val="42"/>
  </w:num>
  <w:num w:numId="26">
    <w:abstractNumId w:val="7"/>
  </w:num>
  <w:num w:numId="27">
    <w:abstractNumId w:val="16"/>
  </w:num>
  <w:num w:numId="28">
    <w:abstractNumId w:val="24"/>
  </w:num>
  <w:num w:numId="29">
    <w:abstractNumId w:val="13"/>
  </w:num>
  <w:num w:numId="30">
    <w:abstractNumId w:val="41"/>
  </w:num>
  <w:num w:numId="31">
    <w:abstractNumId w:val="28"/>
  </w:num>
  <w:num w:numId="32">
    <w:abstractNumId w:val="22"/>
  </w:num>
  <w:num w:numId="33">
    <w:abstractNumId w:val="38"/>
  </w:num>
  <w:num w:numId="34">
    <w:abstractNumId w:val="31"/>
  </w:num>
  <w:num w:numId="35">
    <w:abstractNumId w:val="34"/>
  </w:num>
  <w:num w:numId="36">
    <w:abstractNumId w:val="11"/>
  </w:num>
  <w:num w:numId="37">
    <w:abstractNumId w:val="12"/>
  </w:num>
  <w:num w:numId="38">
    <w:abstractNumId w:val="18"/>
  </w:num>
  <w:num w:numId="39">
    <w:abstractNumId w:val="32"/>
  </w:num>
  <w:num w:numId="40">
    <w:abstractNumId w:val="17"/>
  </w:num>
  <w:num w:numId="41">
    <w:abstractNumId w:val="27"/>
  </w:num>
  <w:num w:numId="42">
    <w:abstractNumId w:val="25"/>
  </w:num>
  <w:num w:numId="43">
    <w:abstractNumId w:val="2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10370"/>
    <w:rsid w:val="00017E5F"/>
    <w:rsid w:val="00034616"/>
    <w:rsid w:val="00043904"/>
    <w:rsid w:val="0006063C"/>
    <w:rsid w:val="000A515E"/>
    <w:rsid w:val="00125A48"/>
    <w:rsid w:val="0015074B"/>
    <w:rsid w:val="00193F81"/>
    <w:rsid w:val="001F2B66"/>
    <w:rsid w:val="002715C0"/>
    <w:rsid w:val="002951CD"/>
    <w:rsid w:val="0029639D"/>
    <w:rsid w:val="002A4B05"/>
    <w:rsid w:val="002B63E4"/>
    <w:rsid w:val="002F0DDF"/>
    <w:rsid w:val="0030003E"/>
    <w:rsid w:val="00307BB8"/>
    <w:rsid w:val="003219D4"/>
    <w:rsid w:val="00326F90"/>
    <w:rsid w:val="00381087"/>
    <w:rsid w:val="003843CA"/>
    <w:rsid w:val="00417638"/>
    <w:rsid w:val="00425F7A"/>
    <w:rsid w:val="00456BC5"/>
    <w:rsid w:val="00541CFB"/>
    <w:rsid w:val="005C2DA4"/>
    <w:rsid w:val="00600AB3"/>
    <w:rsid w:val="0061255E"/>
    <w:rsid w:val="006210A2"/>
    <w:rsid w:val="0063147D"/>
    <w:rsid w:val="006627B3"/>
    <w:rsid w:val="00691DD1"/>
    <w:rsid w:val="006A6A03"/>
    <w:rsid w:val="006A7CBC"/>
    <w:rsid w:val="006F3EA3"/>
    <w:rsid w:val="006F7612"/>
    <w:rsid w:val="0071046A"/>
    <w:rsid w:val="00737305"/>
    <w:rsid w:val="00742573"/>
    <w:rsid w:val="007624E7"/>
    <w:rsid w:val="007A506D"/>
    <w:rsid w:val="007E5E63"/>
    <w:rsid w:val="00821077"/>
    <w:rsid w:val="00844CA3"/>
    <w:rsid w:val="008B43B2"/>
    <w:rsid w:val="008B6C9B"/>
    <w:rsid w:val="008F3B1F"/>
    <w:rsid w:val="00932527"/>
    <w:rsid w:val="0096602B"/>
    <w:rsid w:val="0097761D"/>
    <w:rsid w:val="00A00003"/>
    <w:rsid w:val="00A55F0C"/>
    <w:rsid w:val="00A56180"/>
    <w:rsid w:val="00AA1D8D"/>
    <w:rsid w:val="00AB46E7"/>
    <w:rsid w:val="00AC2749"/>
    <w:rsid w:val="00B04441"/>
    <w:rsid w:val="00B13227"/>
    <w:rsid w:val="00B14527"/>
    <w:rsid w:val="00B1556C"/>
    <w:rsid w:val="00B37A1A"/>
    <w:rsid w:val="00B47730"/>
    <w:rsid w:val="00B51041"/>
    <w:rsid w:val="00BB7B85"/>
    <w:rsid w:val="00BC25EC"/>
    <w:rsid w:val="00BE5C9B"/>
    <w:rsid w:val="00BF236F"/>
    <w:rsid w:val="00C676E4"/>
    <w:rsid w:val="00C95B33"/>
    <w:rsid w:val="00CB0664"/>
    <w:rsid w:val="00CE72CB"/>
    <w:rsid w:val="00D86948"/>
    <w:rsid w:val="00DA2CE6"/>
    <w:rsid w:val="00DA4285"/>
    <w:rsid w:val="00DD76D6"/>
    <w:rsid w:val="00DE1B86"/>
    <w:rsid w:val="00E4293C"/>
    <w:rsid w:val="00F2497A"/>
    <w:rsid w:val="00F850BF"/>
    <w:rsid w:val="00F8514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15:docId w15:val="{DF336126-26B0-4B68-8110-F19975EE4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50BF"/>
  </w:style>
  <w:style w:type="paragraph" w:styleId="Titre1">
    <w:name w:val="heading 1"/>
    <w:basedOn w:val="Normal"/>
    <w:next w:val="Normal"/>
    <w:link w:val="Titre1Car"/>
    <w:uiPriority w:val="9"/>
    <w:qFormat/>
    <w:rsid w:val="00F850BF"/>
    <w:pPr>
      <w:keepNext/>
      <w:keepLines/>
      <w:spacing w:before="320" w:after="80" w:line="240" w:lineRule="auto"/>
      <w:jc w:val="center"/>
      <w:outlineLvl w:val="0"/>
    </w:pPr>
    <w:rPr>
      <w:rFonts w:asciiTheme="majorHAnsi" w:eastAsiaTheme="majorEastAsia" w:hAnsiTheme="majorHAnsi" w:cstheme="majorBidi"/>
      <w:color w:val="75A42E" w:themeColor="accent1" w:themeShade="BF"/>
      <w:sz w:val="40"/>
      <w:szCs w:val="40"/>
    </w:rPr>
  </w:style>
  <w:style w:type="paragraph" w:styleId="Titre2">
    <w:name w:val="heading 2"/>
    <w:basedOn w:val="Normal"/>
    <w:next w:val="Normal"/>
    <w:link w:val="Titre2Car"/>
    <w:uiPriority w:val="9"/>
    <w:unhideWhenUsed/>
    <w:qFormat/>
    <w:rsid w:val="00F850B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F850BF"/>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F850BF"/>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F850BF"/>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F850BF"/>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F850BF"/>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F850BF"/>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F850BF"/>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850BF"/>
    <w:pPr>
      <w:spacing w:after="0" w:line="240" w:lineRule="auto"/>
    </w:pPr>
  </w:style>
  <w:style w:type="character" w:customStyle="1" w:styleId="Titre1Car">
    <w:name w:val="Titre 1 Car"/>
    <w:basedOn w:val="Policepardfaut"/>
    <w:link w:val="Titre1"/>
    <w:uiPriority w:val="9"/>
    <w:rsid w:val="00F850BF"/>
    <w:rPr>
      <w:rFonts w:asciiTheme="majorHAnsi" w:eastAsiaTheme="majorEastAsia" w:hAnsiTheme="majorHAnsi" w:cstheme="majorBidi"/>
      <w:color w:val="75A42E" w:themeColor="accent1" w:themeShade="BF"/>
      <w:sz w:val="40"/>
      <w:szCs w:val="40"/>
    </w:rPr>
  </w:style>
  <w:style w:type="character" w:customStyle="1" w:styleId="Titre2Car">
    <w:name w:val="Titre 2 Car"/>
    <w:basedOn w:val="Policepardfaut"/>
    <w:link w:val="Titre2"/>
    <w:uiPriority w:val="9"/>
    <w:rsid w:val="00F850BF"/>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F850BF"/>
    <w:rPr>
      <w:rFonts w:asciiTheme="majorHAnsi" w:eastAsiaTheme="majorEastAsia" w:hAnsiTheme="majorHAnsi" w:cstheme="majorBidi"/>
      <w:sz w:val="32"/>
      <w:szCs w:val="32"/>
    </w:rPr>
  </w:style>
  <w:style w:type="paragraph" w:styleId="Titre">
    <w:name w:val="Title"/>
    <w:basedOn w:val="Normal"/>
    <w:next w:val="Normal"/>
    <w:link w:val="TitreCar"/>
    <w:uiPriority w:val="10"/>
    <w:qFormat/>
    <w:rsid w:val="00F850BF"/>
    <w:pPr>
      <w:pBdr>
        <w:top w:val="single" w:sz="6" w:space="8" w:color="D35940" w:themeColor="accent3"/>
        <w:bottom w:val="single" w:sz="6" w:space="8" w:color="D35940" w:themeColor="accent3"/>
      </w:pBdr>
      <w:spacing w:after="400" w:line="240" w:lineRule="auto"/>
      <w:contextualSpacing/>
      <w:jc w:val="center"/>
    </w:pPr>
    <w:rPr>
      <w:rFonts w:asciiTheme="majorHAnsi" w:eastAsiaTheme="majorEastAsia" w:hAnsiTheme="majorHAnsi" w:cstheme="majorBidi"/>
      <w:caps/>
      <w:color w:val="134770" w:themeColor="text2"/>
      <w:spacing w:val="30"/>
      <w:sz w:val="72"/>
      <w:szCs w:val="72"/>
    </w:rPr>
  </w:style>
  <w:style w:type="character" w:customStyle="1" w:styleId="TitreCar">
    <w:name w:val="Titre Car"/>
    <w:basedOn w:val="Policepardfaut"/>
    <w:link w:val="Titre"/>
    <w:uiPriority w:val="10"/>
    <w:rsid w:val="00F850BF"/>
    <w:rPr>
      <w:rFonts w:asciiTheme="majorHAnsi" w:eastAsiaTheme="majorEastAsia" w:hAnsiTheme="majorHAnsi" w:cstheme="majorBidi"/>
      <w:caps/>
      <w:color w:val="134770" w:themeColor="text2"/>
      <w:spacing w:val="30"/>
      <w:sz w:val="72"/>
      <w:szCs w:val="72"/>
    </w:rPr>
  </w:style>
  <w:style w:type="paragraph" w:styleId="Sous-titre">
    <w:name w:val="Subtitle"/>
    <w:basedOn w:val="Normal"/>
    <w:next w:val="Normal"/>
    <w:link w:val="Sous-titreCar"/>
    <w:uiPriority w:val="11"/>
    <w:qFormat/>
    <w:rsid w:val="00F850BF"/>
    <w:pPr>
      <w:numPr>
        <w:ilvl w:val="1"/>
      </w:numPr>
      <w:jc w:val="center"/>
    </w:pPr>
    <w:rPr>
      <w:color w:val="134770" w:themeColor="text2"/>
      <w:sz w:val="28"/>
      <w:szCs w:val="28"/>
    </w:rPr>
  </w:style>
  <w:style w:type="character" w:customStyle="1" w:styleId="Sous-titreCar">
    <w:name w:val="Sous-titre Car"/>
    <w:basedOn w:val="Policepardfaut"/>
    <w:link w:val="Sous-titre"/>
    <w:uiPriority w:val="11"/>
    <w:rsid w:val="00F850BF"/>
    <w:rPr>
      <w:color w:val="134770" w:themeColor="text2"/>
      <w:sz w:val="28"/>
      <w:szCs w:val="28"/>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4"/>
      </w:numPr>
      <w:contextualSpacing/>
    </w:pPr>
  </w:style>
  <w:style w:type="paragraph" w:styleId="Listenumros2">
    <w:name w:val="List Number 2"/>
    <w:basedOn w:val="Normal"/>
    <w:uiPriority w:val="99"/>
    <w:unhideWhenUsed/>
    <w:rsid w:val="0029639D"/>
    <w:pPr>
      <w:numPr>
        <w:numId w:val="5"/>
      </w:numPr>
      <w:contextualSpacing/>
    </w:pPr>
  </w:style>
  <w:style w:type="paragraph" w:styleId="Listenumros3">
    <w:name w:val="List Number 3"/>
    <w:basedOn w:val="Normal"/>
    <w:uiPriority w:val="99"/>
    <w:unhideWhenUsed/>
    <w:rsid w:val="0029639D"/>
    <w:pPr>
      <w:numPr>
        <w:numId w:val="6"/>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850BF"/>
    <w:pPr>
      <w:spacing w:before="160"/>
      <w:ind w:left="720" w:right="720"/>
      <w:jc w:val="center"/>
    </w:pPr>
    <w:rPr>
      <w:i/>
      <w:iCs/>
      <w:color w:val="A73C26" w:themeColor="accent3" w:themeShade="BF"/>
      <w:sz w:val="24"/>
      <w:szCs w:val="24"/>
    </w:rPr>
  </w:style>
  <w:style w:type="character" w:customStyle="1" w:styleId="CitationCar">
    <w:name w:val="Citation Car"/>
    <w:basedOn w:val="Policepardfaut"/>
    <w:link w:val="Citation"/>
    <w:uiPriority w:val="29"/>
    <w:rsid w:val="00F850BF"/>
    <w:rPr>
      <w:i/>
      <w:iCs/>
      <w:color w:val="A73C26" w:themeColor="accent3" w:themeShade="BF"/>
      <w:sz w:val="24"/>
      <w:szCs w:val="24"/>
    </w:rPr>
  </w:style>
  <w:style w:type="character" w:customStyle="1" w:styleId="Titre4Car">
    <w:name w:val="Titre 4 Car"/>
    <w:basedOn w:val="Policepardfaut"/>
    <w:link w:val="Titre4"/>
    <w:uiPriority w:val="9"/>
    <w:semiHidden/>
    <w:rsid w:val="00F850BF"/>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F850BF"/>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F850BF"/>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F850BF"/>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F850BF"/>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F850BF"/>
    <w:rPr>
      <w:b/>
      <w:bCs/>
      <w:i/>
      <w:iCs/>
    </w:rPr>
  </w:style>
  <w:style w:type="paragraph" w:styleId="Lgende">
    <w:name w:val="caption"/>
    <w:basedOn w:val="Normal"/>
    <w:next w:val="Normal"/>
    <w:uiPriority w:val="35"/>
    <w:unhideWhenUsed/>
    <w:qFormat/>
    <w:rsid w:val="00F850BF"/>
    <w:pPr>
      <w:spacing w:line="240" w:lineRule="auto"/>
    </w:pPr>
    <w:rPr>
      <w:b/>
      <w:bCs/>
      <w:color w:val="404040" w:themeColor="text1" w:themeTint="BF"/>
      <w:sz w:val="16"/>
      <w:szCs w:val="16"/>
    </w:rPr>
  </w:style>
  <w:style w:type="character" w:styleId="lev">
    <w:name w:val="Strong"/>
    <w:basedOn w:val="Policepardfaut"/>
    <w:uiPriority w:val="22"/>
    <w:qFormat/>
    <w:rsid w:val="00F850BF"/>
    <w:rPr>
      <w:b/>
      <w:bCs/>
    </w:rPr>
  </w:style>
  <w:style w:type="character" w:styleId="Accentuation">
    <w:name w:val="Emphasis"/>
    <w:basedOn w:val="Policepardfaut"/>
    <w:uiPriority w:val="20"/>
    <w:qFormat/>
    <w:rsid w:val="00F850BF"/>
    <w:rPr>
      <w:i/>
      <w:iCs/>
      <w:color w:val="000000" w:themeColor="text1"/>
    </w:rPr>
  </w:style>
  <w:style w:type="paragraph" w:styleId="Citationintense">
    <w:name w:val="Intense Quote"/>
    <w:basedOn w:val="Normal"/>
    <w:next w:val="Normal"/>
    <w:link w:val="CitationintenseCar"/>
    <w:uiPriority w:val="30"/>
    <w:qFormat/>
    <w:rsid w:val="00F850BF"/>
    <w:pPr>
      <w:spacing w:before="160" w:line="276" w:lineRule="auto"/>
      <w:ind w:left="936" w:right="936"/>
      <w:jc w:val="center"/>
    </w:pPr>
    <w:rPr>
      <w:rFonts w:asciiTheme="majorHAnsi" w:eastAsiaTheme="majorEastAsia" w:hAnsiTheme="majorHAnsi" w:cstheme="majorBidi"/>
      <w:caps/>
      <w:color w:val="75A42E" w:themeColor="accent1" w:themeShade="BF"/>
      <w:sz w:val="28"/>
      <w:szCs w:val="28"/>
    </w:rPr>
  </w:style>
  <w:style w:type="character" w:customStyle="1" w:styleId="CitationintenseCar">
    <w:name w:val="Citation intense Car"/>
    <w:basedOn w:val="Policepardfaut"/>
    <w:link w:val="Citationintense"/>
    <w:uiPriority w:val="30"/>
    <w:rsid w:val="00F850BF"/>
    <w:rPr>
      <w:rFonts w:asciiTheme="majorHAnsi" w:eastAsiaTheme="majorEastAsia" w:hAnsiTheme="majorHAnsi" w:cstheme="majorBidi"/>
      <w:caps/>
      <w:color w:val="75A42E" w:themeColor="accent1" w:themeShade="BF"/>
      <w:sz w:val="28"/>
      <w:szCs w:val="28"/>
    </w:rPr>
  </w:style>
  <w:style w:type="character" w:styleId="Emphaseple">
    <w:name w:val="Subtle Emphasis"/>
    <w:basedOn w:val="Policepardfaut"/>
    <w:uiPriority w:val="19"/>
    <w:qFormat/>
    <w:rsid w:val="00F850BF"/>
    <w:rPr>
      <w:i/>
      <w:iCs/>
      <w:color w:val="595959" w:themeColor="text1" w:themeTint="A6"/>
    </w:rPr>
  </w:style>
  <w:style w:type="character" w:styleId="Emphaseintense">
    <w:name w:val="Intense Emphasis"/>
    <w:basedOn w:val="Policepardfaut"/>
    <w:uiPriority w:val="21"/>
    <w:qFormat/>
    <w:rsid w:val="00F850BF"/>
    <w:rPr>
      <w:b/>
      <w:bCs/>
      <w:i/>
      <w:iCs/>
      <w:color w:val="auto"/>
    </w:rPr>
  </w:style>
  <w:style w:type="character" w:styleId="Rfrenceple">
    <w:name w:val="Subtle Reference"/>
    <w:basedOn w:val="Policepardfaut"/>
    <w:uiPriority w:val="31"/>
    <w:qFormat/>
    <w:rsid w:val="00F850BF"/>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F850BF"/>
    <w:rPr>
      <w:b/>
      <w:bCs/>
      <w:caps w:val="0"/>
      <w:smallCaps/>
      <w:color w:val="auto"/>
      <w:spacing w:val="0"/>
      <w:u w:val="single"/>
    </w:rPr>
  </w:style>
  <w:style w:type="character" w:styleId="Titredulivre">
    <w:name w:val="Book Title"/>
    <w:basedOn w:val="Policepardfaut"/>
    <w:uiPriority w:val="33"/>
    <w:qFormat/>
    <w:rsid w:val="00F850BF"/>
    <w:rPr>
      <w:b/>
      <w:bCs/>
      <w:caps w:val="0"/>
      <w:smallCaps/>
      <w:spacing w:val="0"/>
    </w:rPr>
  </w:style>
  <w:style w:type="paragraph" w:styleId="En-ttedetabledesmatires">
    <w:name w:val="TOC Heading"/>
    <w:basedOn w:val="Titre1"/>
    <w:next w:val="Normal"/>
    <w:uiPriority w:val="39"/>
    <w:unhideWhenUsed/>
    <w:qFormat/>
    <w:rsid w:val="00F850BF"/>
    <w:pPr>
      <w:outlineLvl w:val="9"/>
    </w:pPr>
  </w:style>
  <w:style w:type="table" w:styleId="Grilledutableau">
    <w:name w:val="Table Grid"/>
    <w:basedOn w:val="Tableau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75A42E" w:themeColor="accent1" w:themeShade="BF"/>
    </w:rPr>
    <w:tblPr>
      <w:tblStyleRowBandSize w:val="1"/>
      <w:tblStyleColBandSize w:val="1"/>
      <w:tblInd w:w="0" w:type="dxa"/>
      <w:tblBorders>
        <w:top w:val="single" w:sz="8" w:space="0" w:color="9ACD4C" w:themeColor="accent1"/>
        <w:bottom w:val="single" w:sz="8" w:space="0" w:color="9ACD4C"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ACD4C" w:themeColor="accent1"/>
          <w:left w:val="nil"/>
          <w:bottom w:val="single" w:sz="8" w:space="0" w:color="9ACD4C" w:themeColor="accent1"/>
          <w:right w:val="nil"/>
          <w:insideH w:val="nil"/>
          <w:insideV w:val="nil"/>
        </w:tcBorders>
      </w:tcPr>
    </w:tblStylePr>
    <w:tblStylePr w:type="lastRow">
      <w:pPr>
        <w:spacing w:before="0" w:after="0" w:line="240" w:lineRule="auto"/>
      </w:pPr>
      <w:rPr>
        <w:b/>
        <w:bCs/>
      </w:rPr>
      <w:tblPr/>
      <w:tcPr>
        <w:tcBorders>
          <w:top w:val="single" w:sz="8" w:space="0" w:color="9ACD4C" w:themeColor="accent1"/>
          <w:left w:val="nil"/>
          <w:bottom w:val="single" w:sz="8" w:space="0" w:color="9ACD4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F2D2" w:themeFill="accent1" w:themeFillTint="3F"/>
      </w:tcPr>
    </w:tblStylePr>
    <w:tblStylePr w:type="band1Horz">
      <w:tblPr/>
      <w:tcPr>
        <w:tcBorders>
          <w:left w:val="nil"/>
          <w:right w:val="nil"/>
          <w:insideH w:val="nil"/>
          <w:insideV w:val="nil"/>
        </w:tcBorders>
        <w:shd w:val="clear" w:color="auto" w:fill="E5F2D2" w:themeFill="accent1" w:themeFillTint="3F"/>
      </w:tcPr>
    </w:tblStylePr>
  </w:style>
  <w:style w:type="table" w:styleId="Trameclaire-Accent2">
    <w:name w:val="Light Shading Accent 2"/>
    <w:basedOn w:val="TableauNormal"/>
    <w:uiPriority w:val="60"/>
    <w:rsid w:val="00FC693F"/>
    <w:pPr>
      <w:spacing w:after="0" w:line="240" w:lineRule="auto"/>
    </w:pPr>
    <w:rPr>
      <w:color w:val="E08405" w:themeColor="accent2" w:themeShade="BF"/>
    </w:rPr>
    <w:tblPr>
      <w:tblStyleRowBandSize w:val="1"/>
      <w:tblStyleColBandSize w:val="1"/>
      <w:tblInd w:w="0" w:type="dxa"/>
      <w:tblBorders>
        <w:top w:val="single" w:sz="8" w:space="0" w:color="FAA93A" w:themeColor="accent2"/>
        <w:bottom w:val="single" w:sz="8" w:space="0" w:color="FAA93A"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AA93A" w:themeColor="accent2"/>
          <w:left w:val="nil"/>
          <w:bottom w:val="single" w:sz="8" w:space="0" w:color="FAA93A" w:themeColor="accent2"/>
          <w:right w:val="nil"/>
          <w:insideH w:val="nil"/>
          <w:insideV w:val="nil"/>
        </w:tcBorders>
      </w:tcPr>
    </w:tblStylePr>
    <w:tblStylePr w:type="lastRow">
      <w:pPr>
        <w:spacing w:before="0" w:after="0" w:line="240" w:lineRule="auto"/>
      </w:pPr>
      <w:rPr>
        <w:b/>
        <w:bCs/>
      </w:rPr>
      <w:tblPr/>
      <w:tcPr>
        <w:tcBorders>
          <w:top w:val="single" w:sz="8" w:space="0" w:color="FAA93A" w:themeColor="accent2"/>
          <w:left w:val="nil"/>
          <w:bottom w:val="single" w:sz="8" w:space="0" w:color="FAA93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9CE" w:themeFill="accent2" w:themeFillTint="3F"/>
      </w:tcPr>
    </w:tblStylePr>
    <w:tblStylePr w:type="band1Horz">
      <w:tblPr/>
      <w:tcPr>
        <w:tcBorders>
          <w:left w:val="nil"/>
          <w:right w:val="nil"/>
          <w:insideH w:val="nil"/>
          <w:insideV w:val="nil"/>
        </w:tcBorders>
        <w:shd w:val="clear" w:color="auto" w:fill="FDE9CE" w:themeFill="accent2" w:themeFillTint="3F"/>
      </w:tcPr>
    </w:tblStylePr>
  </w:style>
  <w:style w:type="table" w:styleId="Trameclaire-Accent3">
    <w:name w:val="Light Shading Accent 3"/>
    <w:basedOn w:val="TableauNormal"/>
    <w:uiPriority w:val="60"/>
    <w:rsid w:val="00FC693F"/>
    <w:pPr>
      <w:spacing w:after="0" w:line="240" w:lineRule="auto"/>
    </w:pPr>
    <w:rPr>
      <w:color w:val="A73C26" w:themeColor="accent3" w:themeShade="BF"/>
    </w:rPr>
    <w:tblPr>
      <w:tblStyleRowBandSize w:val="1"/>
      <w:tblStyleColBandSize w:val="1"/>
      <w:tblInd w:w="0" w:type="dxa"/>
      <w:tblBorders>
        <w:top w:val="single" w:sz="8" w:space="0" w:color="D35940" w:themeColor="accent3"/>
        <w:bottom w:val="single" w:sz="8" w:space="0" w:color="D3594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35940" w:themeColor="accent3"/>
          <w:left w:val="nil"/>
          <w:bottom w:val="single" w:sz="8" w:space="0" w:color="D35940" w:themeColor="accent3"/>
          <w:right w:val="nil"/>
          <w:insideH w:val="nil"/>
          <w:insideV w:val="nil"/>
        </w:tcBorders>
      </w:tcPr>
    </w:tblStylePr>
    <w:tblStylePr w:type="lastRow">
      <w:pPr>
        <w:spacing w:before="0" w:after="0" w:line="240" w:lineRule="auto"/>
      </w:pPr>
      <w:rPr>
        <w:b/>
        <w:bCs/>
      </w:rPr>
      <w:tblPr/>
      <w:tcPr>
        <w:tcBorders>
          <w:top w:val="single" w:sz="8" w:space="0" w:color="D35940" w:themeColor="accent3"/>
          <w:left w:val="nil"/>
          <w:bottom w:val="single" w:sz="8" w:space="0" w:color="D3594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4D5CF" w:themeFill="accent3" w:themeFillTint="3F"/>
      </w:tcPr>
    </w:tblStylePr>
    <w:tblStylePr w:type="band1Horz">
      <w:tblPr/>
      <w:tcPr>
        <w:tcBorders>
          <w:left w:val="nil"/>
          <w:right w:val="nil"/>
          <w:insideH w:val="nil"/>
          <w:insideV w:val="nil"/>
        </w:tcBorders>
        <w:shd w:val="clear" w:color="auto" w:fill="F4D5CF" w:themeFill="accent3" w:themeFillTint="3F"/>
      </w:tcPr>
    </w:tblStylePr>
  </w:style>
  <w:style w:type="table" w:styleId="Trameclaire-Accent4">
    <w:name w:val="Light Shading Accent 4"/>
    <w:basedOn w:val="TableauNormal"/>
    <w:uiPriority w:val="60"/>
    <w:rsid w:val="00FC693F"/>
    <w:pPr>
      <w:spacing w:after="0" w:line="240" w:lineRule="auto"/>
    </w:pPr>
    <w:rPr>
      <w:color w:val="8D2EB0" w:themeColor="accent4" w:themeShade="BF"/>
    </w:rPr>
    <w:tblPr>
      <w:tblStyleRowBandSize w:val="1"/>
      <w:tblStyleColBandSize w:val="1"/>
      <w:tblInd w:w="0" w:type="dxa"/>
      <w:tblBorders>
        <w:top w:val="single" w:sz="8" w:space="0" w:color="B258D3" w:themeColor="accent4"/>
        <w:bottom w:val="single" w:sz="8" w:space="0" w:color="B258D3"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58D3" w:themeColor="accent4"/>
          <w:left w:val="nil"/>
          <w:bottom w:val="single" w:sz="8" w:space="0" w:color="B258D3" w:themeColor="accent4"/>
          <w:right w:val="nil"/>
          <w:insideH w:val="nil"/>
          <w:insideV w:val="nil"/>
        </w:tcBorders>
      </w:tcPr>
    </w:tblStylePr>
    <w:tblStylePr w:type="lastRow">
      <w:pPr>
        <w:spacing w:before="0" w:after="0" w:line="240" w:lineRule="auto"/>
      </w:pPr>
      <w:rPr>
        <w:b/>
        <w:bCs/>
      </w:rPr>
      <w:tblPr/>
      <w:tcPr>
        <w:tcBorders>
          <w:top w:val="single" w:sz="8" w:space="0" w:color="B258D3" w:themeColor="accent4"/>
          <w:left w:val="nil"/>
          <w:bottom w:val="single" w:sz="8" w:space="0" w:color="B258D3"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D5F4" w:themeFill="accent4" w:themeFillTint="3F"/>
      </w:tcPr>
    </w:tblStylePr>
    <w:tblStylePr w:type="band1Horz">
      <w:tblPr/>
      <w:tcPr>
        <w:tcBorders>
          <w:left w:val="nil"/>
          <w:right w:val="nil"/>
          <w:insideH w:val="nil"/>
          <w:insideV w:val="nil"/>
        </w:tcBorders>
        <w:shd w:val="clear" w:color="auto" w:fill="EBD5F4" w:themeFill="accent4" w:themeFillTint="3F"/>
      </w:tcPr>
    </w:tblStylePr>
  </w:style>
  <w:style w:type="table" w:styleId="Trameclaire-Accent5">
    <w:name w:val="Light Shading Accent 5"/>
    <w:basedOn w:val="TableauNormal"/>
    <w:uiPriority w:val="60"/>
    <w:rsid w:val="00FC693F"/>
    <w:pPr>
      <w:spacing w:after="0" w:line="240" w:lineRule="auto"/>
    </w:pPr>
    <w:rPr>
      <w:color w:val="387AAA" w:themeColor="accent5" w:themeShade="BF"/>
    </w:rPr>
    <w:tblPr>
      <w:tblStyleRowBandSize w:val="1"/>
      <w:tblStyleColBandSize w:val="1"/>
      <w:tblInd w:w="0" w:type="dxa"/>
      <w:tblBorders>
        <w:top w:val="single" w:sz="8" w:space="0" w:color="63A0CC" w:themeColor="accent5"/>
        <w:bottom w:val="single" w:sz="8" w:space="0" w:color="63A0CC"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3A0CC" w:themeColor="accent5"/>
          <w:left w:val="nil"/>
          <w:bottom w:val="single" w:sz="8" w:space="0" w:color="63A0CC" w:themeColor="accent5"/>
          <w:right w:val="nil"/>
          <w:insideH w:val="nil"/>
          <w:insideV w:val="nil"/>
        </w:tcBorders>
      </w:tcPr>
    </w:tblStylePr>
    <w:tblStylePr w:type="lastRow">
      <w:pPr>
        <w:spacing w:before="0" w:after="0" w:line="240" w:lineRule="auto"/>
      </w:pPr>
      <w:rPr>
        <w:b/>
        <w:bCs/>
      </w:rPr>
      <w:tblPr/>
      <w:tcPr>
        <w:tcBorders>
          <w:top w:val="single" w:sz="8" w:space="0" w:color="63A0CC" w:themeColor="accent5"/>
          <w:left w:val="nil"/>
          <w:bottom w:val="single" w:sz="8" w:space="0" w:color="63A0CC"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E7F2" w:themeFill="accent5" w:themeFillTint="3F"/>
      </w:tcPr>
    </w:tblStylePr>
    <w:tblStylePr w:type="band1Horz">
      <w:tblPr/>
      <w:tcPr>
        <w:tcBorders>
          <w:left w:val="nil"/>
          <w:right w:val="nil"/>
          <w:insideH w:val="nil"/>
          <w:insideV w:val="nil"/>
        </w:tcBorders>
        <w:shd w:val="clear" w:color="auto" w:fill="D8E7F2" w:themeFill="accent5" w:themeFillTint="3F"/>
      </w:tcPr>
    </w:tblStylePr>
  </w:style>
  <w:style w:type="table" w:styleId="Trameclaire-Accent6">
    <w:name w:val="Light Shading Accent 6"/>
    <w:basedOn w:val="TableauNormal"/>
    <w:uiPriority w:val="60"/>
    <w:rsid w:val="00FC693F"/>
    <w:pPr>
      <w:spacing w:after="0" w:line="240" w:lineRule="auto"/>
    </w:pPr>
    <w:rPr>
      <w:color w:val="53A67C" w:themeColor="accent6" w:themeShade="BF"/>
    </w:rPr>
    <w:tblPr>
      <w:tblStyleRowBandSize w:val="1"/>
      <w:tblStyleColBandSize w:val="1"/>
      <w:tblInd w:w="0" w:type="dxa"/>
      <w:tblBorders>
        <w:top w:val="single" w:sz="8" w:space="0" w:color="8AC4A7" w:themeColor="accent6"/>
        <w:bottom w:val="single" w:sz="8" w:space="0" w:color="8AC4A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AC4A7" w:themeColor="accent6"/>
          <w:left w:val="nil"/>
          <w:bottom w:val="single" w:sz="8" w:space="0" w:color="8AC4A7" w:themeColor="accent6"/>
          <w:right w:val="nil"/>
          <w:insideH w:val="nil"/>
          <w:insideV w:val="nil"/>
        </w:tcBorders>
      </w:tcPr>
    </w:tblStylePr>
    <w:tblStylePr w:type="lastRow">
      <w:pPr>
        <w:spacing w:before="0" w:after="0" w:line="240" w:lineRule="auto"/>
      </w:pPr>
      <w:rPr>
        <w:b/>
        <w:bCs/>
      </w:rPr>
      <w:tblPr/>
      <w:tcPr>
        <w:tcBorders>
          <w:top w:val="single" w:sz="8" w:space="0" w:color="8AC4A7" w:themeColor="accent6"/>
          <w:left w:val="nil"/>
          <w:bottom w:val="single" w:sz="8" w:space="0" w:color="8AC4A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1F0E9" w:themeFill="accent6" w:themeFillTint="3F"/>
      </w:tcPr>
    </w:tblStylePr>
    <w:tblStylePr w:type="band1Horz">
      <w:tblPr/>
      <w:tcPr>
        <w:tcBorders>
          <w:left w:val="nil"/>
          <w:right w:val="nil"/>
          <w:insideH w:val="nil"/>
          <w:insideV w:val="nil"/>
        </w:tcBorders>
        <w:shd w:val="clear" w:color="auto" w:fill="E1F0E9"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Ind w:w="0" w:type="dxa"/>
      <w:tblBorders>
        <w:top w:val="single" w:sz="8" w:space="0" w:color="9ACD4C" w:themeColor="accent1"/>
        <w:left w:val="single" w:sz="8" w:space="0" w:color="9ACD4C" w:themeColor="accent1"/>
        <w:bottom w:val="single" w:sz="8" w:space="0" w:color="9ACD4C" w:themeColor="accent1"/>
        <w:right w:val="single" w:sz="8" w:space="0" w:color="9ACD4C"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ACD4C" w:themeFill="accent1"/>
      </w:tcPr>
    </w:tblStylePr>
    <w:tblStylePr w:type="lastRow">
      <w:pPr>
        <w:spacing w:before="0" w:after="0" w:line="240" w:lineRule="auto"/>
      </w:pPr>
      <w:rPr>
        <w:b/>
        <w:bCs/>
      </w:rPr>
      <w:tblPr/>
      <w:tcPr>
        <w:tcBorders>
          <w:top w:val="double" w:sz="6" w:space="0" w:color="9ACD4C" w:themeColor="accent1"/>
          <w:left w:val="single" w:sz="8" w:space="0" w:color="9ACD4C" w:themeColor="accent1"/>
          <w:bottom w:val="single" w:sz="8" w:space="0" w:color="9ACD4C" w:themeColor="accent1"/>
          <w:right w:val="single" w:sz="8" w:space="0" w:color="9ACD4C" w:themeColor="accent1"/>
        </w:tcBorders>
      </w:tcPr>
    </w:tblStylePr>
    <w:tblStylePr w:type="firstCol">
      <w:rPr>
        <w:b/>
        <w:bCs/>
      </w:rPr>
    </w:tblStylePr>
    <w:tblStylePr w:type="lastCol">
      <w:rPr>
        <w:b/>
        <w:bCs/>
      </w:rPr>
    </w:tblStylePr>
    <w:tblStylePr w:type="band1Vert">
      <w:tblPr/>
      <w:tcPr>
        <w:tcBorders>
          <w:top w:val="single" w:sz="8" w:space="0" w:color="9ACD4C" w:themeColor="accent1"/>
          <w:left w:val="single" w:sz="8" w:space="0" w:color="9ACD4C" w:themeColor="accent1"/>
          <w:bottom w:val="single" w:sz="8" w:space="0" w:color="9ACD4C" w:themeColor="accent1"/>
          <w:right w:val="single" w:sz="8" w:space="0" w:color="9ACD4C" w:themeColor="accent1"/>
        </w:tcBorders>
      </w:tcPr>
    </w:tblStylePr>
    <w:tblStylePr w:type="band1Horz">
      <w:tblPr/>
      <w:tcPr>
        <w:tcBorders>
          <w:top w:val="single" w:sz="8" w:space="0" w:color="9ACD4C" w:themeColor="accent1"/>
          <w:left w:val="single" w:sz="8" w:space="0" w:color="9ACD4C" w:themeColor="accent1"/>
          <w:bottom w:val="single" w:sz="8" w:space="0" w:color="9ACD4C" w:themeColor="accent1"/>
          <w:right w:val="single" w:sz="8" w:space="0" w:color="9ACD4C"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Ind w:w="0" w:type="dxa"/>
      <w:tblBorders>
        <w:top w:val="single" w:sz="8" w:space="0" w:color="FAA93A" w:themeColor="accent2"/>
        <w:left w:val="single" w:sz="8" w:space="0" w:color="FAA93A" w:themeColor="accent2"/>
        <w:bottom w:val="single" w:sz="8" w:space="0" w:color="FAA93A" w:themeColor="accent2"/>
        <w:right w:val="single" w:sz="8" w:space="0" w:color="FAA93A"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AA93A" w:themeFill="accent2"/>
      </w:tcPr>
    </w:tblStylePr>
    <w:tblStylePr w:type="lastRow">
      <w:pPr>
        <w:spacing w:before="0" w:after="0" w:line="240" w:lineRule="auto"/>
      </w:pPr>
      <w:rPr>
        <w:b/>
        <w:bCs/>
      </w:rPr>
      <w:tblPr/>
      <w:tcPr>
        <w:tcBorders>
          <w:top w:val="double" w:sz="6" w:space="0" w:color="FAA93A" w:themeColor="accent2"/>
          <w:left w:val="single" w:sz="8" w:space="0" w:color="FAA93A" w:themeColor="accent2"/>
          <w:bottom w:val="single" w:sz="8" w:space="0" w:color="FAA93A" w:themeColor="accent2"/>
          <w:right w:val="single" w:sz="8" w:space="0" w:color="FAA93A" w:themeColor="accent2"/>
        </w:tcBorders>
      </w:tcPr>
    </w:tblStylePr>
    <w:tblStylePr w:type="firstCol">
      <w:rPr>
        <w:b/>
        <w:bCs/>
      </w:rPr>
    </w:tblStylePr>
    <w:tblStylePr w:type="lastCol">
      <w:rPr>
        <w:b/>
        <w:bCs/>
      </w:rPr>
    </w:tblStylePr>
    <w:tblStylePr w:type="band1Vert">
      <w:tblPr/>
      <w:tcPr>
        <w:tcBorders>
          <w:top w:val="single" w:sz="8" w:space="0" w:color="FAA93A" w:themeColor="accent2"/>
          <w:left w:val="single" w:sz="8" w:space="0" w:color="FAA93A" w:themeColor="accent2"/>
          <w:bottom w:val="single" w:sz="8" w:space="0" w:color="FAA93A" w:themeColor="accent2"/>
          <w:right w:val="single" w:sz="8" w:space="0" w:color="FAA93A" w:themeColor="accent2"/>
        </w:tcBorders>
      </w:tcPr>
    </w:tblStylePr>
    <w:tblStylePr w:type="band1Horz">
      <w:tblPr/>
      <w:tcPr>
        <w:tcBorders>
          <w:top w:val="single" w:sz="8" w:space="0" w:color="FAA93A" w:themeColor="accent2"/>
          <w:left w:val="single" w:sz="8" w:space="0" w:color="FAA93A" w:themeColor="accent2"/>
          <w:bottom w:val="single" w:sz="8" w:space="0" w:color="FAA93A" w:themeColor="accent2"/>
          <w:right w:val="single" w:sz="8" w:space="0" w:color="FAA93A"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Ind w:w="0" w:type="dxa"/>
      <w:tblBorders>
        <w:top w:val="single" w:sz="8" w:space="0" w:color="D35940" w:themeColor="accent3"/>
        <w:left w:val="single" w:sz="8" w:space="0" w:color="D35940" w:themeColor="accent3"/>
        <w:bottom w:val="single" w:sz="8" w:space="0" w:color="D35940" w:themeColor="accent3"/>
        <w:right w:val="single" w:sz="8" w:space="0" w:color="D3594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35940" w:themeFill="accent3"/>
      </w:tcPr>
    </w:tblStylePr>
    <w:tblStylePr w:type="lastRow">
      <w:pPr>
        <w:spacing w:before="0" w:after="0" w:line="240" w:lineRule="auto"/>
      </w:pPr>
      <w:rPr>
        <w:b/>
        <w:bCs/>
      </w:rPr>
      <w:tblPr/>
      <w:tcPr>
        <w:tcBorders>
          <w:top w:val="double" w:sz="6" w:space="0" w:color="D35940" w:themeColor="accent3"/>
          <w:left w:val="single" w:sz="8" w:space="0" w:color="D35940" w:themeColor="accent3"/>
          <w:bottom w:val="single" w:sz="8" w:space="0" w:color="D35940" w:themeColor="accent3"/>
          <w:right w:val="single" w:sz="8" w:space="0" w:color="D35940" w:themeColor="accent3"/>
        </w:tcBorders>
      </w:tcPr>
    </w:tblStylePr>
    <w:tblStylePr w:type="firstCol">
      <w:rPr>
        <w:b/>
        <w:bCs/>
      </w:rPr>
    </w:tblStylePr>
    <w:tblStylePr w:type="lastCol">
      <w:rPr>
        <w:b/>
        <w:bCs/>
      </w:rPr>
    </w:tblStylePr>
    <w:tblStylePr w:type="band1Vert">
      <w:tblPr/>
      <w:tcPr>
        <w:tcBorders>
          <w:top w:val="single" w:sz="8" w:space="0" w:color="D35940" w:themeColor="accent3"/>
          <w:left w:val="single" w:sz="8" w:space="0" w:color="D35940" w:themeColor="accent3"/>
          <w:bottom w:val="single" w:sz="8" w:space="0" w:color="D35940" w:themeColor="accent3"/>
          <w:right w:val="single" w:sz="8" w:space="0" w:color="D35940" w:themeColor="accent3"/>
        </w:tcBorders>
      </w:tcPr>
    </w:tblStylePr>
    <w:tblStylePr w:type="band1Horz">
      <w:tblPr/>
      <w:tcPr>
        <w:tcBorders>
          <w:top w:val="single" w:sz="8" w:space="0" w:color="D35940" w:themeColor="accent3"/>
          <w:left w:val="single" w:sz="8" w:space="0" w:color="D35940" w:themeColor="accent3"/>
          <w:bottom w:val="single" w:sz="8" w:space="0" w:color="D35940" w:themeColor="accent3"/>
          <w:right w:val="single" w:sz="8" w:space="0" w:color="D35940"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Ind w:w="0" w:type="dxa"/>
      <w:tblBorders>
        <w:top w:val="single" w:sz="8" w:space="0" w:color="B258D3" w:themeColor="accent4"/>
        <w:left w:val="single" w:sz="8" w:space="0" w:color="B258D3" w:themeColor="accent4"/>
        <w:bottom w:val="single" w:sz="8" w:space="0" w:color="B258D3" w:themeColor="accent4"/>
        <w:right w:val="single" w:sz="8" w:space="0" w:color="B258D3"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258D3" w:themeFill="accent4"/>
      </w:tcPr>
    </w:tblStylePr>
    <w:tblStylePr w:type="lastRow">
      <w:pPr>
        <w:spacing w:before="0" w:after="0" w:line="240" w:lineRule="auto"/>
      </w:pPr>
      <w:rPr>
        <w:b/>
        <w:bCs/>
      </w:rPr>
      <w:tblPr/>
      <w:tcPr>
        <w:tcBorders>
          <w:top w:val="double" w:sz="6" w:space="0" w:color="B258D3" w:themeColor="accent4"/>
          <w:left w:val="single" w:sz="8" w:space="0" w:color="B258D3" w:themeColor="accent4"/>
          <w:bottom w:val="single" w:sz="8" w:space="0" w:color="B258D3" w:themeColor="accent4"/>
          <w:right w:val="single" w:sz="8" w:space="0" w:color="B258D3" w:themeColor="accent4"/>
        </w:tcBorders>
      </w:tcPr>
    </w:tblStylePr>
    <w:tblStylePr w:type="firstCol">
      <w:rPr>
        <w:b/>
        <w:bCs/>
      </w:rPr>
    </w:tblStylePr>
    <w:tblStylePr w:type="lastCol">
      <w:rPr>
        <w:b/>
        <w:bCs/>
      </w:rPr>
    </w:tblStylePr>
    <w:tblStylePr w:type="band1Vert">
      <w:tblPr/>
      <w:tcPr>
        <w:tcBorders>
          <w:top w:val="single" w:sz="8" w:space="0" w:color="B258D3" w:themeColor="accent4"/>
          <w:left w:val="single" w:sz="8" w:space="0" w:color="B258D3" w:themeColor="accent4"/>
          <w:bottom w:val="single" w:sz="8" w:space="0" w:color="B258D3" w:themeColor="accent4"/>
          <w:right w:val="single" w:sz="8" w:space="0" w:color="B258D3" w:themeColor="accent4"/>
        </w:tcBorders>
      </w:tcPr>
    </w:tblStylePr>
    <w:tblStylePr w:type="band1Horz">
      <w:tblPr/>
      <w:tcPr>
        <w:tcBorders>
          <w:top w:val="single" w:sz="8" w:space="0" w:color="B258D3" w:themeColor="accent4"/>
          <w:left w:val="single" w:sz="8" w:space="0" w:color="B258D3" w:themeColor="accent4"/>
          <w:bottom w:val="single" w:sz="8" w:space="0" w:color="B258D3" w:themeColor="accent4"/>
          <w:right w:val="single" w:sz="8" w:space="0" w:color="B258D3"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Ind w:w="0" w:type="dxa"/>
      <w:tblBorders>
        <w:top w:val="single" w:sz="8" w:space="0" w:color="63A0CC" w:themeColor="accent5"/>
        <w:left w:val="single" w:sz="8" w:space="0" w:color="63A0CC" w:themeColor="accent5"/>
        <w:bottom w:val="single" w:sz="8" w:space="0" w:color="63A0CC" w:themeColor="accent5"/>
        <w:right w:val="single" w:sz="8" w:space="0" w:color="63A0CC"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A0CC" w:themeFill="accent5"/>
      </w:tcPr>
    </w:tblStylePr>
    <w:tblStylePr w:type="lastRow">
      <w:pPr>
        <w:spacing w:before="0" w:after="0" w:line="240" w:lineRule="auto"/>
      </w:pPr>
      <w:rPr>
        <w:b/>
        <w:bCs/>
      </w:rPr>
      <w:tblPr/>
      <w:tcPr>
        <w:tcBorders>
          <w:top w:val="double" w:sz="6" w:space="0" w:color="63A0CC" w:themeColor="accent5"/>
          <w:left w:val="single" w:sz="8" w:space="0" w:color="63A0CC" w:themeColor="accent5"/>
          <w:bottom w:val="single" w:sz="8" w:space="0" w:color="63A0CC" w:themeColor="accent5"/>
          <w:right w:val="single" w:sz="8" w:space="0" w:color="63A0CC" w:themeColor="accent5"/>
        </w:tcBorders>
      </w:tcPr>
    </w:tblStylePr>
    <w:tblStylePr w:type="firstCol">
      <w:rPr>
        <w:b/>
        <w:bCs/>
      </w:rPr>
    </w:tblStylePr>
    <w:tblStylePr w:type="lastCol">
      <w:rPr>
        <w:b/>
        <w:bCs/>
      </w:rPr>
    </w:tblStylePr>
    <w:tblStylePr w:type="band1Vert">
      <w:tblPr/>
      <w:tcPr>
        <w:tcBorders>
          <w:top w:val="single" w:sz="8" w:space="0" w:color="63A0CC" w:themeColor="accent5"/>
          <w:left w:val="single" w:sz="8" w:space="0" w:color="63A0CC" w:themeColor="accent5"/>
          <w:bottom w:val="single" w:sz="8" w:space="0" w:color="63A0CC" w:themeColor="accent5"/>
          <w:right w:val="single" w:sz="8" w:space="0" w:color="63A0CC" w:themeColor="accent5"/>
        </w:tcBorders>
      </w:tcPr>
    </w:tblStylePr>
    <w:tblStylePr w:type="band1Horz">
      <w:tblPr/>
      <w:tcPr>
        <w:tcBorders>
          <w:top w:val="single" w:sz="8" w:space="0" w:color="63A0CC" w:themeColor="accent5"/>
          <w:left w:val="single" w:sz="8" w:space="0" w:color="63A0CC" w:themeColor="accent5"/>
          <w:bottom w:val="single" w:sz="8" w:space="0" w:color="63A0CC" w:themeColor="accent5"/>
          <w:right w:val="single" w:sz="8" w:space="0" w:color="63A0CC"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Ind w:w="0" w:type="dxa"/>
      <w:tblBorders>
        <w:top w:val="single" w:sz="8" w:space="0" w:color="8AC4A7" w:themeColor="accent6"/>
        <w:left w:val="single" w:sz="8" w:space="0" w:color="8AC4A7" w:themeColor="accent6"/>
        <w:bottom w:val="single" w:sz="8" w:space="0" w:color="8AC4A7" w:themeColor="accent6"/>
        <w:right w:val="single" w:sz="8" w:space="0" w:color="8AC4A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AC4A7" w:themeFill="accent6"/>
      </w:tcPr>
    </w:tblStylePr>
    <w:tblStylePr w:type="lastRow">
      <w:pPr>
        <w:spacing w:before="0" w:after="0" w:line="240" w:lineRule="auto"/>
      </w:pPr>
      <w:rPr>
        <w:b/>
        <w:bCs/>
      </w:rPr>
      <w:tblPr/>
      <w:tcPr>
        <w:tcBorders>
          <w:top w:val="double" w:sz="6" w:space="0" w:color="8AC4A7" w:themeColor="accent6"/>
          <w:left w:val="single" w:sz="8" w:space="0" w:color="8AC4A7" w:themeColor="accent6"/>
          <w:bottom w:val="single" w:sz="8" w:space="0" w:color="8AC4A7" w:themeColor="accent6"/>
          <w:right w:val="single" w:sz="8" w:space="0" w:color="8AC4A7" w:themeColor="accent6"/>
        </w:tcBorders>
      </w:tcPr>
    </w:tblStylePr>
    <w:tblStylePr w:type="firstCol">
      <w:rPr>
        <w:b/>
        <w:bCs/>
      </w:rPr>
    </w:tblStylePr>
    <w:tblStylePr w:type="lastCol">
      <w:rPr>
        <w:b/>
        <w:bCs/>
      </w:rPr>
    </w:tblStylePr>
    <w:tblStylePr w:type="band1Vert">
      <w:tblPr/>
      <w:tcPr>
        <w:tcBorders>
          <w:top w:val="single" w:sz="8" w:space="0" w:color="8AC4A7" w:themeColor="accent6"/>
          <w:left w:val="single" w:sz="8" w:space="0" w:color="8AC4A7" w:themeColor="accent6"/>
          <w:bottom w:val="single" w:sz="8" w:space="0" w:color="8AC4A7" w:themeColor="accent6"/>
          <w:right w:val="single" w:sz="8" w:space="0" w:color="8AC4A7" w:themeColor="accent6"/>
        </w:tcBorders>
      </w:tcPr>
    </w:tblStylePr>
    <w:tblStylePr w:type="band1Horz">
      <w:tblPr/>
      <w:tcPr>
        <w:tcBorders>
          <w:top w:val="single" w:sz="8" w:space="0" w:color="8AC4A7" w:themeColor="accent6"/>
          <w:left w:val="single" w:sz="8" w:space="0" w:color="8AC4A7" w:themeColor="accent6"/>
          <w:bottom w:val="single" w:sz="8" w:space="0" w:color="8AC4A7" w:themeColor="accent6"/>
          <w:right w:val="single" w:sz="8" w:space="0" w:color="8AC4A7"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Ind w:w="0" w:type="dxa"/>
      <w:tblBorders>
        <w:top w:val="single" w:sz="8" w:space="0" w:color="9ACD4C" w:themeColor="accent1"/>
        <w:left w:val="single" w:sz="8" w:space="0" w:color="9ACD4C" w:themeColor="accent1"/>
        <w:bottom w:val="single" w:sz="8" w:space="0" w:color="9ACD4C" w:themeColor="accent1"/>
        <w:right w:val="single" w:sz="8" w:space="0" w:color="9ACD4C" w:themeColor="accent1"/>
        <w:insideH w:val="single" w:sz="8" w:space="0" w:color="9ACD4C" w:themeColor="accent1"/>
        <w:insideV w:val="single" w:sz="8" w:space="0" w:color="9ACD4C"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ACD4C" w:themeColor="accent1"/>
          <w:left w:val="single" w:sz="8" w:space="0" w:color="9ACD4C" w:themeColor="accent1"/>
          <w:bottom w:val="single" w:sz="18" w:space="0" w:color="9ACD4C" w:themeColor="accent1"/>
          <w:right w:val="single" w:sz="8" w:space="0" w:color="9ACD4C" w:themeColor="accent1"/>
          <w:insideH w:val="nil"/>
          <w:insideV w:val="single" w:sz="8" w:space="0" w:color="9ACD4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ACD4C" w:themeColor="accent1"/>
          <w:left w:val="single" w:sz="8" w:space="0" w:color="9ACD4C" w:themeColor="accent1"/>
          <w:bottom w:val="single" w:sz="8" w:space="0" w:color="9ACD4C" w:themeColor="accent1"/>
          <w:right w:val="single" w:sz="8" w:space="0" w:color="9ACD4C" w:themeColor="accent1"/>
          <w:insideH w:val="nil"/>
          <w:insideV w:val="single" w:sz="8" w:space="0" w:color="9ACD4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ACD4C" w:themeColor="accent1"/>
          <w:left w:val="single" w:sz="8" w:space="0" w:color="9ACD4C" w:themeColor="accent1"/>
          <w:bottom w:val="single" w:sz="8" w:space="0" w:color="9ACD4C" w:themeColor="accent1"/>
          <w:right w:val="single" w:sz="8" w:space="0" w:color="9ACD4C" w:themeColor="accent1"/>
        </w:tcBorders>
      </w:tcPr>
    </w:tblStylePr>
    <w:tblStylePr w:type="band1Vert">
      <w:tblPr/>
      <w:tcPr>
        <w:tcBorders>
          <w:top w:val="single" w:sz="8" w:space="0" w:color="9ACD4C" w:themeColor="accent1"/>
          <w:left w:val="single" w:sz="8" w:space="0" w:color="9ACD4C" w:themeColor="accent1"/>
          <w:bottom w:val="single" w:sz="8" w:space="0" w:color="9ACD4C" w:themeColor="accent1"/>
          <w:right w:val="single" w:sz="8" w:space="0" w:color="9ACD4C" w:themeColor="accent1"/>
        </w:tcBorders>
        <w:shd w:val="clear" w:color="auto" w:fill="E5F2D2" w:themeFill="accent1" w:themeFillTint="3F"/>
      </w:tcPr>
    </w:tblStylePr>
    <w:tblStylePr w:type="band1Horz">
      <w:tblPr/>
      <w:tcPr>
        <w:tcBorders>
          <w:top w:val="single" w:sz="8" w:space="0" w:color="9ACD4C" w:themeColor="accent1"/>
          <w:left w:val="single" w:sz="8" w:space="0" w:color="9ACD4C" w:themeColor="accent1"/>
          <w:bottom w:val="single" w:sz="8" w:space="0" w:color="9ACD4C" w:themeColor="accent1"/>
          <w:right w:val="single" w:sz="8" w:space="0" w:color="9ACD4C" w:themeColor="accent1"/>
          <w:insideV w:val="single" w:sz="8" w:space="0" w:color="9ACD4C" w:themeColor="accent1"/>
        </w:tcBorders>
        <w:shd w:val="clear" w:color="auto" w:fill="E5F2D2" w:themeFill="accent1" w:themeFillTint="3F"/>
      </w:tcPr>
    </w:tblStylePr>
    <w:tblStylePr w:type="band2Horz">
      <w:tblPr/>
      <w:tcPr>
        <w:tcBorders>
          <w:top w:val="single" w:sz="8" w:space="0" w:color="9ACD4C" w:themeColor="accent1"/>
          <w:left w:val="single" w:sz="8" w:space="0" w:color="9ACD4C" w:themeColor="accent1"/>
          <w:bottom w:val="single" w:sz="8" w:space="0" w:color="9ACD4C" w:themeColor="accent1"/>
          <w:right w:val="single" w:sz="8" w:space="0" w:color="9ACD4C" w:themeColor="accent1"/>
          <w:insideV w:val="single" w:sz="8" w:space="0" w:color="9ACD4C"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Ind w:w="0" w:type="dxa"/>
      <w:tblBorders>
        <w:top w:val="single" w:sz="8" w:space="0" w:color="FAA93A" w:themeColor="accent2"/>
        <w:left w:val="single" w:sz="8" w:space="0" w:color="FAA93A" w:themeColor="accent2"/>
        <w:bottom w:val="single" w:sz="8" w:space="0" w:color="FAA93A" w:themeColor="accent2"/>
        <w:right w:val="single" w:sz="8" w:space="0" w:color="FAA93A" w:themeColor="accent2"/>
        <w:insideH w:val="single" w:sz="8" w:space="0" w:color="FAA93A" w:themeColor="accent2"/>
        <w:insideV w:val="single" w:sz="8" w:space="0" w:color="FAA93A"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AA93A" w:themeColor="accent2"/>
          <w:left w:val="single" w:sz="8" w:space="0" w:color="FAA93A" w:themeColor="accent2"/>
          <w:bottom w:val="single" w:sz="18" w:space="0" w:color="FAA93A" w:themeColor="accent2"/>
          <w:right w:val="single" w:sz="8" w:space="0" w:color="FAA93A" w:themeColor="accent2"/>
          <w:insideH w:val="nil"/>
          <w:insideV w:val="single" w:sz="8" w:space="0" w:color="FAA93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AA93A" w:themeColor="accent2"/>
          <w:left w:val="single" w:sz="8" w:space="0" w:color="FAA93A" w:themeColor="accent2"/>
          <w:bottom w:val="single" w:sz="8" w:space="0" w:color="FAA93A" w:themeColor="accent2"/>
          <w:right w:val="single" w:sz="8" w:space="0" w:color="FAA93A" w:themeColor="accent2"/>
          <w:insideH w:val="nil"/>
          <w:insideV w:val="single" w:sz="8" w:space="0" w:color="FAA93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AA93A" w:themeColor="accent2"/>
          <w:left w:val="single" w:sz="8" w:space="0" w:color="FAA93A" w:themeColor="accent2"/>
          <w:bottom w:val="single" w:sz="8" w:space="0" w:color="FAA93A" w:themeColor="accent2"/>
          <w:right w:val="single" w:sz="8" w:space="0" w:color="FAA93A" w:themeColor="accent2"/>
        </w:tcBorders>
      </w:tcPr>
    </w:tblStylePr>
    <w:tblStylePr w:type="band1Vert">
      <w:tblPr/>
      <w:tcPr>
        <w:tcBorders>
          <w:top w:val="single" w:sz="8" w:space="0" w:color="FAA93A" w:themeColor="accent2"/>
          <w:left w:val="single" w:sz="8" w:space="0" w:color="FAA93A" w:themeColor="accent2"/>
          <w:bottom w:val="single" w:sz="8" w:space="0" w:color="FAA93A" w:themeColor="accent2"/>
          <w:right w:val="single" w:sz="8" w:space="0" w:color="FAA93A" w:themeColor="accent2"/>
        </w:tcBorders>
        <w:shd w:val="clear" w:color="auto" w:fill="FDE9CE" w:themeFill="accent2" w:themeFillTint="3F"/>
      </w:tcPr>
    </w:tblStylePr>
    <w:tblStylePr w:type="band1Horz">
      <w:tblPr/>
      <w:tcPr>
        <w:tcBorders>
          <w:top w:val="single" w:sz="8" w:space="0" w:color="FAA93A" w:themeColor="accent2"/>
          <w:left w:val="single" w:sz="8" w:space="0" w:color="FAA93A" w:themeColor="accent2"/>
          <w:bottom w:val="single" w:sz="8" w:space="0" w:color="FAA93A" w:themeColor="accent2"/>
          <w:right w:val="single" w:sz="8" w:space="0" w:color="FAA93A" w:themeColor="accent2"/>
          <w:insideV w:val="single" w:sz="8" w:space="0" w:color="FAA93A" w:themeColor="accent2"/>
        </w:tcBorders>
        <w:shd w:val="clear" w:color="auto" w:fill="FDE9CE" w:themeFill="accent2" w:themeFillTint="3F"/>
      </w:tcPr>
    </w:tblStylePr>
    <w:tblStylePr w:type="band2Horz">
      <w:tblPr/>
      <w:tcPr>
        <w:tcBorders>
          <w:top w:val="single" w:sz="8" w:space="0" w:color="FAA93A" w:themeColor="accent2"/>
          <w:left w:val="single" w:sz="8" w:space="0" w:color="FAA93A" w:themeColor="accent2"/>
          <w:bottom w:val="single" w:sz="8" w:space="0" w:color="FAA93A" w:themeColor="accent2"/>
          <w:right w:val="single" w:sz="8" w:space="0" w:color="FAA93A" w:themeColor="accent2"/>
          <w:insideV w:val="single" w:sz="8" w:space="0" w:color="FAA93A"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Ind w:w="0" w:type="dxa"/>
      <w:tblBorders>
        <w:top w:val="single" w:sz="8" w:space="0" w:color="D35940" w:themeColor="accent3"/>
        <w:left w:val="single" w:sz="8" w:space="0" w:color="D35940" w:themeColor="accent3"/>
        <w:bottom w:val="single" w:sz="8" w:space="0" w:color="D35940" w:themeColor="accent3"/>
        <w:right w:val="single" w:sz="8" w:space="0" w:color="D35940" w:themeColor="accent3"/>
        <w:insideH w:val="single" w:sz="8" w:space="0" w:color="D35940" w:themeColor="accent3"/>
        <w:insideV w:val="single" w:sz="8" w:space="0" w:color="D3594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35940" w:themeColor="accent3"/>
          <w:left w:val="single" w:sz="8" w:space="0" w:color="D35940" w:themeColor="accent3"/>
          <w:bottom w:val="single" w:sz="18" w:space="0" w:color="D35940" w:themeColor="accent3"/>
          <w:right w:val="single" w:sz="8" w:space="0" w:color="D35940" w:themeColor="accent3"/>
          <w:insideH w:val="nil"/>
          <w:insideV w:val="single" w:sz="8" w:space="0" w:color="D3594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35940" w:themeColor="accent3"/>
          <w:left w:val="single" w:sz="8" w:space="0" w:color="D35940" w:themeColor="accent3"/>
          <w:bottom w:val="single" w:sz="8" w:space="0" w:color="D35940" w:themeColor="accent3"/>
          <w:right w:val="single" w:sz="8" w:space="0" w:color="D35940" w:themeColor="accent3"/>
          <w:insideH w:val="nil"/>
          <w:insideV w:val="single" w:sz="8" w:space="0" w:color="D3594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35940" w:themeColor="accent3"/>
          <w:left w:val="single" w:sz="8" w:space="0" w:color="D35940" w:themeColor="accent3"/>
          <w:bottom w:val="single" w:sz="8" w:space="0" w:color="D35940" w:themeColor="accent3"/>
          <w:right w:val="single" w:sz="8" w:space="0" w:color="D35940" w:themeColor="accent3"/>
        </w:tcBorders>
      </w:tcPr>
    </w:tblStylePr>
    <w:tblStylePr w:type="band1Vert">
      <w:tblPr/>
      <w:tcPr>
        <w:tcBorders>
          <w:top w:val="single" w:sz="8" w:space="0" w:color="D35940" w:themeColor="accent3"/>
          <w:left w:val="single" w:sz="8" w:space="0" w:color="D35940" w:themeColor="accent3"/>
          <w:bottom w:val="single" w:sz="8" w:space="0" w:color="D35940" w:themeColor="accent3"/>
          <w:right w:val="single" w:sz="8" w:space="0" w:color="D35940" w:themeColor="accent3"/>
        </w:tcBorders>
        <w:shd w:val="clear" w:color="auto" w:fill="F4D5CF" w:themeFill="accent3" w:themeFillTint="3F"/>
      </w:tcPr>
    </w:tblStylePr>
    <w:tblStylePr w:type="band1Horz">
      <w:tblPr/>
      <w:tcPr>
        <w:tcBorders>
          <w:top w:val="single" w:sz="8" w:space="0" w:color="D35940" w:themeColor="accent3"/>
          <w:left w:val="single" w:sz="8" w:space="0" w:color="D35940" w:themeColor="accent3"/>
          <w:bottom w:val="single" w:sz="8" w:space="0" w:color="D35940" w:themeColor="accent3"/>
          <w:right w:val="single" w:sz="8" w:space="0" w:color="D35940" w:themeColor="accent3"/>
          <w:insideV w:val="single" w:sz="8" w:space="0" w:color="D35940" w:themeColor="accent3"/>
        </w:tcBorders>
        <w:shd w:val="clear" w:color="auto" w:fill="F4D5CF" w:themeFill="accent3" w:themeFillTint="3F"/>
      </w:tcPr>
    </w:tblStylePr>
    <w:tblStylePr w:type="band2Horz">
      <w:tblPr/>
      <w:tcPr>
        <w:tcBorders>
          <w:top w:val="single" w:sz="8" w:space="0" w:color="D35940" w:themeColor="accent3"/>
          <w:left w:val="single" w:sz="8" w:space="0" w:color="D35940" w:themeColor="accent3"/>
          <w:bottom w:val="single" w:sz="8" w:space="0" w:color="D35940" w:themeColor="accent3"/>
          <w:right w:val="single" w:sz="8" w:space="0" w:color="D35940" w:themeColor="accent3"/>
          <w:insideV w:val="single" w:sz="8" w:space="0" w:color="D35940"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Ind w:w="0" w:type="dxa"/>
      <w:tblBorders>
        <w:top w:val="single" w:sz="8" w:space="0" w:color="B258D3" w:themeColor="accent4"/>
        <w:left w:val="single" w:sz="8" w:space="0" w:color="B258D3" w:themeColor="accent4"/>
        <w:bottom w:val="single" w:sz="8" w:space="0" w:color="B258D3" w:themeColor="accent4"/>
        <w:right w:val="single" w:sz="8" w:space="0" w:color="B258D3" w:themeColor="accent4"/>
        <w:insideH w:val="single" w:sz="8" w:space="0" w:color="B258D3" w:themeColor="accent4"/>
        <w:insideV w:val="single" w:sz="8" w:space="0" w:color="B258D3"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258D3" w:themeColor="accent4"/>
          <w:left w:val="single" w:sz="8" w:space="0" w:color="B258D3" w:themeColor="accent4"/>
          <w:bottom w:val="single" w:sz="18" w:space="0" w:color="B258D3" w:themeColor="accent4"/>
          <w:right w:val="single" w:sz="8" w:space="0" w:color="B258D3" w:themeColor="accent4"/>
          <w:insideH w:val="nil"/>
          <w:insideV w:val="single" w:sz="8" w:space="0" w:color="B258D3"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58D3" w:themeColor="accent4"/>
          <w:left w:val="single" w:sz="8" w:space="0" w:color="B258D3" w:themeColor="accent4"/>
          <w:bottom w:val="single" w:sz="8" w:space="0" w:color="B258D3" w:themeColor="accent4"/>
          <w:right w:val="single" w:sz="8" w:space="0" w:color="B258D3" w:themeColor="accent4"/>
          <w:insideH w:val="nil"/>
          <w:insideV w:val="single" w:sz="8" w:space="0" w:color="B258D3"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58D3" w:themeColor="accent4"/>
          <w:left w:val="single" w:sz="8" w:space="0" w:color="B258D3" w:themeColor="accent4"/>
          <w:bottom w:val="single" w:sz="8" w:space="0" w:color="B258D3" w:themeColor="accent4"/>
          <w:right w:val="single" w:sz="8" w:space="0" w:color="B258D3" w:themeColor="accent4"/>
        </w:tcBorders>
      </w:tcPr>
    </w:tblStylePr>
    <w:tblStylePr w:type="band1Vert">
      <w:tblPr/>
      <w:tcPr>
        <w:tcBorders>
          <w:top w:val="single" w:sz="8" w:space="0" w:color="B258D3" w:themeColor="accent4"/>
          <w:left w:val="single" w:sz="8" w:space="0" w:color="B258D3" w:themeColor="accent4"/>
          <w:bottom w:val="single" w:sz="8" w:space="0" w:color="B258D3" w:themeColor="accent4"/>
          <w:right w:val="single" w:sz="8" w:space="0" w:color="B258D3" w:themeColor="accent4"/>
        </w:tcBorders>
        <w:shd w:val="clear" w:color="auto" w:fill="EBD5F4" w:themeFill="accent4" w:themeFillTint="3F"/>
      </w:tcPr>
    </w:tblStylePr>
    <w:tblStylePr w:type="band1Horz">
      <w:tblPr/>
      <w:tcPr>
        <w:tcBorders>
          <w:top w:val="single" w:sz="8" w:space="0" w:color="B258D3" w:themeColor="accent4"/>
          <w:left w:val="single" w:sz="8" w:space="0" w:color="B258D3" w:themeColor="accent4"/>
          <w:bottom w:val="single" w:sz="8" w:space="0" w:color="B258D3" w:themeColor="accent4"/>
          <w:right w:val="single" w:sz="8" w:space="0" w:color="B258D3" w:themeColor="accent4"/>
          <w:insideV w:val="single" w:sz="8" w:space="0" w:color="B258D3" w:themeColor="accent4"/>
        </w:tcBorders>
        <w:shd w:val="clear" w:color="auto" w:fill="EBD5F4" w:themeFill="accent4" w:themeFillTint="3F"/>
      </w:tcPr>
    </w:tblStylePr>
    <w:tblStylePr w:type="band2Horz">
      <w:tblPr/>
      <w:tcPr>
        <w:tcBorders>
          <w:top w:val="single" w:sz="8" w:space="0" w:color="B258D3" w:themeColor="accent4"/>
          <w:left w:val="single" w:sz="8" w:space="0" w:color="B258D3" w:themeColor="accent4"/>
          <w:bottom w:val="single" w:sz="8" w:space="0" w:color="B258D3" w:themeColor="accent4"/>
          <w:right w:val="single" w:sz="8" w:space="0" w:color="B258D3" w:themeColor="accent4"/>
          <w:insideV w:val="single" w:sz="8" w:space="0" w:color="B258D3"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Ind w:w="0" w:type="dxa"/>
      <w:tblBorders>
        <w:top w:val="single" w:sz="8" w:space="0" w:color="63A0CC" w:themeColor="accent5"/>
        <w:left w:val="single" w:sz="8" w:space="0" w:color="63A0CC" w:themeColor="accent5"/>
        <w:bottom w:val="single" w:sz="8" w:space="0" w:color="63A0CC" w:themeColor="accent5"/>
        <w:right w:val="single" w:sz="8" w:space="0" w:color="63A0CC" w:themeColor="accent5"/>
        <w:insideH w:val="single" w:sz="8" w:space="0" w:color="63A0CC" w:themeColor="accent5"/>
        <w:insideV w:val="single" w:sz="8" w:space="0" w:color="63A0CC"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3A0CC" w:themeColor="accent5"/>
          <w:left w:val="single" w:sz="8" w:space="0" w:color="63A0CC" w:themeColor="accent5"/>
          <w:bottom w:val="single" w:sz="18" w:space="0" w:color="63A0CC" w:themeColor="accent5"/>
          <w:right w:val="single" w:sz="8" w:space="0" w:color="63A0CC" w:themeColor="accent5"/>
          <w:insideH w:val="nil"/>
          <w:insideV w:val="single" w:sz="8" w:space="0" w:color="63A0CC"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3A0CC" w:themeColor="accent5"/>
          <w:left w:val="single" w:sz="8" w:space="0" w:color="63A0CC" w:themeColor="accent5"/>
          <w:bottom w:val="single" w:sz="8" w:space="0" w:color="63A0CC" w:themeColor="accent5"/>
          <w:right w:val="single" w:sz="8" w:space="0" w:color="63A0CC" w:themeColor="accent5"/>
          <w:insideH w:val="nil"/>
          <w:insideV w:val="single" w:sz="8" w:space="0" w:color="63A0CC"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3A0CC" w:themeColor="accent5"/>
          <w:left w:val="single" w:sz="8" w:space="0" w:color="63A0CC" w:themeColor="accent5"/>
          <w:bottom w:val="single" w:sz="8" w:space="0" w:color="63A0CC" w:themeColor="accent5"/>
          <w:right w:val="single" w:sz="8" w:space="0" w:color="63A0CC" w:themeColor="accent5"/>
        </w:tcBorders>
      </w:tcPr>
    </w:tblStylePr>
    <w:tblStylePr w:type="band1Vert">
      <w:tblPr/>
      <w:tcPr>
        <w:tcBorders>
          <w:top w:val="single" w:sz="8" w:space="0" w:color="63A0CC" w:themeColor="accent5"/>
          <w:left w:val="single" w:sz="8" w:space="0" w:color="63A0CC" w:themeColor="accent5"/>
          <w:bottom w:val="single" w:sz="8" w:space="0" w:color="63A0CC" w:themeColor="accent5"/>
          <w:right w:val="single" w:sz="8" w:space="0" w:color="63A0CC" w:themeColor="accent5"/>
        </w:tcBorders>
        <w:shd w:val="clear" w:color="auto" w:fill="D8E7F2" w:themeFill="accent5" w:themeFillTint="3F"/>
      </w:tcPr>
    </w:tblStylePr>
    <w:tblStylePr w:type="band1Horz">
      <w:tblPr/>
      <w:tcPr>
        <w:tcBorders>
          <w:top w:val="single" w:sz="8" w:space="0" w:color="63A0CC" w:themeColor="accent5"/>
          <w:left w:val="single" w:sz="8" w:space="0" w:color="63A0CC" w:themeColor="accent5"/>
          <w:bottom w:val="single" w:sz="8" w:space="0" w:color="63A0CC" w:themeColor="accent5"/>
          <w:right w:val="single" w:sz="8" w:space="0" w:color="63A0CC" w:themeColor="accent5"/>
          <w:insideV w:val="single" w:sz="8" w:space="0" w:color="63A0CC" w:themeColor="accent5"/>
        </w:tcBorders>
        <w:shd w:val="clear" w:color="auto" w:fill="D8E7F2" w:themeFill="accent5" w:themeFillTint="3F"/>
      </w:tcPr>
    </w:tblStylePr>
    <w:tblStylePr w:type="band2Horz">
      <w:tblPr/>
      <w:tcPr>
        <w:tcBorders>
          <w:top w:val="single" w:sz="8" w:space="0" w:color="63A0CC" w:themeColor="accent5"/>
          <w:left w:val="single" w:sz="8" w:space="0" w:color="63A0CC" w:themeColor="accent5"/>
          <w:bottom w:val="single" w:sz="8" w:space="0" w:color="63A0CC" w:themeColor="accent5"/>
          <w:right w:val="single" w:sz="8" w:space="0" w:color="63A0CC" w:themeColor="accent5"/>
          <w:insideV w:val="single" w:sz="8" w:space="0" w:color="63A0CC"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Ind w:w="0" w:type="dxa"/>
      <w:tblBorders>
        <w:top w:val="single" w:sz="8" w:space="0" w:color="8AC4A7" w:themeColor="accent6"/>
        <w:left w:val="single" w:sz="8" w:space="0" w:color="8AC4A7" w:themeColor="accent6"/>
        <w:bottom w:val="single" w:sz="8" w:space="0" w:color="8AC4A7" w:themeColor="accent6"/>
        <w:right w:val="single" w:sz="8" w:space="0" w:color="8AC4A7" w:themeColor="accent6"/>
        <w:insideH w:val="single" w:sz="8" w:space="0" w:color="8AC4A7" w:themeColor="accent6"/>
        <w:insideV w:val="single" w:sz="8" w:space="0" w:color="8AC4A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AC4A7" w:themeColor="accent6"/>
          <w:left w:val="single" w:sz="8" w:space="0" w:color="8AC4A7" w:themeColor="accent6"/>
          <w:bottom w:val="single" w:sz="18" w:space="0" w:color="8AC4A7" w:themeColor="accent6"/>
          <w:right w:val="single" w:sz="8" w:space="0" w:color="8AC4A7" w:themeColor="accent6"/>
          <w:insideH w:val="nil"/>
          <w:insideV w:val="single" w:sz="8" w:space="0" w:color="8AC4A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C4A7" w:themeColor="accent6"/>
          <w:left w:val="single" w:sz="8" w:space="0" w:color="8AC4A7" w:themeColor="accent6"/>
          <w:bottom w:val="single" w:sz="8" w:space="0" w:color="8AC4A7" w:themeColor="accent6"/>
          <w:right w:val="single" w:sz="8" w:space="0" w:color="8AC4A7" w:themeColor="accent6"/>
          <w:insideH w:val="nil"/>
          <w:insideV w:val="single" w:sz="8" w:space="0" w:color="8AC4A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C4A7" w:themeColor="accent6"/>
          <w:left w:val="single" w:sz="8" w:space="0" w:color="8AC4A7" w:themeColor="accent6"/>
          <w:bottom w:val="single" w:sz="8" w:space="0" w:color="8AC4A7" w:themeColor="accent6"/>
          <w:right w:val="single" w:sz="8" w:space="0" w:color="8AC4A7" w:themeColor="accent6"/>
        </w:tcBorders>
      </w:tcPr>
    </w:tblStylePr>
    <w:tblStylePr w:type="band1Vert">
      <w:tblPr/>
      <w:tcPr>
        <w:tcBorders>
          <w:top w:val="single" w:sz="8" w:space="0" w:color="8AC4A7" w:themeColor="accent6"/>
          <w:left w:val="single" w:sz="8" w:space="0" w:color="8AC4A7" w:themeColor="accent6"/>
          <w:bottom w:val="single" w:sz="8" w:space="0" w:color="8AC4A7" w:themeColor="accent6"/>
          <w:right w:val="single" w:sz="8" w:space="0" w:color="8AC4A7" w:themeColor="accent6"/>
        </w:tcBorders>
        <w:shd w:val="clear" w:color="auto" w:fill="E1F0E9" w:themeFill="accent6" w:themeFillTint="3F"/>
      </w:tcPr>
    </w:tblStylePr>
    <w:tblStylePr w:type="band1Horz">
      <w:tblPr/>
      <w:tcPr>
        <w:tcBorders>
          <w:top w:val="single" w:sz="8" w:space="0" w:color="8AC4A7" w:themeColor="accent6"/>
          <w:left w:val="single" w:sz="8" w:space="0" w:color="8AC4A7" w:themeColor="accent6"/>
          <w:bottom w:val="single" w:sz="8" w:space="0" w:color="8AC4A7" w:themeColor="accent6"/>
          <w:right w:val="single" w:sz="8" w:space="0" w:color="8AC4A7" w:themeColor="accent6"/>
          <w:insideV w:val="single" w:sz="8" w:space="0" w:color="8AC4A7" w:themeColor="accent6"/>
        </w:tcBorders>
        <w:shd w:val="clear" w:color="auto" w:fill="E1F0E9" w:themeFill="accent6" w:themeFillTint="3F"/>
      </w:tcPr>
    </w:tblStylePr>
    <w:tblStylePr w:type="band2Horz">
      <w:tblPr/>
      <w:tcPr>
        <w:tcBorders>
          <w:top w:val="single" w:sz="8" w:space="0" w:color="8AC4A7" w:themeColor="accent6"/>
          <w:left w:val="single" w:sz="8" w:space="0" w:color="8AC4A7" w:themeColor="accent6"/>
          <w:bottom w:val="single" w:sz="8" w:space="0" w:color="8AC4A7" w:themeColor="accent6"/>
          <w:right w:val="single" w:sz="8" w:space="0" w:color="8AC4A7" w:themeColor="accent6"/>
          <w:insideV w:val="single" w:sz="8" w:space="0" w:color="8AC4A7"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Ind w:w="0" w:type="dxa"/>
      <w:tblBorders>
        <w:top w:val="single" w:sz="8" w:space="0" w:color="B3D978" w:themeColor="accent1" w:themeTint="BF"/>
        <w:left w:val="single" w:sz="8" w:space="0" w:color="B3D978" w:themeColor="accent1" w:themeTint="BF"/>
        <w:bottom w:val="single" w:sz="8" w:space="0" w:color="B3D978" w:themeColor="accent1" w:themeTint="BF"/>
        <w:right w:val="single" w:sz="8" w:space="0" w:color="B3D978" w:themeColor="accent1" w:themeTint="BF"/>
        <w:insideH w:val="single" w:sz="8" w:space="0" w:color="B3D978"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D978" w:themeColor="accent1" w:themeTint="BF"/>
          <w:left w:val="single" w:sz="8" w:space="0" w:color="B3D978" w:themeColor="accent1" w:themeTint="BF"/>
          <w:bottom w:val="single" w:sz="8" w:space="0" w:color="B3D978" w:themeColor="accent1" w:themeTint="BF"/>
          <w:right w:val="single" w:sz="8" w:space="0" w:color="B3D978" w:themeColor="accent1" w:themeTint="BF"/>
          <w:insideH w:val="nil"/>
          <w:insideV w:val="nil"/>
        </w:tcBorders>
        <w:shd w:val="clear" w:color="auto" w:fill="9ACD4C" w:themeFill="accent1"/>
      </w:tcPr>
    </w:tblStylePr>
    <w:tblStylePr w:type="lastRow">
      <w:pPr>
        <w:spacing w:before="0" w:after="0" w:line="240" w:lineRule="auto"/>
      </w:pPr>
      <w:rPr>
        <w:b/>
        <w:bCs/>
      </w:rPr>
      <w:tblPr/>
      <w:tcPr>
        <w:tcBorders>
          <w:top w:val="double" w:sz="6" w:space="0" w:color="B3D978" w:themeColor="accent1" w:themeTint="BF"/>
          <w:left w:val="single" w:sz="8" w:space="0" w:color="B3D978" w:themeColor="accent1" w:themeTint="BF"/>
          <w:bottom w:val="single" w:sz="8" w:space="0" w:color="B3D978" w:themeColor="accent1" w:themeTint="BF"/>
          <w:right w:val="single" w:sz="8" w:space="0" w:color="B3D978" w:themeColor="accent1" w:themeTint="BF"/>
          <w:insideH w:val="nil"/>
          <w:insideV w:val="nil"/>
        </w:tcBorders>
      </w:tcPr>
    </w:tblStylePr>
    <w:tblStylePr w:type="firstCol">
      <w:rPr>
        <w:b/>
        <w:bCs/>
      </w:rPr>
    </w:tblStylePr>
    <w:tblStylePr w:type="lastCol">
      <w:rPr>
        <w:b/>
        <w:bCs/>
      </w:rPr>
    </w:tblStylePr>
    <w:tblStylePr w:type="band1Vert">
      <w:tblPr/>
      <w:tcPr>
        <w:shd w:val="clear" w:color="auto" w:fill="E5F2D2" w:themeFill="accent1" w:themeFillTint="3F"/>
      </w:tcPr>
    </w:tblStylePr>
    <w:tblStylePr w:type="band1Horz">
      <w:tblPr/>
      <w:tcPr>
        <w:tcBorders>
          <w:insideH w:val="nil"/>
          <w:insideV w:val="nil"/>
        </w:tcBorders>
        <w:shd w:val="clear" w:color="auto" w:fill="E5F2D2"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Ind w:w="0" w:type="dxa"/>
      <w:tblBorders>
        <w:top w:val="single" w:sz="8" w:space="0" w:color="FBBE6B" w:themeColor="accent2" w:themeTint="BF"/>
        <w:left w:val="single" w:sz="8" w:space="0" w:color="FBBE6B" w:themeColor="accent2" w:themeTint="BF"/>
        <w:bottom w:val="single" w:sz="8" w:space="0" w:color="FBBE6B" w:themeColor="accent2" w:themeTint="BF"/>
        <w:right w:val="single" w:sz="8" w:space="0" w:color="FBBE6B" w:themeColor="accent2" w:themeTint="BF"/>
        <w:insideH w:val="single" w:sz="8" w:space="0" w:color="FBBE6B"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BBE6B" w:themeColor="accent2" w:themeTint="BF"/>
          <w:left w:val="single" w:sz="8" w:space="0" w:color="FBBE6B" w:themeColor="accent2" w:themeTint="BF"/>
          <w:bottom w:val="single" w:sz="8" w:space="0" w:color="FBBE6B" w:themeColor="accent2" w:themeTint="BF"/>
          <w:right w:val="single" w:sz="8" w:space="0" w:color="FBBE6B" w:themeColor="accent2" w:themeTint="BF"/>
          <w:insideH w:val="nil"/>
          <w:insideV w:val="nil"/>
        </w:tcBorders>
        <w:shd w:val="clear" w:color="auto" w:fill="FAA93A" w:themeFill="accent2"/>
      </w:tcPr>
    </w:tblStylePr>
    <w:tblStylePr w:type="lastRow">
      <w:pPr>
        <w:spacing w:before="0" w:after="0" w:line="240" w:lineRule="auto"/>
      </w:pPr>
      <w:rPr>
        <w:b/>
        <w:bCs/>
      </w:rPr>
      <w:tblPr/>
      <w:tcPr>
        <w:tcBorders>
          <w:top w:val="double" w:sz="6" w:space="0" w:color="FBBE6B" w:themeColor="accent2" w:themeTint="BF"/>
          <w:left w:val="single" w:sz="8" w:space="0" w:color="FBBE6B" w:themeColor="accent2" w:themeTint="BF"/>
          <w:bottom w:val="single" w:sz="8" w:space="0" w:color="FBBE6B" w:themeColor="accent2" w:themeTint="BF"/>
          <w:right w:val="single" w:sz="8" w:space="0" w:color="FBBE6B" w:themeColor="accent2" w:themeTint="BF"/>
          <w:insideH w:val="nil"/>
          <w:insideV w:val="nil"/>
        </w:tcBorders>
      </w:tcPr>
    </w:tblStylePr>
    <w:tblStylePr w:type="firstCol">
      <w:rPr>
        <w:b/>
        <w:bCs/>
      </w:rPr>
    </w:tblStylePr>
    <w:tblStylePr w:type="lastCol">
      <w:rPr>
        <w:b/>
        <w:bCs/>
      </w:rPr>
    </w:tblStylePr>
    <w:tblStylePr w:type="band1Vert">
      <w:tblPr/>
      <w:tcPr>
        <w:shd w:val="clear" w:color="auto" w:fill="FDE9CE" w:themeFill="accent2" w:themeFillTint="3F"/>
      </w:tcPr>
    </w:tblStylePr>
    <w:tblStylePr w:type="band1Horz">
      <w:tblPr/>
      <w:tcPr>
        <w:tcBorders>
          <w:insideH w:val="nil"/>
          <w:insideV w:val="nil"/>
        </w:tcBorders>
        <w:shd w:val="clear" w:color="auto" w:fill="FDE9CE"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Ind w:w="0" w:type="dxa"/>
      <w:tblBorders>
        <w:top w:val="single" w:sz="8" w:space="0" w:color="DE826F" w:themeColor="accent3" w:themeTint="BF"/>
        <w:left w:val="single" w:sz="8" w:space="0" w:color="DE826F" w:themeColor="accent3" w:themeTint="BF"/>
        <w:bottom w:val="single" w:sz="8" w:space="0" w:color="DE826F" w:themeColor="accent3" w:themeTint="BF"/>
        <w:right w:val="single" w:sz="8" w:space="0" w:color="DE826F" w:themeColor="accent3" w:themeTint="BF"/>
        <w:insideH w:val="single" w:sz="8" w:space="0" w:color="DE82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E826F" w:themeColor="accent3" w:themeTint="BF"/>
          <w:left w:val="single" w:sz="8" w:space="0" w:color="DE826F" w:themeColor="accent3" w:themeTint="BF"/>
          <w:bottom w:val="single" w:sz="8" w:space="0" w:color="DE826F" w:themeColor="accent3" w:themeTint="BF"/>
          <w:right w:val="single" w:sz="8" w:space="0" w:color="DE826F" w:themeColor="accent3" w:themeTint="BF"/>
          <w:insideH w:val="nil"/>
          <w:insideV w:val="nil"/>
        </w:tcBorders>
        <w:shd w:val="clear" w:color="auto" w:fill="D35940" w:themeFill="accent3"/>
      </w:tcPr>
    </w:tblStylePr>
    <w:tblStylePr w:type="lastRow">
      <w:pPr>
        <w:spacing w:before="0" w:after="0" w:line="240" w:lineRule="auto"/>
      </w:pPr>
      <w:rPr>
        <w:b/>
        <w:bCs/>
      </w:rPr>
      <w:tblPr/>
      <w:tcPr>
        <w:tcBorders>
          <w:top w:val="double" w:sz="6" w:space="0" w:color="DE826F" w:themeColor="accent3" w:themeTint="BF"/>
          <w:left w:val="single" w:sz="8" w:space="0" w:color="DE826F" w:themeColor="accent3" w:themeTint="BF"/>
          <w:bottom w:val="single" w:sz="8" w:space="0" w:color="DE826F" w:themeColor="accent3" w:themeTint="BF"/>
          <w:right w:val="single" w:sz="8" w:space="0" w:color="DE82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4D5CF" w:themeFill="accent3" w:themeFillTint="3F"/>
      </w:tcPr>
    </w:tblStylePr>
    <w:tblStylePr w:type="band1Horz">
      <w:tblPr/>
      <w:tcPr>
        <w:tcBorders>
          <w:insideH w:val="nil"/>
          <w:insideV w:val="nil"/>
        </w:tcBorders>
        <w:shd w:val="clear" w:color="auto" w:fill="F4D5CF"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Ind w:w="0" w:type="dxa"/>
      <w:tblBorders>
        <w:top w:val="single" w:sz="8" w:space="0" w:color="C581DE" w:themeColor="accent4" w:themeTint="BF"/>
        <w:left w:val="single" w:sz="8" w:space="0" w:color="C581DE" w:themeColor="accent4" w:themeTint="BF"/>
        <w:bottom w:val="single" w:sz="8" w:space="0" w:color="C581DE" w:themeColor="accent4" w:themeTint="BF"/>
        <w:right w:val="single" w:sz="8" w:space="0" w:color="C581DE" w:themeColor="accent4" w:themeTint="BF"/>
        <w:insideH w:val="single" w:sz="8" w:space="0" w:color="C581DE"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81DE" w:themeColor="accent4" w:themeTint="BF"/>
          <w:left w:val="single" w:sz="8" w:space="0" w:color="C581DE" w:themeColor="accent4" w:themeTint="BF"/>
          <w:bottom w:val="single" w:sz="8" w:space="0" w:color="C581DE" w:themeColor="accent4" w:themeTint="BF"/>
          <w:right w:val="single" w:sz="8" w:space="0" w:color="C581DE" w:themeColor="accent4" w:themeTint="BF"/>
          <w:insideH w:val="nil"/>
          <w:insideV w:val="nil"/>
        </w:tcBorders>
        <w:shd w:val="clear" w:color="auto" w:fill="B258D3" w:themeFill="accent4"/>
      </w:tcPr>
    </w:tblStylePr>
    <w:tblStylePr w:type="lastRow">
      <w:pPr>
        <w:spacing w:before="0" w:after="0" w:line="240" w:lineRule="auto"/>
      </w:pPr>
      <w:rPr>
        <w:b/>
        <w:bCs/>
      </w:rPr>
      <w:tblPr/>
      <w:tcPr>
        <w:tcBorders>
          <w:top w:val="double" w:sz="6" w:space="0" w:color="C581DE" w:themeColor="accent4" w:themeTint="BF"/>
          <w:left w:val="single" w:sz="8" w:space="0" w:color="C581DE" w:themeColor="accent4" w:themeTint="BF"/>
          <w:bottom w:val="single" w:sz="8" w:space="0" w:color="C581DE" w:themeColor="accent4" w:themeTint="BF"/>
          <w:right w:val="single" w:sz="8" w:space="0" w:color="C581DE" w:themeColor="accent4" w:themeTint="BF"/>
          <w:insideH w:val="nil"/>
          <w:insideV w:val="nil"/>
        </w:tcBorders>
      </w:tcPr>
    </w:tblStylePr>
    <w:tblStylePr w:type="firstCol">
      <w:rPr>
        <w:b/>
        <w:bCs/>
      </w:rPr>
    </w:tblStylePr>
    <w:tblStylePr w:type="lastCol">
      <w:rPr>
        <w:b/>
        <w:bCs/>
      </w:rPr>
    </w:tblStylePr>
    <w:tblStylePr w:type="band1Vert">
      <w:tblPr/>
      <w:tcPr>
        <w:shd w:val="clear" w:color="auto" w:fill="EBD5F4" w:themeFill="accent4" w:themeFillTint="3F"/>
      </w:tcPr>
    </w:tblStylePr>
    <w:tblStylePr w:type="band1Horz">
      <w:tblPr/>
      <w:tcPr>
        <w:tcBorders>
          <w:insideH w:val="nil"/>
          <w:insideV w:val="nil"/>
        </w:tcBorders>
        <w:shd w:val="clear" w:color="auto" w:fill="EBD5F4"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Ind w:w="0" w:type="dxa"/>
      <w:tblBorders>
        <w:top w:val="single" w:sz="8" w:space="0" w:color="89B7D8" w:themeColor="accent5" w:themeTint="BF"/>
        <w:left w:val="single" w:sz="8" w:space="0" w:color="89B7D8" w:themeColor="accent5" w:themeTint="BF"/>
        <w:bottom w:val="single" w:sz="8" w:space="0" w:color="89B7D8" w:themeColor="accent5" w:themeTint="BF"/>
        <w:right w:val="single" w:sz="8" w:space="0" w:color="89B7D8" w:themeColor="accent5" w:themeTint="BF"/>
        <w:insideH w:val="single" w:sz="8" w:space="0" w:color="89B7D8"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9B7D8" w:themeColor="accent5" w:themeTint="BF"/>
          <w:left w:val="single" w:sz="8" w:space="0" w:color="89B7D8" w:themeColor="accent5" w:themeTint="BF"/>
          <w:bottom w:val="single" w:sz="8" w:space="0" w:color="89B7D8" w:themeColor="accent5" w:themeTint="BF"/>
          <w:right w:val="single" w:sz="8" w:space="0" w:color="89B7D8" w:themeColor="accent5" w:themeTint="BF"/>
          <w:insideH w:val="nil"/>
          <w:insideV w:val="nil"/>
        </w:tcBorders>
        <w:shd w:val="clear" w:color="auto" w:fill="63A0CC" w:themeFill="accent5"/>
      </w:tcPr>
    </w:tblStylePr>
    <w:tblStylePr w:type="lastRow">
      <w:pPr>
        <w:spacing w:before="0" w:after="0" w:line="240" w:lineRule="auto"/>
      </w:pPr>
      <w:rPr>
        <w:b/>
        <w:bCs/>
      </w:rPr>
      <w:tblPr/>
      <w:tcPr>
        <w:tcBorders>
          <w:top w:val="double" w:sz="6" w:space="0" w:color="89B7D8" w:themeColor="accent5" w:themeTint="BF"/>
          <w:left w:val="single" w:sz="8" w:space="0" w:color="89B7D8" w:themeColor="accent5" w:themeTint="BF"/>
          <w:bottom w:val="single" w:sz="8" w:space="0" w:color="89B7D8" w:themeColor="accent5" w:themeTint="BF"/>
          <w:right w:val="single" w:sz="8" w:space="0" w:color="89B7D8"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E7F2" w:themeFill="accent5" w:themeFillTint="3F"/>
      </w:tcPr>
    </w:tblStylePr>
    <w:tblStylePr w:type="band1Horz">
      <w:tblPr/>
      <w:tcPr>
        <w:tcBorders>
          <w:insideH w:val="nil"/>
          <w:insideV w:val="nil"/>
        </w:tcBorders>
        <w:shd w:val="clear" w:color="auto" w:fill="D8E7F2"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Ind w:w="0" w:type="dxa"/>
      <w:tblBorders>
        <w:top w:val="single" w:sz="8" w:space="0" w:color="A7D2BC" w:themeColor="accent6" w:themeTint="BF"/>
        <w:left w:val="single" w:sz="8" w:space="0" w:color="A7D2BC" w:themeColor="accent6" w:themeTint="BF"/>
        <w:bottom w:val="single" w:sz="8" w:space="0" w:color="A7D2BC" w:themeColor="accent6" w:themeTint="BF"/>
        <w:right w:val="single" w:sz="8" w:space="0" w:color="A7D2BC" w:themeColor="accent6" w:themeTint="BF"/>
        <w:insideH w:val="single" w:sz="8" w:space="0" w:color="A7D2BC"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7D2BC" w:themeColor="accent6" w:themeTint="BF"/>
          <w:left w:val="single" w:sz="8" w:space="0" w:color="A7D2BC" w:themeColor="accent6" w:themeTint="BF"/>
          <w:bottom w:val="single" w:sz="8" w:space="0" w:color="A7D2BC" w:themeColor="accent6" w:themeTint="BF"/>
          <w:right w:val="single" w:sz="8" w:space="0" w:color="A7D2BC" w:themeColor="accent6" w:themeTint="BF"/>
          <w:insideH w:val="nil"/>
          <w:insideV w:val="nil"/>
        </w:tcBorders>
        <w:shd w:val="clear" w:color="auto" w:fill="8AC4A7" w:themeFill="accent6"/>
      </w:tcPr>
    </w:tblStylePr>
    <w:tblStylePr w:type="lastRow">
      <w:pPr>
        <w:spacing w:before="0" w:after="0" w:line="240" w:lineRule="auto"/>
      </w:pPr>
      <w:rPr>
        <w:b/>
        <w:bCs/>
      </w:rPr>
      <w:tblPr/>
      <w:tcPr>
        <w:tcBorders>
          <w:top w:val="double" w:sz="6" w:space="0" w:color="A7D2BC" w:themeColor="accent6" w:themeTint="BF"/>
          <w:left w:val="single" w:sz="8" w:space="0" w:color="A7D2BC" w:themeColor="accent6" w:themeTint="BF"/>
          <w:bottom w:val="single" w:sz="8" w:space="0" w:color="A7D2BC" w:themeColor="accent6" w:themeTint="BF"/>
          <w:right w:val="single" w:sz="8" w:space="0" w:color="A7D2BC" w:themeColor="accent6" w:themeTint="BF"/>
          <w:insideH w:val="nil"/>
          <w:insideV w:val="nil"/>
        </w:tcBorders>
      </w:tcPr>
    </w:tblStylePr>
    <w:tblStylePr w:type="firstCol">
      <w:rPr>
        <w:b/>
        <w:bCs/>
      </w:rPr>
    </w:tblStylePr>
    <w:tblStylePr w:type="lastCol">
      <w:rPr>
        <w:b/>
        <w:bCs/>
      </w:rPr>
    </w:tblStylePr>
    <w:tblStylePr w:type="band1Vert">
      <w:tblPr/>
      <w:tcPr>
        <w:shd w:val="clear" w:color="auto" w:fill="E1F0E9" w:themeFill="accent6" w:themeFillTint="3F"/>
      </w:tcPr>
    </w:tblStylePr>
    <w:tblStylePr w:type="band1Horz">
      <w:tblPr/>
      <w:tcPr>
        <w:tcBorders>
          <w:insideH w:val="nil"/>
          <w:insideV w:val="nil"/>
        </w:tcBorders>
        <w:shd w:val="clear" w:color="auto" w:fill="E1F0E9"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ACD4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ACD4C" w:themeFill="accent1"/>
      </w:tcPr>
    </w:tblStylePr>
    <w:tblStylePr w:type="lastCol">
      <w:rPr>
        <w:b/>
        <w:bCs/>
        <w:color w:val="FFFFFF" w:themeColor="background1"/>
      </w:rPr>
      <w:tblPr/>
      <w:tcPr>
        <w:tcBorders>
          <w:left w:val="nil"/>
          <w:right w:val="nil"/>
          <w:insideH w:val="nil"/>
          <w:insideV w:val="nil"/>
        </w:tcBorders>
        <w:shd w:val="clear" w:color="auto" w:fill="9ACD4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AA93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AA93A" w:themeFill="accent2"/>
      </w:tcPr>
    </w:tblStylePr>
    <w:tblStylePr w:type="lastCol">
      <w:rPr>
        <w:b/>
        <w:bCs/>
        <w:color w:val="FFFFFF" w:themeColor="background1"/>
      </w:rPr>
      <w:tblPr/>
      <w:tcPr>
        <w:tcBorders>
          <w:left w:val="nil"/>
          <w:right w:val="nil"/>
          <w:insideH w:val="nil"/>
          <w:insideV w:val="nil"/>
        </w:tcBorders>
        <w:shd w:val="clear" w:color="auto" w:fill="FAA93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3594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35940" w:themeFill="accent3"/>
      </w:tcPr>
    </w:tblStylePr>
    <w:tblStylePr w:type="lastCol">
      <w:rPr>
        <w:b/>
        <w:bCs/>
        <w:color w:val="FFFFFF" w:themeColor="background1"/>
      </w:rPr>
      <w:tblPr/>
      <w:tcPr>
        <w:tcBorders>
          <w:left w:val="nil"/>
          <w:right w:val="nil"/>
          <w:insideH w:val="nil"/>
          <w:insideV w:val="nil"/>
        </w:tcBorders>
        <w:shd w:val="clear" w:color="auto" w:fill="D3594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58D3"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58D3" w:themeFill="accent4"/>
      </w:tcPr>
    </w:tblStylePr>
    <w:tblStylePr w:type="lastCol">
      <w:rPr>
        <w:b/>
        <w:bCs/>
        <w:color w:val="FFFFFF" w:themeColor="background1"/>
      </w:rPr>
      <w:tblPr/>
      <w:tcPr>
        <w:tcBorders>
          <w:left w:val="nil"/>
          <w:right w:val="nil"/>
          <w:insideH w:val="nil"/>
          <w:insideV w:val="nil"/>
        </w:tcBorders>
        <w:shd w:val="clear" w:color="auto" w:fill="B258D3"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3A0CC"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3A0CC" w:themeFill="accent5"/>
      </w:tcPr>
    </w:tblStylePr>
    <w:tblStylePr w:type="lastCol">
      <w:rPr>
        <w:b/>
        <w:bCs/>
        <w:color w:val="FFFFFF" w:themeColor="background1"/>
      </w:rPr>
      <w:tblPr/>
      <w:tcPr>
        <w:tcBorders>
          <w:left w:val="nil"/>
          <w:right w:val="nil"/>
          <w:insideH w:val="nil"/>
          <w:insideV w:val="nil"/>
        </w:tcBorders>
        <w:shd w:val="clear" w:color="auto" w:fill="63A0CC"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C4A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AC4A7" w:themeFill="accent6"/>
      </w:tcPr>
    </w:tblStylePr>
    <w:tblStylePr w:type="lastCol">
      <w:rPr>
        <w:b/>
        <w:bCs/>
        <w:color w:val="FFFFFF" w:themeColor="background1"/>
      </w:rPr>
      <w:tblPr/>
      <w:tcPr>
        <w:tcBorders>
          <w:left w:val="nil"/>
          <w:right w:val="nil"/>
          <w:insideH w:val="nil"/>
          <w:insideV w:val="nil"/>
        </w:tcBorders>
        <w:shd w:val="clear" w:color="auto" w:fill="8AC4A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3477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Ind w:w="0" w:type="dxa"/>
      <w:tblBorders>
        <w:top w:val="single" w:sz="8" w:space="0" w:color="9ACD4C" w:themeColor="accent1"/>
        <w:bottom w:val="single" w:sz="8" w:space="0" w:color="9ACD4C"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ACD4C" w:themeColor="accent1"/>
        </w:tcBorders>
      </w:tcPr>
    </w:tblStylePr>
    <w:tblStylePr w:type="lastRow">
      <w:rPr>
        <w:b/>
        <w:bCs/>
        <w:color w:val="134770" w:themeColor="text2"/>
      </w:rPr>
      <w:tblPr/>
      <w:tcPr>
        <w:tcBorders>
          <w:top w:val="single" w:sz="8" w:space="0" w:color="9ACD4C" w:themeColor="accent1"/>
          <w:bottom w:val="single" w:sz="8" w:space="0" w:color="9ACD4C" w:themeColor="accent1"/>
        </w:tcBorders>
      </w:tcPr>
    </w:tblStylePr>
    <w:tblStylePr w:type="firstCol">
      <w:rPr>
        <w:b/>
        <w:bCs/>
      </w:rPr>
    </w:tblStylePr>
    <w:tblStylePr w:type="lastCol">
      <w:rPr>
        <w:b/>
        <w:bCs/>
      </w:rPr>
      <w:tblPr/>
      <w:tcPr>
        <w:tcBorders>
          <w:top w:val="single" w:sz="8" w:space="0" w:color="9ACD4C" w:themeColor="accent1"/>
          <w:bottom w:val="single" w:sz="8" w:space="0" w:color="9ACD4C" w:themeColor="accent1"/>
        </w:tcBorders>
      </w:tcPr>
    </w:tblStylePr>
    <w:tblStylePr w:type="band1Vert">
      <w:tblPr/>
      <w:tcPr>
        <w:shd w:val="clear" w:color="auto" w:fill="E5F2D2" w:themeFill="accent1" w:themeFillTint="3F"/>
      </w:tcPr>
    </w:tblStylePr>
    <w:tblStylePr w:type="band1Horz">
      <w:tblPr/>
      <w:tcPr>
        <w:shd w:val="clear" w:color="auto" w:fill="E5F2D2"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Ind w:w="0" w:type="dxa"/>
      <w:tblBorders>
        <w:top w:val="single" w:sz="8" w:space="0" w:color="FAA93A" w:themeColor="accent2"/>
        <w:bottom w:val="single" w:sz="8" w:space="0" w:color="FAA93A"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AA93A" w:themeColor="accent2"/>
        </w:tcBorders>
      </w:tcPr>
    </w:tblStylePr>
    <w:tblStylePr w:type="lastRow">
      <w:rPr>
        <w:b/>
        <w:bCs/>
        <w:color w:val="134770" w:themeColor="text2"/>
      </w:rPr>
      <w:tblPr/>
      <w:tcPr>
        <w:tcBorders>
          <w:top w:val="single" w:sz="8" w:space="0" w:color="FAA93A" w:themeColor="accent2"/>
          <w:bottom w:val="single" w:sz="8" w:space="0" w:color="FAA93A" w:themeColor="accent2"/>
        </w:tcBorders>
      </w:tcPr>
    </w:tblStylePr>
    <w:tblStylePr w:type="firstCol">
      <w:rPr>
        <w:b/>
        <w:bCs/>
      </w:rPr>
    </w:tblStylePr>
    <w:tblStylePr w:type="lastCol">
      <w:rPr>
        <w:b/>
        <w:bCs/>
      </w:rPr>
      <w:tblPr/>
      <w:tcPr>
        <w:tcBorders>
          <w:top w:val="single" w:sz="8" w:space="0" w:color="FAA93A" w:themeColor="accent2"/>
          <w:bottom w:val="single" w:sz="8" w:space="0" w:color="FAA93A" w:themeColor="accent2"/>
        </w:tcBorders>
      </w:tcPr>
    </w:tblStylePr>
    <w:tblStylePr w:type="band1Vert">
      <w:tblPr/>
      <w:tcPr>
        <w:shd w:val="clear" w:color="auto" w:fill="FDE9CE" w:themeFill="accent2" w:themeFillTint="3F"/>
      </w:tcPr>
    </w:tblStylePr>
    <w:tblStylePr w:type="band1Horz">
      <w:tblPr/>
      <w:tcPr>
        <w:shd w:val="clear" w:color="auto" w:fill="FDE9CE"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Ind w:w="0" w:type="dxa"/>
      <w:tblBorders>
        <w:top w:val="single" w:sz="8" w:space="0" w:color="D35940" w:themeColor="accent3"/>
        <w:bottom w:val="single" w:sz="8" w:space="0" w:color="D3594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35940" w:themeColor="accent3"/>
        </w:tcBorders>
      </w:tcPr>
    </w:tblStylePr>
    <w:tblStylePr w:type="lastRow">
      <w:rPr>
        <w:b/>
        <w:bCs/>
        <w:color w:val="134770" w:themeColor="text2"/>
      </w:rPr>
      <w:tblPr/>
      <w:tcPr>
        <w:tcBorders>
          <w:top w:val="single" w:sz="8" w:space="0" w:color="D35940" w:themeColor="accent3"/>
          <w:bottom w:val="single" w:sz="8" w:space="0" w:color="D35940" w:themeColor="accent3"/>
        </w:tcBorders>
      </w:tcPr>
    </w:tblStylePr>
    <w:tblStylePr w:type="firstCol">
      <w:rPr>
        <w:b/>
        <w:bCs/>
      </w:rPr>
    </w:tblStylePr>
    <w:tblStylePr w:type="lastCol">
      <w:rPr>
        <w:b/>
        <w:bCs/>
      </w:rPr>
      <w:tblPr/>
      <w:tcPr>
        <w:tcBorders>
          <w:top w:val="single" w:sz="8" w:space="0" w:color="D35940" w:themeColor="accent3"/>
          <w:bottom w:val="single" w:sz="8" w:space="0" w:color="D35940" w:themeColor="accent3"/>
        </w:tcBorders>
      </w:tcPr>
    </w:tblStylePr>
    <w:tblStylePr w:type="band1Vert">
      <w:tblPr/>
      <w:tcPr>
        <w:shd w:val="clear" w:color="auto" w:fill="F4D5CF" w:themeFill="accent3" w:themeFillTint="3F"/>
      </w:tcPr>
    </w:tblStylePr>
    <w:tblStylePr w:type="band1Horz">
      <w:tblPr/>
      <w:tcPr>
        <w:shd w:val="clear" w:color="auto" w:fill="F4D5CF"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Ind w:w="0" w:type="dxa"/>
      <w:tblBorders>
        <w:top w:val="single" w:sz="8" w:space="0" w:color="B258D3" w:themeColor="accent4"/>
        <w:bottom w:val="single" w:sz="8" w:space="0" w:color="B258D3"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258D3" w:themeColor="accent4"/>
        </w:tcBorders>
      </w:tcPr>
    </w:tblStylePr>
    <w:tblStylePr w:type="lastRow">
      <w:rPr>
        <w:b/>
        <w:bCs/>
        <w:color w:val="134770" w:themeColor="text2"/>
      </w:rPr>
      <w:tblPr/>
      <w:tcPr>
        <w:tcBorders>
          <w:top w:val="single" w:sz="8" w:space="0" w:color="B258D3" w:themeColor="accent4"/>
          <w:bottom w:val="single" w:sz="8" w:space="0" w:color="B258D3" w:themeColor="accent4"/>
        </w:tcBorders>
      </w:tcPr>
    </w:tblStylePr>
    <w:tblStylePr w:type="firstCol">
      <w:rPr>
        <w:b/>
        <w:bCs/>
      </w:rPr>
    </w:tblStylePr>
    <w:tblStylePr w:type="lastCol">
      <w:rPr>
        <w:b/>
        <w:bCs/>
      </w:rPr>
      <w:tblPr/>
      <w:tcPr>
        <w:tcBorders>
          <w:top w:val="single" w:sz="8" w:space="0" w:color="B258D3" w:themeColor="accent4"/>
          <w:bottom w:val="single" w:sz="8" w:space="0" w:color="B258D3" w:themeColor="accent4"/>
        </w:tcBorders>
      </w:tcPr>
    </w:tblStylePr>
    <w:tblStylePr w:type="band1Vert">
      <w:tblPr/>
      <w:tcPr>
        <w:shd w:val="clear" w:color="auto" w:fill="EBD5F4" w:themeFill="accent4" w:themeFillTint="3F"/>
      </w:tcPr>
    </w:tblStylePr>
    <w:tblStylePr w:type="band1Horz">
      <w:tblPr/>
      <w:tcPr>
        <w:shd w:val="clear" w:color="auto" w:fill="EBD5F4"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Ind w:w="0" w:type="dxa"/>
      <w:tblBorders>
        <w:top w:val="single" w:sz="8" w:space="0" w:color="63A0CC" w:themeColor="accent5"/>
        <w:bottom w:val="single" w:sz="8" w:space="0" w:color="63A0CC"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3A0CC" w:themeColor="accent5"/>
        </w:tcBorders>
      </w:tcPr>
    </w:tblStylePr>
    <w:tblStylePr w:type="lastRow">
      <w:rPr>
        <w:b/>
        <w:bCs/>
        <w:color w:val="134770" w:themeColor="text2"/>
      </w:rPr>
      <w:tblPr/>
      <w:tcPr>
        <w:tcBorders>
          <w:top w:val="single" w:sz="8" w:space="0" w:color="63A0CC" w:themeColor="accent5"/>
          <w:bottom w:val="single" w:sz="8" w:space="0" w:color="63A0CC" w:themeColor="accent5"/>
        </w:tcBorders>
      </w:tcPr>
    </w:tblStylePr>
    <w:tblStylePr w:type="firstCol">
      <w:rPr>
        <w:b/>
        <w:bCs/>
      </w:rPr>
    </w:tblStylePr>
    <w:tblStylePr w:type="lastCol">
      <w:rPr>
        <w:b/>
        <w:bCs/>
      </w:rPr>
      <w:tblPr/>
      <w:tcPr>
        <w:tcBorders>
          <w:top w:val="single" w:sz="8" w:space="0" w:color="63A0CC" w:themeColor="accent5"/>
          <w:bottom w:val="single" w:sz="8" w:space="0" w:color="63A0CC" w:themeColor="accent5"/>
        </w:tcBorders>
      </w:tcPr>
    </w:tblStylePr>
    <w:tblStylePr w:type="band1Vert">
      <w:tblPr/>
      <w:tcPr>
        <w:shd w:val="clear" w:color="auto" w:fill="D8E7F2" w:themeFill="accent5" w:themeFillTint="3F"/>
      </w:tcPr>
    </w:tblStylePr>
    <w:tblStylePr w:type="band1Horz">
      <w:tblPr/>
      <w:tcPr>
        <w:shd w:val="clear" w:color="auto" w:fill="D8E7F2"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Ind w:w="0" w:type="dxa"/>
      <w:tblBorders>
        <w:top w:val="single" w:sz="8" w:space="0" w:color="8AC4A7" w:themeColor="accent6"/>
        <w:bottom w:val="single" w:sz="8" w:space="0" w:color="8AC4A7"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AC4A7" w:themeColor="accent6"/>
        </w:tcBorders>
      </w:tcPr>
    </w:tblStylePr>
    <w:tblStylePr w:type="lastRow">
      <w:rPr>
        <w:b/>
        <w:bCs/>
        <w:color w:val="134770" w:themeColor="text2"/>
      </w:rPr>
      <w:tblPr/>
      <w:tcPr>
        <w:tcBorders>
          <w:top w:val="single" w:sz="8" w:space="0" w:color="8AC4A7" w:themeColor="accent6"/>
          <w:bottom w:val="single" w:sz="8" w:space="0" w:color="8AC4A7" w:themeColor="accent6"/>
        </w:tcBorders>
      </w:tcPr>
    </w:tblStylePr>
    <w:tblStylePr w:type="firstCol">
      <w:rPr>
        <w:b/>
        <w:bCs/>
      </w:rPr>
    </w:tblStylePr>
    <w:tblStylePr w:type="lastCol">
      <w:rPr>
        <w:b/>
        <w:bCs/>
      </w:rPr>
      <w:tblPr/>
      <w:tcPr>
        <w:tcBorders>
          <w:top w:val="single" w:sz="8" w:space="0" w:color="8AC4A7" w:themeColor="accent6"/>
          <w:bottom w:val="single" w:sz="8" w:space="0" w:color="8AC4A7" w:themeColor="accent6"/>
        </w:tcBorders>
      </w:tcPr>
    </w:tblStylePr>
    <w:tblStylePr w:type="band1Vert">
      <w:tblPr/>
      <w:tcPr>
        <w:shd w:val="clear" w:color="auto" w:fill="E1F0E9" w:themeFill="accent6" w:themeFillTint="3F"/>
      </w:tcPr>
    </w:tblStylePr>
    <w:tblStylePr w:type="band1Horz">
      <w:tblPr/>
      <w:tcPr>
        <w:shd w:val="clear" w:color="auto" w:fill="E1F0E9"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ACD4C" w:themeColor="accent1"/>
        <w:left w:val="single" w:sz="8" w:space="0" w:color="9ACD4C" w:themeColor="accent1"/>
        <w:bottom w:val="single" w:sz="8" w:space="0" w:color="9ACD4C" w:themeColor="accent1"/>
        <w:right w:val="single" w:sz="8" w:space="0" w:color="9ACD4C"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ACD4C" w:themeColor="accent1"/>
          <w:right w:val="nil"/>
          <w:insideH w:val="nil"/>
          <w:insideV w:val="nil"/>
        </w:tcBorders>
        <w:shd w:val="clear" w:color="auto" w:fill="FFFFFF" w:themeFill="background1"/>
      </w:tcPr>
    </w:tblStylePr>
    <w:tblStylePr w:type="lastRow">
      <w:tblPr/>
      <w:tcPr>
        <w:tcBorders>
          <w:top w:val="single" w:sz="8" w:space="0" w:color="9ACD4C"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ACD4C" w:themeColor="accent1"/>
          <w:insideH w:val="nil"/>
          <w:insideV w:val="nil"/>
        </w:tcBorders>
        <w:shd w:val="clear" w:color="auto" w:fill="FFFFFF" w:themeFill="background1"/>
      </w:tcPr>
    </w:tblStylePr>
    <w:tblStylePr w:type="lastCol">
      <w:tblPr/>
      <w:tcPr>
        <w:tcBorders>
          <w:top w:val="nil"/>
          <w:left w:val="single" w:sz="8" w:space="0" w:color="9ACD4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F2D2" w:themeFill="accent1" w:themeFillTint="3F"/>
      </w:tcPr>
    </w:tblStylePr>
    <w:tblStylePr w:type="band1Horz">
      <w:tblPr/>
      <w:tcPr>
        <w:tcBorders>
          <w:top w:val="nil"/>
          <w:bottom w:val="nil"/>
          <w:insideH w:val="nil"/>
          <w:insideV w:val="nil"/>
        </w:tcBorders>
        <w:shd w:val="clear" w:color="auto" w:fill="E5F2D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AA93A" w:themeColor="accent2"/>
        <w:left w:val="single" w:sz="8" w:space="0" w:color="FAA93A" w:themeColor="accent2"/>
        <w:bottom w:val="single" w:sz="8" w:space="0" w:color="FAA93A" w:themeColor="accent2"/>
        <w:right w:val="single" w:sz="8" w:space="0" w:color="FAA93A"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FAA93A" w:themeColor="accent2"/>
          <w:right w:val="nil"/>
          <w:insideH w:val="nil"/>
          <w:insideV w:val="nil"/>
        </w:tcBorders>
        <w:shd w:val="clear" w:color="auto" w:fill="FFFFFF" w:themeFill="background1"/>
      </w:tcPr>
    </w:tblStylePr>
    <w:tblStylePr w:type="lastRow">
      <w:tblPr/>
      <w:tcPr>
        <w:tcBorders>
          <w:top w:val="single" w:sz="8" w:space="0" w:color="FAA93A"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AA93A" w:themeColor="accent2"/>
          <w:insideH w:val="nil"/>
          <w:insideV w:val="nil"/>
        </w:tcBorders>
        <w:shd w:val="clear" w:color="auto" w:fill="FFFFFF" w:themeFill="background1"/>
      </w:tcPr>
    </w:tblStylePr>
    <w:tblStylePr w:type="lastCol">
      <w:tblPr/>
      <w:tcPr>
        <w:tcBorders>
          <w:top w:val="nil"/>
          <w:left w:val="single" w:sz="8" w:space="0" w:color="FAA93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9CE" w:themeFill="accent2" w:themeFillTint="3F"/>
      </w:tcPr>
    </w:tblStylePr>
    <w:tblStylePr w:type="band1Horz">
      <w:tblPr/>
      <w:tcPr>
        <w:tcBorders>
          <w:top w:val="nil"/>
          <w:bottom w:val="nil"/>
          <w:insideH w:val="nil"/>
          <w:insideV w:val="nil"/>
        </w:tcBorders>
        <w:shd w:val="clear" w:color="auto" w:fill="FDE9C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D35940" w:themeColor="accent3"/>
        <w:left w:val="single" w:sz="8" w:space="0" w:color="D35940" w:themeColor="accent3"/>
        <w:bottom w:val="single" w:sz="8" w:space="0" w:color="D35940" w:themeColor="accent3"/>
        <w:right w:val="single" w:sz="8" w:space="0" w:color="D3594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D35940" w:themeColor="accent3"/>
          <w:right w:val="nil"/>
          <w:insideH w:val="nil"/>
          <w:insideV w:val="nil"/>
        </w:tcBorders>
        <w:shd w:val="clear" w:color="auto" w:fill="FFFFFF" w:themeFill="background1"/>
      </w:tcPr>
    </w:tblStylePr>
    <w:tblStylePr w:type="lastRow">
      <w:tblPr/>
      <w:tcPr>
        <w:tcBorders>
          <w:top w:val="single" w:sz="8" w:space="0" w:color="D3594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35940" w:themeColor="accent3"/>
          <w:insideH w:val="nil"/>
          <w:insideV w:val="nil"/>
        </w:tcBorders>
        <w:shd w:val="clear" w:color="auto" w:fill="FFFFFF" w:themeFill="background1"/>
      </w:tcPr>
    </w:tblStylePr>
    <w:tblStylePr w:type="lastCol">
      <w:tblPr/>
      <w:tcPr>
        <w:tcBorders>
          <w:top w:val="nil"/>
          <w:left w:val="single" w:sz="8" w:space="0" w:color="D3594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4D5CF" w:themeFill="accent3" w:themeFillTint="3F"/>
      </w:tcPr>
    </w:tblStylePr>
    <w:tblStylePr w:type="band1Horz">
      <w:tblPr/>
      <w:tcPr>
        <w:tcBorders>
          <w:top w:val="nil"/>
          <w:bottom w:val="nil"/>
          <w:insideH w:val="nil"/>
          <w:insideV w:val="nil"/>
        </w:tcBorders>
        <w:shd w:val="clear" w:color="auto" w:fill="F4D5C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258D3" w:themeColor="accent4"/>
        <w:left w:val="single" w:sz="8" w:space="0" w:color="B258D3" w:themeColor="accent4"/>
        <w:bottom w:val="single" w:sz="8" w:space="0" w:color="B258D3" w:themeColor="accent4"/>
        <w:right w:val="single" w:sz="8" w:space="0" w:color="B258D3"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258D3" w:themeColor="accent4"/>
          <w:right w:val="nil"/>
          <w:insideH w:val="nil"/>
          <w:insideV w:val="nil"/>
        </w:tcBorders>
        <w:shd w:val="clear" w:color="auto" w:fill="FFFFFF" w:themeFill="background1"/>
      </w:tcPr>
    </w:tblStylePr>
    <w:tblStylePr w:type="lastRow">
      <w:tblPr/>
      <w:tcPr>
        <w:tcBorders>
          <w:top w:val="single" w:sz="8" w:space="0" w:color="B258D3"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258D3" w:themeColor="accent4"/>
          <w:insideH w:val="nil"/>
          <w:insideV w:val="nil"/>
        </w:tcBorders>
        <w:shd w:val="clear" w:color="auto" w:fill="FFFFFF" w:themeFill="background1"/>
      </w:tcPr>
    </w:tblStylePr>
    <w:tblStylePr w:type="lastCol">
      <w:tblPr/>
      <w:tcPr>
        <w:tcBorders>
          <w:top w:val="nil"/>
          <w:left w:val="single" w:sz="8" w:space="0" w:color="B258D3"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D5F4" w:themeFill="accent4" w:themeFillTint="3F"/>
      </w:tcPr>
    </w:tblStylePr>
    <w:tblStylePr w:type="band1Horz">
      <w:tblPr/>
      <w:tcPr>
        <w:tcBorders>
          <w:top w:val="nil"/>
          <w:bottom w:val="nil"/>
          <w:insideH w:val="nil"/>
          <w:insideV w:val="nil"/>
        </w:tcBorders>
        <w:shd w:val="clear" w:color="auto" w:fill="EBD5F4"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3A0CC" w:themeColor="accent5"/>
        <w:left w:val="single" w:sz="8" w:space="0" w:color="63A0CC" w:themeColor="accent5"/>
        <w:bottom w:val="single" w:sz="8" w:space="0" w:color="63A0CC" w:themeColor="accent5"/>
        <w:right w:val="single" w:sz="8" w:space="0" w:color="63A0CC"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3A0CC" w:themeColor="accent5"/>
          <w:right w:val="nil"/>
          <w:insideH w:val="nil"/>
          <w:insideV w:val="nil"/>
        </w:tcBorders>
        <w:shd w:val="clear" w:color="auto" w:fill="FFFFFF" w:themeFill="background1"/>
      </w:tcPr>
    </w:tblStylePr>
    <w:tblStylePr w:type="lastRow">
      <w:tblPr/>
      <w:tcPr>
        <w:tcBorders>
          <w:top w:val="single" w:sz="8" w:space="0" w:color="63A0CC"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3A0CC" w:themeColor="accent5"/>
          <w:insideH w:val="nil"/>
          <w:insideV w:val="nil"/>
        </w:tcBorders>
        <w:shd w:val="clear" w:color="auto" w:fill="FFFFFF" w:themeFill="background1"/>
      </w:tcPr>
    </w:tblStylePr>
    <w:tblStylePr w:type="lastCol">
      <w:tblPr/>
      <w:tcPr>
        <w:tcBorders>
          <w:top w:val="nil"/>
          <w:left w:val="single" w:sz="8" w:space="0" w:color="63A0CC"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E7F2" w:themeFill="accent5" w:themeFillTint="3F"/>
      </w:tcPr>
    </w:tblStylePr>
    <w:tblStylePr w:type="band1Horz">
      <w:tblPr/>
      <w:tcPr>
        <w:tcBorders>
          <w:top w:val="nil"/>
          <w:bottom w:val="nil"/>
          <w:insideH w:val="nil"/>
          <w:insideV w:val="nil"/>
        </w:tcBorders>
        <w:shd w:val="clear" w:color="auto" w:fill="D8E7F2"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AC4A7" w:themeColor="accent6"/>
        <w:left w:val="single" w:sz="8" w:space="0" w:color="8AC4A7" w:themeColor="accent6"/>
        <w:bottom w:val="single" w:sz="8" w:space="0" w:color="8AC4A7" w:themeColor="accent6"/>
        <w:right w:val="single" w:sz="8" w:space="0" w:color="8AC4A7"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8AC4A7" w:themeColor="accent6"/>
          <w:right w:val="nil"/>
          <w:insideH w:val="nil"/>
          <w:insideV w:val="nil"/>
        </w:tcBorders>
        <w:shd w:val="clear" w:color="auto" w:fill="FFFFFF" w:themeFill="background1"/>
      </w:tcPr>
    </w:tblStylePr>
    <w:tblStylePr w:type="lastRow">
      <w:tblPr/>
      <w:tcPr>
        <w:tcBorders>
          <w:top w:val="single" w:sz="8" w:space="0" w:color="8AC4A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C4A7" w:themeColor="accent6"/>
          <w:insideH w:val="nil"/>
          <w:insideV w:val="nil"/>
        </w:tcBorders>
        <w:shd w:val="clear" w:color="auto" w:fill="FFFFFF" w:themeFill="background1"/>
      </w:tcPr>
    </w:tblStylePr>
    <w:tblStylePr w:type="lastCol">
      <w:tblPr/>
      <w:tcPr>
        <w:tcBorders>
          <w:top w:val="nil"/>
          <w:left w:val="single" w:sz="8" w:space="0" w:color="8AC4A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1F0E9" w:themeFill="accent6" w:themeFillTint="3F"/>
      </w:tcPr>
    </w:tblStylePr>
    <w:tblStylePr w:type="band1Horz">
      <w:tblPr/>
      <w:tcPr>
        <w:tcBorders>
          <w:top w:val="nil"/>
          <w:bottom w:val="nil"/>
          <w:insideH w:val="nil"/>
          <w:insideV w:val="nil"/>
        </w:tcBorders>
        <w:shd w:val="clear" w:color="auto" w:fill="E1F0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Ind w:w="0" w:type="dxa"/>
      <w:tblBorders>
        <w:top w:val="single" w:sz="8" w:space="0" w:color="B3D978" w:themeColor="accent1" w:themeTint="BF"/>
        <w:left w:val="single" w:sz="8" w:space="0" w:color="B3D978" w:themeColor="accent1" w:themeTint="BF"/>
        <w:bottom w:val="single" w:sz="8" w:space="0" w:color="B3D978" w:themeColor="accent1" w:themeTint="BF"/>
        <w:right w:val="single" w:sz="8" w:space="0" w:color="B3D978" w:themeColor="accent1" w:themeTint="BF"/>
        <w:insideH w:val="single" w:sz="8" w:space="0" w:color="B3D978" w:themeColor="accent1" w:themeTint="BF"/>
        <w:insideV w:val="single" w:sz="8" w:space="0" w:color="B3D978" w:themeColor="accent1" w:themeTint="BF"/>
      </w:tblBorders>
      <w:tblCellMar>
        <w:top w:w="0" w:type="dxa"/>
        <w:left w:w="108" w:type="dxa"/>
        <w:bottom w:w="0" w:type="dxa"/>
        <w:right w:w="108" w:type="dxa"/>
      </w:tblCellMar>
    </w:tblPr>
    <w:tcPr>
      <w:shd w:val="clear" w:color="auto" w:fill="E5F2D2" w:themeFill="accent1" w:themeFillTint="3F"/>
    </w:tcPr>
    <w:tblStylePr w:type="firstRow">
      <w:rPr>
        <w:b/>
        <w:bCs/>
      </w:rPr>
    </w:tblStylePr>
    <w:tblStylePr w:type="lastRow">
      <w:rPr>
        <w:b/>
        <w:bCs/>
      </w:rPr>
      <w:tblPr/>
      <w:tcPr>
        <w:tcBorders>
          <w:top w:val="single" w:sz="18" w:space="0" w:color="B3D978" w:themeColor="accent1" w:themeTint="BF"/>
        </w:tcBorders>
      </w:tcPr>
    </w:tblStylePr>
    <w:tblStylePr w:type="firstCol">
      <w:rPr>
        <w:b/>
        <w:bCs/>
      </w:rPr>
    </w:tblStylePr>
    <w:tblStylePr w:type="lastCol">
      <w:rPr>
        <w:b/>
        <w:bCs/>
      </w:rPr>
    </w:tblStylePr>
    <w:tblStylePr w:type="band1Vert">
      <w:tblPr/>
      <w:tcPr>
        <w:shd w:val="clear" w:color="auto" w:fill="CCE6A5" w:themeFill="accent1" w:themeFillTint="7F"/>
      </w:tcPr>
    </w:tblStylePr>
    <w:tblStylePr w:type="band1Horz">
      <w:tblPr/>
      <w:tcPr>
        <w:shd w:val="clear" w:color="auto" w:fill="CCE6A5"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Ind w:w="0" w:type="dxa"/>
      <w:tblBorders>
        <w:top w:val="single" w:sz="8" w:space="0" w:color="FBBE6B" w:themeColor="accent2" w:themeTint="BF"/>
        <w:left w:val="single" w:sz="8" w:space="0" w:color="FBBE6B" w:themeColor="accent2" w:themeTint="BF"/>
        <w:bottom w:val="single" w:sz="8" w:space="0" w:color="FBBE6B" w:themeColor="accent2" w:themeTint="BF"/>
        <w:right w:val="single" w:sz="8" w:space="0" w:color="FBBE6B" w:themeColor="accent2" w:themeTint="BF"/>
        <w:insideH w:val="single" w:sz="8" w:space="0" w:color="FBBE6B" w:themeColor="accent2" w:themeTint="BF"/>
        <w:insideV w:val="single" w:sz="8" w:space="0" w:color="FBBE6B" w:themeColor="accent2" w:themeTint="BF"/>
      </w:tblBorders>
      <w:tblCellMar>
        <w:top w:w="0" w:type="dxa"/>
        <w:left w:w="108" w:type="dxa"/>
        <w:bottom w:w="0" w:type="dxa"/>
        <w:right w:w="108" w:type="dxa"/>
      </w:tblCellMar>
    </w:tblPr>
    <w:tcPr>
      <w:shd w:val="clear" w:color="auto" w:fill="FDE9CE" w:themeFill="accent2" w:themeFillTint="3F"/>
    </w:tcPr>
    <w:tblStylePr w:type="firstRow">
      <w:rPr>
        <w:b/>
        <w:bCs/>
      </w:rPr>
    </w:tblStylePr>
    <w:tblStylePr w:type="lastRow">
      <w:rPr>
        <w:b/>
        <w:bCs/>
      </w:rPr>
      <w:tblPr/>
      <w:tcPr>
        <w:tcBorders>
          <w:top w:val="single" w:sz="18" w:space="0" w:color="FBBE6B" w:themeColor="accent2" w:themeTint="BF"/>
        </w:tcBorders>
      </w:tcPr>
    </w:tblStylePr>
    <w:tblStylePr w:type="firstCol">
      <w:rPr>
        <w:b/>
        <w:bCs/>
      </w:rPr>
    </w:tblStylePr>
    <w:tblStylePr w:type="lastCol">
      <w:rPr>
        <w:b/>
        <w:bCs/>
      </w:rPr>
    </w:tblStylePr>
    <w:tblStylePr w:type="band1Vert">
      <w:tblPr/>
      <w:tcPr>
        <w:shd w:val="clear" w:color="auto" w:fill="FCD39C" w:themeFill="accent2" w:themeFillTint="7F"/>
      </w:tcPr>
    </w:tblStylePr>
    <w:tblStylePr w:type="band1Horz">
      <w:tblPr/>
      <w:tcPr>
        <w:shd w:val="clear" w:color="auto" w:fill="FCD39C"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Ind w:w="0" w:type="dxa"/>
      <w:tblBorders>
        <w:top w:val="single" w:sz="8" w:space="0" w:color="DE826F" w:themeColor="accent3" w:themeTint="BF"/>
        <w:left w:val="single" w:sz="8" w:space="0" w:color="DE826F" w:themeColor="accent3" w:themeTint="BF"/>
        <w:bottom w:val="single" w:sz="8" w:space="0" w:color="DE826F" w:themeColor="accent3" w:themeTint="BF"/>
        <w:right w:val="single" w:sz="8" w:space="0" w:color="DE826F" w:themeColor="accent3" w:themeTint="BF"/>
        <w:insideH w:val="single" w:sz="8" w:space="0" w:color="DE826F" w:themeColor="accent3" w:themeTint="BF"/>
        <w:insideV w:val="single" w:sz="8" w:space="0" w:color="DE826F" w:themeColor="accent3" w:themeTint="BF"/>
      </w:tblBorders>
      <w:tblCellMar>
        <w:top w:w="0" w:type="dxa"/>
        <w:left w:w="108" w:type="dxa"/>
        <w:bottom w:w="0" w:type="dxa"/>
        <w:right w:w="108" w:type="dxa"/>
      </w:tblCellMar>
    </w:tblPr>
    <w:tcPr>
      <w:shd w:val="clear" w:color="auto" w:fill="F4D5CF" w:themeFill="accent3" w:themeFillTint="3F"/>
    </w:tcPr>
    <w:tblStylePr w:type="firstRow">
      <w:rPr>
        <w:b/>
        <w:bCs/>
      </w:rPr>
    </w:tblStylePr>
    <w:tblStylePr w:type="lastRow">
      <w:rPr>
        <w:b/>
        <w:bCs/>
      </w:rPr>
      <w:tblPr/>
      <w:tcPr>
        <w:tcBorders>
          <w:top w:val="single" w:sz="18" w:space="0" w:color="DE826F" w:themeColor="accent3" w:themeTint="BF"/>
        </w:tcBorders>
      </w:tcPr>
    </w:tblStylePr>
    <w:tblStylePr w:type="firstCol">
      <w:rPr>
        <w:b/>
        <w:bCs/>
      </w:rPr>
    </w:tblStylePr>
    <w:tblStylePr w:type="lastCol">
      <w:rPr>
        <w:b/>
        <w:bCs/>
      </w:rPr>
    </w:tblStylePr>
    <w:tblStylePr w:type="band1Vert">
      <w:tblPr/>
      <w:tcPr>
        <w:shd w:val="clear" w:color="auto" w:fill="E9AB9F" w:themeFill="accent3" w:themeFillTint="7F"/>
      </w:tcPr>
    </w:tblStylePr>
    <w:tblStylePr w:type="band1Horz">
      <w:tblPr/>
      <w:tcPr>
        <w:shd w:val="clear" w:color="auto" w:fill="E9AB9F"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Ind w:w="0" w:type="dxa"/>
      <w:tblBorders>
        <w:top w:val="single" w:sz="8" w:space="0" w:color="C581DE" w:themeColor="accent4" w:themeTint="BF"/>
        <w:left w:val="single" w:sz="8" w:space="0" w:color="C581DE" w:themeColor="accent4" w:themeTint="BF"/>
        <w:bottom w:val="single" w:sz="8" w:space="0" w:color="C581DE" w:themeColor="accent4" w:themeTint="BF"/>
        <w:right w:val="single" w:sz="8" w:space="0" w:color="C581DE" w:themeColor="accent4" w:themeTint="BF"/>
        <w:insideH w:val="single" w:sz="8" w:space="0" w:color="C581DE" w:themeColor="accent4" w:themeTint="BF"/>
        <w:insideV w:val="single" w:sz="8" w:space="0" w:color="C581DE" w:themeColor="accent4" w:themeTint="BF"/>
      </w:tblBorders>
      <w:tblCellMar>
        <w:top w:w="0" w:type="dxa"/>
        <w:left w:w="108" w:type="dxa"/>
        <w:bottom w:w="0" w:type="dxa"/>
        <w:right w:w="108" w:type="dxa"/>
      </w:tblCellMar>
    </w:tblPr>
    <w:tcPr>
      <w:shd w:val="clear" w:color="auto" w:fill="EBD5F4" w:themeFill="accent4" w:themeFillTint="3F"/>
    </w:tcPr>
    <w:tblStylePr w:type="firstRow">
      <w:rPr>
        <w:b/>
        <w:bCs/>
      </w:rPr>
    </w:tblStylePr>
    <w:tblStylePr w:type="lastRow">
      <w:rPr>
        <w:b/>
        <w:bCs/>
      </w:rPr>
      <w:tblPr/>
      <w:tcPr>
        <w:tcBorders>
          <w:top w:val="single" w:sz="18" w:space="0" w:color="C581DE" w:themeColor="accent4" w:themeTint="BF"/>
        </w:tcBorders>
      </w:tcPr>
    </w:tblStylePr>
    <w:tblStylePr w:type="firstCol">
      <w:rPr>
        <w:b/>
        <w:bCs/>
      </w:rPr>
    </w:tblStylePr>
    <w:tblStylePr w:type="lastCol">
      <w:rPr>
        <w:b/>
        <w:bCs/>
      </w:rPr>
    </w:tblStylePr>
    <w:tblStylePr w:type="band1Vert">
      <w:tblPr/>
      <w:tcPr>
        <w:shd w:val="clear" w:color="auto" w:fill="D8ABE9" w:themeFill="accent4" w:themeFillTint="7F"/>
      </w:tcPr>
    </w:tblStylePr>
    <w:tblStylePr w:type="band1Horz">
      <w:tblPr/>
      <w:tcPr>
        <w:shd w:val="clear" w:color="auto" w:fill="D8ABE9"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Ind w:w="0" w:type="dxa"/>
      <w:tblBorders>
        <w:top w:val="single" w:sz="8" w:space="0" w:color="89B7D8" w:themeColor="accent5" w:themeTint="BF"/>
        <w:left w:val="single" w:sz="8" w:space="0" w:color="89B7D8" w:themeColor="accent5" w:themeTint="BF"/>
        <w:bottom w:val="single" w:sz="8" w:space="0" w:color="89B7D8" w:themeColor="accent5" w:themeTint="BF"/>
        <w:right w:val="single" w:sz="8" w:space="0" w:color="89B7D8" w:themeColor="accent5" w:themeTint="BF"/>
        <w:insideH w:val="single" w:sz="8" w:space="0" w:color="89B7D8" w:themeColor="accent5" w:themeTint="BF"/>
        <w:insideV w:val="single" w:sz="8" w:space="0" w:color="89B7D8" w:themeColor="accent5" w:themeTint="BF"/>
      </w:tblBorders>
      <w:tblCellMar>
        <w:top w:w="0" w:type="dxa"/>
        <w:left w:w="108" w:type="dxa"/>
        <w:bottom w:w="0" w:type="dxa"/>
        <w:right w:w="108" w:type="dxa"/>
      </w:tblCellMar>
    </w:tblPr>
    <w:tcPr>
      <w:shd w:val="clear" w:color="auto" w:fill="D8E7F2" w:themeFill="accent5" w:themeFillTint="3F"/>
    </w:tcPr>
    <w:tblStylePr w:type="firstRow">
      <w:rPr>
        <w:b/>
        <w:bCs/>
      </w:rPr>
    </w:tblStylePr>
    <w:tblStylePr w:type="lastRow">
      <w:rPr>
        <w:b/>
        <w:bCs/>
      </w:rPr>
      <w:tblPr/>
      <w:tcPr>
        <w:tcBorders>
          <w:top w:val="single" w:sz="18" w:space="0" w:color="89B7D8" w:themeColor="accent5" w:themeTint="BF"/>
        </w:tcBorders>
      </w:tcPr>
    </w:tblStylePr>
    <w:tblStylePr w:type="firstCol">
      <w:rPr>
        <w:b/>
        <w:bCs/>
      </w:rPr>
    </w:tblStylePr>
    <w:tblStylePr w:type="lastCol">
      <w:rPr>
        <w:b/>
        <w:bCs/>
      </w:rPr>
    </w:tblStylePr>
    <w:tblStylePr w:type="band1Vert">
      <w:tblPr/>
      <w:tcPr>
        <w:shd w:val="clear" w:color="auto" w:fill="B1CFE5" w:themeFill="accent5" w:themeFillTint="7F"/>
      </w:tcPr>
    </w:tblStylePr>
    <w:tblStylePr w:type="band1Horz">
      <w:tblPr/>
      <w:tcPr>
        <w:shd w:val="clear" w:color="auto" w:fill="B1CFE5"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Ind w:w="0" w:type="dxa"/>
      <w:tblBorders>
        <w:top w:val="single" w:sz="8" w:space="0" w:color="A7D2BC" w:themeColor="accent6" w:themeTint="BF"/>
        <w:left w:val="single" w:sz="8" w:space="0" w:color="A7D2BC" w:themeColor="accent6" w:themeTint="BF"/>
        <w:bottom w:val="single" w:sz="8" w:space="0" w:color="A7D2BC" w:themeColor="accent6" w:themeTint="BF"/>
        <w:right w:val="single" w:sz="8" w:space="0" w:color="A7D2BC" w:themeColor="accent6" w:themeTint="BF"/>
        <w:insideH w:val="single" w:sz="8" w:space="0" w:color="A7D2BC" w:themeColor="accent6" w:themeTint="BF"/>
        <w:insideV w:val="single" w:sz="8" w:space="0" w:color="A7D2BC" w:themeColor="accent6" w:themeTint="BF"/>
      </w:tblBorders>
      <w:tblCellMar>
        <w:top w:w="0" w:type="dxa"/>
        <w:left w:w="108" w:type="dxa"/>
        <w:bottom w:w="0" w:type="dxa"/>
        <w:right w:w="108" w:type="dxa"/>
      </w:tblCellMar>
    </w:tblPr>
    <w:tcPr>
      <w:shd w:val="clear" w:color="auto" w:fill="E1F0E9" w:themeFill="accent6" w:themeFillTint="3F"/>
    </w:tcPr>
    <w:tblStylePr w:type="firstRow">
      <w:rPr>
        <w:b/>
        <w:bCs/>
      </w:rPr>
    </w:tblStylePr>
    <w:tblStylePr w:type="lastRow">
      <w:rPr>
        <w:b/>
        <w:bCs/>
      </w:rPr>
      <w:tblPr/>
      <w:tcPr>
        <w:tcBorders>
          <w:top w:val="single" w:sz="18" w:space="0" w:color="A7D2BC" w:themeColor="accent6" w:themeTint="BF"/>
        </w:tcBorders>
      </w:tcPr>
    </w:tblStylePr>
    <w:tblStylePr w:type="firstCol">
      <w:rPr>
        <w:b/>
        <w:bCs/>
      </w:rPr>
    </w:tblStylePr>
    <w:tblStylePr w:type="lastCol">
      <w:rPr>
        <w:b/>
        <w:bCs/>
      </w:rPr>
    </w:tblStylePr>
    <w:tblStylePr w:type="band1Vert">
      <w:tblPr/>
      <w:tcPr>
        <w:shd w:val="clear" w:color="auto" w:fill="C4E1D3" w:themeFill="accent6" w:themeFillTint="7F"/>
      </w:tcPr>
    </w:tblStylePr>
    <w:tblStylePr w:type="band1Horz">
      <w:tblPr/>
      <w:tcPr>
        <w:shd w:val="clear" w:color="auto" w:fill="C4E1D3"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ACD4C" w:themeColor="accent1"/>
        <w:left w:val="single" w:sz="8" w:space="0" w:color="9ACD4C" w:themeColor="accent1"/>
        <w:bottom w:val="single" w:sz="8" w:space="0" w:color="9ACD4C" w:themeColor="accent1"/>
        <w:right w:val="single" w:sz="8" w:space="0" w:color="9ACD4C" w:themeColor="accent1"/>
        <w:insideH w:val="single" w:sz="8" w:space="0" w:color="9ACD4C" w:themeColor="accent1"/>
        <w:insideV w:val="single" w:sz="8" w:space="0" w:color="9ACD4C" w:themeColor="accent1"/>
      </w:tblBorders>
      <w:tblCellMar>
        <w:top w:w="0" w:type="dxa"/>
        <w:left w:w="108" w:type="dxa"/>
        <w:bottom w:w="0" w:type="dxa"/>
        <w:right w:w="108" w:type="dxa"/>
      </w:tblCellMar>
    </w:tblPr>
    <w:tcPr>
      <w:shd w:val="clear" w:color="auto" w:fill="E5F2D2" w:themeFill="accent1" w:themeFillTint="3F"/>
    </w:tcPr>
    <w:tblStylePr w:type="firstRow">
      <w:rPr>
        <w:b/>
        <w:bCs/>
        <w:color w:val="000000" w:themeColor="text1"/>
      </w:rPr>
      <w:tblPr/>
      <w:tcPr>
        <w:shd w:val="clear" w:color="auto" w:fill="F5FAED"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5DB" w:themeFill="accent1" w:themeFillTint="33"/>
      </w:tcPr>
    </w:tblStylePr>
    <w:tblStylePr w:type="band1Vert">
      <w:tblPr/>
      <w:tcPr>
        <w:shd w:val="clear" w:color="auto" w:fill="CCE6A5" w:themeFill="accent1" w:themeFillTint="7F"/>
      </w:tcPr>
    </w:tblStylePr>
    <w:tblStylePr w:type="band1Horz">
      <w:tblPr/>
      <w:tcPr>
        <w:tcBorders>
          <w:insideH w:val="single" w:sz="6" w:space="0" w:color="9ACD4C" w:themeColor="accent1"/>
          <w:insideV w:val="single" w:sz="6" w:space="0" w:color="9ACD4C" w:themeColor="accent1"/>
        </w:tcBorders>
        <w:shd w:val="clear" w:color="auto" w:fill="CCE6A5"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AA93A" w:themeColor="accent2"/>
        <w:left w:val="single" w:sz="8" w:space="0" w:color="FAA93A" w:themeColor="accent2"/>
        <w:bottom w:val="single" w:sz="8" w:space="0" w:color="FAA93A" w:themeColor="accent2"/>
        <w:right w:val="single" w:sz="8" w:space="0" w:color="FAA93A" w:themeColor="accent2"/>
        <w:insideH w:val="single" w:sz="8" w:space="0" w:color="FAA93A" w:themeColor="accent2"/>
        <w:insideV w:val="single" w:sz="8" w:space="0" w:color="FAA93A" w:themeColor="accent2"/>
      </w:tblBorders>
      <w:tblCellMar>
        <w:top w:w="0" w:type="dxa"/>
        <w:left w:w="108" w:type="dxa"/>
        <w:bottom w:w="0" w:type="dxa"/>
        <w:right w:w="108" w:type="dxa"/>
      </w:tblCellMar>
    </w:tblPr>
    <w:tcPr>
      <w:shd w:val="clear" w:color="auto" w:fill="FDE9CE" w:themeFill="accent2" w:themeFillTint="3F"/>
    </w:tcPr>
    <w:tblStylePr w:type="firstRow">
      <w:rPr>
        <w:b/>
        <w:bCs/>
        <w:color w:val="000000" w:themeColor="text1"/>
      </w:rPr>
      <w:tblPr/>
      <w:tcPr>
        <w:shd w:val="clear" w:color="auto" w:fill="FEF6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DD7" w:themeFill="accent2" w:themeFillTint="33"/>
      </w:tcPr>
    </w:tblStylePr>
    <w:tblStylePr w:type="band1Vert">
      <w:tblPr/>
      <w:tcPr>
        <w:shd w:val="clear" w:color="auto" w:fill="FCD39C" w:themeFill="accent2" w:themeFillTint="7F"/>
      </w:tcPr>
    </w:tblStylePr>
    <w:tblStylePr w:type="band1Horz">
      <w:tblPr/>
      <w:tcPr>
        <w:tcBorders>
          <w:insideH w:val="single" w:sz="6" w:space="0" w:color="FAA93A" w:themeColor="accent2"/>
          <w:insideV w:val="single" w:sz="6" w:space="0" w:color="FAA93A" w:themeColor="accent2"/>
        </w:tcBorders>
        <w:shd w:val="clear" w:color="auto" w:fill="FCD39C"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D35940" w:themeColor="accent3"/>
        <w:left w:val="single" w:sz="8" w:space="0" w:color="D35940" w:themeColor="accent3"/>
        <w:bottom w:val="single" w:sz="8" w:space="0" w:color="D35940" w:themeColor="accent3"/>
        <w:right w:val="single" w:sz="8" w:space="0" w:color="D35940" w:themeColor="accent3"/>
        <w:insideH w:val="single" w:sz="8" w:space="0" w:color="D35940" w:themeColor="accent3"/>
        <w:insideV w:val="single" w:sz="8" w:space="0" w:color="D35940" w:themeColor="accent3"/>
      </w:tblBorders>
      <w:tblCellMar>
        <w:top w:w="0" w:type="dxa"/>
        <w:left w:w="108" w:type="dxa"/>
        <w:bottom w:w="0" w:type="dxa"/>
        <w:right w:w="108" w:type="dxa"/>
      </w:tblCellMar>
    </w:tblPr>
    <w:tcPr>
      <w:shd w:val="clear" w:color="auto" w:fill="F4D5CF" w:themeFill="accent3" w:themeFillTint="3F"/>
    </w:tcPr>
    <w:tblStylePr w:type="firstRow">
      <w:rPr>
        <w:b/>
        <w:bCs/>
        <w:color w:val="000000" w:themeColor="text1"/>
      </w:rPr>
      <w:tblPr/>
      <w:tcPr>
        <w:shd w:val="clear" w:color="auto" w:fill="FAEEEC"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6DDD8" w:themeFill="accent3" w:themeFillTint="33"/>
      </w:tcPr>
    </w:tblStylePr>
    <w:tblStylePr w:type="band1Vert">
      <w:tblPr/>
      <w:tcPr>
        <w:shd w:val="clear" w:color="auto" w:fill="E9AB9F" w:themeFill="accent3" w:themeFillTint="7F"/>
      </w:tcPr>
    </w:tblStylePr>
    <w:tblStylePr w:type="band1Horz">
      <w:tblPr/>
      <w:tcPr>
        <w:tcBorders>
          <w:insideH w:val="single" w:sz="6" w:space="0" w:color="D35940" w:themeColor="accent3"/>
          <w:insideV w:val="single" w:sz="6" w:space="0" w:color="D35940" w:themeColor="accent3"/>
        </w:tcBorders>
        <w:shd w:val="clear" w:color="auto" w:fill="E9AB9F"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258D3" w:themeColor="accent4"/>
        <w:left w:val="single" w:sz="8" w:space="0" w:color="B258D3" w:themeColor="accent4"/>
        <w:bottom w:val="single" w:sz="8" w:space="0" w:color="B258D3" w:themeColor="accent4"/>
        <w:right w:val="single" w:sz="8" w:space="0" w:color="B258D3" w:themeColor="accent4"/>
        <w:insideH w:val="single" w:sz="8" w:space="0" w:color="B258D3" w:themeColor="accent4"/>
        <w:insideV w:val="single" w:sz="8" w:space="0" w:color="B258D3" w:themeColor="accent4"/>
      </w:tblBorders>
      <w:tblCellMar>
        <w:top w:w="0" w:type="dxa"/>
        <w:left w:w="108" w:type="dxa"/>
        <w:bottom w:w="0" w:type="dxa"/>
        <w:right w:w="108" w:type="dxa"/>
      </w:tblCellMar>
    </w:tblPr>
    <w:tcPr>
      <w:shd w:val="clear" w:color="auto" w:fill="EBD5F4" w:themeFill="accent4" w:themeFillTint="3F"/>
    </w:tcPr>
    <w:tblStylePr w:type="firstRow">
      <w:rPr>
        <w:b/>
        <w:bCs/>
        <w:color w:val="000000" w:themeColor="text1"/>
      </w:rPr>
      <w:tblPr/>
      <w:tcPr>
        <w:shd w:val="clear" w:color="auto" w:fill="F7EEFA"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DDF6" w:themeFill="accent4" w:themeFillTint="33"/>
      </w:tcPr>
    </w:tblStylePr>
    <w:tblStylePr w:type="band1Vert">
      <w:tblPr/>
      <w:tcPr>
        <w:shd w:val="clear" w:color="auto" w:fill="D8ABE9" w:themeFill="accent4" w:themeFillTint="7F"/>
      </w:tcPr>
    </w:tblStylePr>
    <w:tblStylePr w:type="band1Horz">
      <w:tblPr/>
      <w:tcPr>
        <w:tcBorders>
          <w:insideH w:val="single" w:sz="6" w:space="0" w:color="B258D3" w:themeColor="accent4"/>
          <w:insideV w:val="single" w:sz="6" w:space="0" w:color="B258D3" w:themeColor="accent4"/>
        </w:tcBorders>
        <w:shd w:val="clear" w:color="auto" w:fill="D8ABE9"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3A0CC" w:themeColor="accent5"/>
        <w:left w:val="single" w:sz="8" w:space="0" w:color="63A0CC" w:themeColor="accent5"/>
        <w:bottom w:val="single" w:sz="8" w:space="0" w:color="63A0CC" w:themeColor="accent5"/>
        <w:right w:val="single" w:sz="8" w:space="0" w:color="63A0CC" w:themeColor="accent5"/>
        <w:insideH w:val="single" w:sz="8" w:space="0" w:color="63A0CC" w:themeColor="accent5"/>
        <w:insideV w:val="single" w:sz="8" w:space="0" w:color="63A0CC" w:themeColor="accent5"/>
      </w:tblBorders>
      <w:tblCellMar>
        <w:top w:w="0" w:type="dxa"/>
        <w:left w:w="108" w:type="dxa"/>
        <w:bottom w:w="0" w:type="dxa"/>
        <w:right w:w="108" w:type="dxa"/>
      </w:tblCellMar>
    </w:tblPr>
    <w:tcPr>
      <w:shd w:val="clear" w:color="auto" w:fill="D8E7F2" w:themeFill="accent5" w:themeFillTint="3F"/>
    </w:tcPr>
    <w:tblStylePr w:type="firstRow">
      <w:rPr>
        <w:b/>
        <w:bCs/>
        <w:color w:val="000000" w:themeColor="text1"/>
      </w:rPr>
      <w:tblPr/>
      <w:tcPr>
        <w:shd w:val="clear" w:color="auto" w:fill="EFF5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BF4" w:themeFill="accent5" w:themeFillTint="33"/>
      </w:tcPr>
    </w:tblStylePr>
    <w:tblStylePr w:type="band1Vert">
      <w:tblPr/>
      <w:tcPr>
        <w:shd w:val="clear" w:color="auto" w:fill="B1CFE5" w:themeFill="accent5" w:themeFillTint="7F"/>
      </w:tcPr>
    </w:tblStylePr>
    <w:tblStylePr w:type="band1Horz">
      <w:tblPr/>
      <w:tcPr>
        <w:tcBorders>
          <w:insideH w:val="single" w:sz="6" w:space="0" w:color="63A0CC" w:themeColor="accent5"/>
          <w:insideV w:val="single" w:sz="6" w:space="0" w:color="63A0CC" w:themeColor="accent5"/>
        </w:tcBorders>
        <w:shd w:val="clear" w:color="auto" w:fill="B1CFE5"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AC4A7" w:themeColor="accent6"/>
        <w:left w:val="single" w:sz="8" w:space="0" w:color="8AC4A7" w:themeColor="accent6"/>
        <w:bottom w:val="single" w:sz="8" w:space="0" w:color="8AC4A7" w:themeColor="accent6"/>
        <w:right w:val="single" w:sz="8" w:space="0" w:color="8AC4A7" w:themeColor="accent6"/>
        <w:insideH w:val="single" w:sz="8" w:space="0" w:color="8AC4A7" w:themeColor="accent6"/>
        <w:insideV w:val="single" w:sz="8" w:space="0" w:color="8AC4A7" w:themeColor="accent6"/>
      </w:tblBorders>
      <w:tblCellMar>
        <w:top w:w="0" w:type="dxa"/>
        <w:left w:w="108" w:type="dxa"/>
        <w:bottom w:w="0" w:type="dxa"/>
        <w:right w:w="108" w:type="dxa"/>
      </w:tblCellMar>
    </w:tblPr>
    <w:tcPr>
      <w:shd w:val="clear" w:color="auto" w:fill="E1F0E9" w:themeFill="accent6" w:themeFillTint="3F"/>
    </w:tcPr>
    <w:tblStylePr w:type="firstRow">
      <w:rPr>
        <w:b/>
        <w:bCs/>
        <w:color w:val="000000" w:themeColor="text1"/>
      </w:rPr>
      <w:tblPr/>
      <w:tcPr>
        <w:shd w:val="clear" w:color="auto" w:fill="F3F9F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7F3ED" w:themeFill="accent6" w:themeFillTint="33"/>
      </w:tcPr>
    </w:tblStylePr>
    <w:tblStylePr w:type="band1Vert">
      <w:tblPr/>
      <w:tcPr>
        <w:shd w:val="clear" w:color="auto" w:fill="C4E1D3" w:themeFill="accent6" w:themeFillTint="7F"/>
      </w:tcPr>
    </w:tblStylePr>
    <w:tblStylePr w:type="band1Horz">
      <w:tblPr/>
      <w:tcPr>
        <w:tcBorders>
          <w:insideH w:val="single" w:sz="6" w:space="0" w:color="8AC4A7" w:themeColor="accent6"/>
          <w:insideV w:val="single" w:sz="6" w:space="0" w:color="8AC4A7" w:themeColor="accent6"/>
        </w:tcBorders>
        <w:shd w:val="clear" w:color="auto" w:fill="C4E1D3"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F2D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ACD4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ACD4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ACD4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ACD4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E6A5"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E6A5"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9C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AA93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AA93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AA93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AA93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D39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D39C"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4D5C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3594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3594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3594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3594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9AB9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9AB9F"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BD5F4"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58D3"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58D3"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58D3"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58D3"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ABE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ABE9"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E7F2"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3A0CC"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3A0CC"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3A0CC"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3A0CC"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CFE5"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CFE5"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1F0E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C4A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C4A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C4A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C4A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4E1D3"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4E1D3"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ACD4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D6D1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5A42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5A42E" w:themeFill="accent1" w:themeFillShade="BF"/>
      </w:tcPr>
    </w:tblStylePr>
    <w:tblStylePr w:type="band1Vert">
      <w:tblPr/>
      <w:tcPr>
        <w:tcBorders>
          <w:top w:val="nil"/>
          <w:left w:val="nil"/>
          <w:bottom w:val="nil"/>
          <w:right w:val="nil"/>
          <w:insideH w:val="nil"/>
          <w:insideV w:val="nil"/>
        </w:tcBorders>
        <w:shd w:val="clear" w:color="auto" w:fill="75A42E" w:themeFill="accent1" w:themeFillShade="BF"/>
      </w:tcPr>
    </w:tblStylePr>
    <w:tblStylePr w:type="band1Horz">
      <w:tblPr/>
      <w:tcPr>
        <w:tcBorders>
          <w:top w:val="nil"/>
          <w:left w:val="nil"/>
          <w:bottom w:val="nil"/>
          <w:right w:val="nil"/>
          <w:insideH w:val="nil"/>
          <w:insideV w:val="nil"/>
        </w:tcBorders>
        <w:shd w:val="clear" w:color="auto" w:fill="75A42E"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AA93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5570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E0840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E08405" w:themeFill="accent2" w:themeFillShade="BF"/>
      </w:tcPr>
    </w:tblStylePr>
    <w:tblStylePr w:type="band1Vert">
      <w:tblPr/>
      <w:tcPr>
        <w:tcBorders>
          <w:top w:val="nil"/>
          <w:left w:val="nil"/>
          <w:bottom w:val="nil"/>
          <w:right w:val="nil"/>
          <w:insideH w:val="nil"/>
          <w:insideV w:val="nil"/>
        </w:tcBorders>
        <w:shd w:val="clear" w:color="auto" w:fill="E08405" w:themeFill="accent2" w:themeFillShade="BF"/>
      </w:tcPr>
    </w:tblStylePr>
    <w:tblStylePr w:type="band1Horz">
      <w:tblPr/>
      <w:tcPr>
        <w:tcBorders>
          <w:top w:val="nil"/>
          <w:left w:val="nil"/>
          <w:bottom w:val="nil"/>
          <w:right w:val="nil"/>
          <w:insideH w:val="nil"/>
          <w:insideV w:val="nil"/>
        </w:tcBorders>
        <w:shd w:val="clear" w:color="auto" w:fill="E08405"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D3594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F28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73C2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73C26" w:themeFill="accent3" w:themeFillShade="BF"/>
      </w:tcPr>
    </w:tblStylePr>
    <w:tblStylePr w:type="band1Vert">
      <w:tblPr/>
      <w:tcPr>
        <w:tcBorders>
          <w:top w:val="nil"/>
          <w:left w:val="nil"/>
          <w:bottom w:val="nil"/>
          <w:right w:val="nil"/>
          <w:insideH w:val="nil"/>
          <w:insideV w:val="nil"/>
        </w:tcBorders>
        <w:shd w:val="clear" w:color="auto" w:fill="A73C26" w:themeFill="accent3" w:themeFillShade="BF"/>
      </w:tcPr>
    </w:tblStylePr>
    <w:tblStylePr w:type="band1Horz">
      <w:tblPr/>
      <w:tcPr>
        <w:tcBorders>
          <w:top w:val="nil"/>
          <w:left w:val="nil"/>
          <w:bottom w:val="nil"/>
          <w:right w:val="nil"/>
          <w:insideH w:val="nil"/>
          <w:insideV w:val="nil"/>
        </w:tcBorders>
        <w:shd w:val="clear" w:color="auto" w:fill="A73C26"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258D3"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1F75"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D2EB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D2EB0" w:themeFill="accent4" w:themeFillShade="BF"/>
      </w:tcPr>
    </w:tblStylePr>
    <w:tblStylePr w:type="band1Vert">
      <w:tblPr/>
      <w:tcPr>
        <w:tcBorders>
          <w:top w:val="nil"/>
          <w:left w:val="nil"/>
          <w:bottom w:val="nil"/>
          <w:right w:val="nil"/>
          <w:insideH w:val="nil"/>
          <w:insideV w:val="nil"/>
        </w:tcBorders>
        <w:shd w:val="clear" w:color="auto" w:fill="8D2EB0" w:themeFill="accent4" w:themeFillShade="BF"/>
      </w:tcPr>
    </w:tblStylePr>
    <w:tblStylePr w:type="band1Horz">
      <w:tblPr/>
      <w:tcPr>
        <w:tcBorders>
          <w:top w:val="nil"/>
          <w:left w:val="nil"/>
          <w:bottom w:val="nil"/>
          <w:right w:val="nil"/>
          <w:insideH w:val="nil"/>
          <w:insideV w:val="nil"/>
        </w:tcBorders>
        <w:shd w:val="clear" w:color="auto" w:fill="8D2EB0"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3A0CC"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5517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87AAA"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87AAA" w:themeFill="accent5" w:themeFillShade="BF"/>
      </w:tcPr>
    </w:tblStylePr>
    <w:tblStylePr w:type="band1Vert">
      <w:tblPr/>
      <w:tcPr>
        <w:tcBorders>
          <w:top w:val="nil"/>
          <w:left w:val="nil"/>
          <w:bottom w:val="nil"/>
          <w:right w:val="nil"/>
          <w:insideH w:val="nil"/>
          <w:insideV w:val="nil"/>
        </w:tcBorders>
        <w:shd w:val="clear" w:color="auto" w:fill="387AAA" w:themeFill="accent5" w:themeFillShade="BF"/>
      </w:tcPr>
    </w:tblStylePr>
    <w:tblStylePr w:type="band1Horz">
      <w:tblPr/>
      <w:tcPr>
        <w:tcBorders>
          <w:top w:val="nil"/>
          <w:left w:val="nil"/>
          <w:bottom w:val="nil"/>
          <w:right w:val="nil"/>
          <w:insideH w:val="nil"/>
          <w:insideV w:val="nil"/>
        </w:tcBorders>
        <w:shd w:val="clear" w:color="auto" w:fill="387AAA"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AC4A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6E5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A67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A67C" w:themeFill="accent6" w:themeFillShade="BF"/>
      </w:tcPr>
    </w:tblStylePr>
    <w:tblStylePr w:type="band1Vert">
      <w:tblPr/>
      <w:tcPr>
        <w:tcBorders>
          <w:top w:val="nil"/>
          <w:left w:val="nil"/>
          <w:bottom w:val="nil"/>
          <w:right w:val="nil"/>
          <w:insideH w:val="nil"/>
          <w:insideV w:val="nil"/>
        </w:tcBorders>
        <w:shd w:val="clear" w:color="auto" w:fill="53A67C" w:themeFill="accent6" w:themeFillShade="BF"/>
      </w:tcPr>
    </w:tblStylePr>
    <w:tblStylePr w:type="band1Horz">
      <w:tblPr/>
      <w:tcPr>
        <w:tcBorders>
          <w:top w:val="nil"/>
          <w:left w:val="nil"/>
          <w:bottom w:val="nil"/>
          <w:right w:val="nil"/>
          <w:insideH w:val="nil"/>
          <w:insideV w:val="nil"/>
        </w:tcBorders>
        <w:shd w:val="clear" w:color="auto" w:fill="53A67C"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Ind w:w="0" w:type="dxa"/>
      <w:tblBorders>
        <w:top w:val="single" w:sz="24" w:space="0" w:color="FAA93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FAA93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Ind w:w="0" w:type="dxa"/>
      <w:tblBorders>
        <w:top w:val="single" w:sz="24" w:space="0" w:color="FAA93A" w:themeColor="accent2"/>
        <w:left w:val="single" w:sz="4" w:space="0" w:color="9ACD4C" w:themeColor="accent1"/>
        <w:bottom w:val="single" w:sz="4" w:space="0" w:color="9ACD4C" w:themeColor="accent1"/>
        <w:right w:val="single" w:sz="4" w:space="0" w:color="9ACD4C"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AED" w:themeFill="accent1" w:themeFillTint="19"/>
    </w:tcPr>
    <w:tblStylePr w:type="firstRow">
      <w:rPr>
        <w:b/>
        <w:bCs/>
      </w:rPr>
      <w:tblPr/>
      <w:tcPr>
        <w:tcBorders>
          <w:top w:val="nil"/>
          <w:left w:val="nil"/>
          <w:bottom w:val="single" w:sz="24" w:space="0" w:color="FAA93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8324" w:themeFill="accent1" w:themeFillShade="99"/>
      </w:tcPr>
    </w:tblStylePr>
    <w:tblStylePr w:type="firstCol">
      <w:rPr>
        <w:color w:val="FFFFFF" w:themeColor="background1"/>
      </w:rPr>
      <w:tblPr/>
      <w:tcPr>
        <w:tcBorders>
          <w:top w:val="nil"/>
          <w:left w:val="nil"/>
          <w:bottom w:val="nil"/>
          <w:right w:val="nil"/>
          <w:insideH w:val="single" w:sz="4" w:space="0" w:color="5E8324" w:themeColor="accent1" w:themeShade="99"/>
          <w:insideV w:val="nil"/>
        </w:tcBorders>
        <w:shd w:val="clear" w:color="auto" w:fill="5E832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E8324" w:themeFill="accent1" w:themeFillShade="99"/>
      </w:tcPr>
    </w:tblStylePr>
    <w:tblStylePr w:type="band1Vert">
      <w:tblPr/>
      <w:tcPr>
        <w:shd w:val="clear" w:color="auto" w:fill="D6EBB7" w:themeFill="accent1" w:themeFillTint="66"/>
      </w:tcPr>
    </w:tblStylePr>
    <w:tblStylePr w:type="band1Horz">
      <w:tblPr/>
      <w:tcPr>
        <w:shd w:val="clear" w:color="auto" w:fill="CCE6A5"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Ind w:w="0" w:type="dxa"/>
      <w:tblBorders>
        <w:top w:val="single" w:sz="24" w:space="0" w:color="FAA93A" w:themeColor="accent2"/>
        <w:left w:val="single" w:sz="4" w:space="0" w:color="FAA93A" w:themeColor="accent2"/>
        <w:bottom w:val="single" w:sz="4" w:space="0" w:color="FAA93A" w:themeColor="accent2"/>
        <w:right w:val="single" w:sz="4" w:space="0" w:color="FAA93A"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6EB" w:themeFill="accent2" w:themeFillTint="19"/>
    </w:tcPr>
    <w:tblStylePr w:type="firstRow">
      <w:rPr>
        <w:b/>
        <w:bCs/>
      </w:rPr>
      <w:tblPr/>
      <w:tcPr>
        <w:tcBorders>
          <w:top w:val="nil"/>
          <w:left w:val="nil"/>
          <w:bottom w:val="single" w:sz="24" w:space="0" w:color="FAA93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46904" w:themeFill="accent2" w:themeFillShade="99"/>
      </w:tcPr>
    </w:tblStylePr>
    <w:tblStylePr w:type="firstCol">
      <w:rPr>
        <w:color w:val="FFFFFF" w:themeColor="background1"/>
      </w:rPr>
      <w:tblPr/>
      <w:tcPr>
        <w:tcBorders>
          <w:top w:val="nil"/>
          <w:left w:val="nil"/>
          <w:bottom w:val="nil"/>
          <w:right w:val="nil"/>
          <w:insideH w:val="single" w:sz="4" w:space="0" w:color="B46904" w:themeColor="accent2" w:themeShade="99"/>
          <w:insideV w:val="nil"/>
        </w:tcBorders>
        <w:shd w:val="clear" w:color="auto" w:fill="B46904"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B46904" w:themeFill="accent2" w:themeFillShade="99"/>
      </w:tcPr>
    </w:tblStylePr>
    <w:tblStylePr w:type="band1Vert">
      <w:tblPr/>
      <w:tcPr>
        <w:shd w:val="clear" w:color="auto" w:fill="FDDCB0" w:themeFill="accent2" w:themeFillTint="66"/>
      </w:tcPr>
    </w:tblStylePr>
    <w:tblStylePr w:type="band1Horz">
      <w:tblPr/>
      <w:tcPr>
        <w:shd w:val="clear" w:color="auto" w:fill="FCD39C"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Ind w:w="0" w:type="dxa"/>
      <w:tblBorders>
        <w:top w:val="single" w:sz="24" w:space="0" w:color="B258D3" w:themeColor="accent4"/>
        <w:left w:val="single" w:sz="4" w:space="0" w:color="D35940" w:themeColor="accent3"/>
        <w:bottom w:val="single" w:sz="4" w:space="0" w:color="D35940" w:themeColor="accent3"/>
        <w:right w:val="single" w:sz="4" w:space="0" w:color="D3594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EEEC" w:themeFill="accent3" w:themeFillTint="19"/>
    </w:tcPr>
    <w:tblStylePr w:type="firstRow">
      <w:rPr>
        <w:b/>
        <w:bCs/>
      </w:rPr>
      <w:tblPr/>
      <w:tcPr>
        <w:tcBorders>
          <w:top w:val="nil"/>
          <w:left w:val="nil"/>
          <w:bottom w:val="single" w:sz="24" w:space="0" w:color="B258D3"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6301F" w:themeFill="accent3" w:themeFillShade="99"/>
      </w:tcPr>
    </w:tblStylePr>
    <w:tblStylePr w:type="firstCol">
      <w:rPr>
        <w:color w:val="FFFFFF" w:themeColor="background1"/>
      </w:rPr>
      <w:tblPr/>
      <w:tcPr>
        <w:tcBorders>
          <w:top w:val="nil"/>
          <w:left w:val="nil"/>
          <w:bottom w:val="nil"/>
          <w:right w:val="nil"/>
          <w:insideH w:val="single" w:sz="4" w:space="0" w:color="86301F" w:themeColor="accent3" w:themeShade="99"/>
          <w:insideV w:val="nil"/>
        </w:tcBorders>
        <w:shd w:val="clear" w:color="auto" w:fill="86301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6301F" w:themeFill="accent3" w:themeFillShade="99"/>
      </w:tcPr>
    </w:tblStylePr>
    <w:tblStylePr w:type="band1Vert">
      <w:tblPr/>
      <w:tcPr>
        <w:shd w:val="clear" w:color="auto" w:fill="EDBCB2" w:themeFill="accent3" w:themeFillTint="66"/>
      </w:tcPr>
    </w:tblStylePr>
    <w:tblStylePr w:type="band1Horz">
      <w:tblPr/>
      <w:tcPr>
        <w:shd w:val="clear" w:color="auto" w:fill="E9AB9F"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Ind w:w="0" w:type="dxa"/>
      <w:tblBorders>
        <w:top w:val="single" w:sz="24" w:space="0" w:color="D35940" w:themeColor="accent3"/>
        <w:left w:val="single" w:sz="4" w:space="0" w:color="B258D3" w:themeColor="accent4"/>
        <w:bottom w:val="single" w:sz="4" w:space="0" w:color="B258D3" w:themeColor="accent4"/>
        <w:right w:val="single" w:sz="4" w:space="0" w:color="B258D3"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EEFA" w:themeFill="accent4" w:themeFillTint="19"/>
    </w:tcPr>
    <w:tblStylePr w:type="firstRow">
      <w:rPr>
        <w:b/>
        <w:bCs/>
      </w:rPr>
      <w:tblPr/>
      <w:tcPr>
        <w:tcBorders>
          <w:top w:val="nil"/>
          <w:left w:val="nil"/>
          <w:bottom w:val="single" w:sz="24" w:space="0" w:color="D3594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1258D" w:themeFill="accent4" w:themeFillShade="99"/>
      </w:tcPr>
    </w:tblStylePr>
    <w:tblStylePr w:type="firstCol">
      <w:rPr>
        <w:color w:val="FFFFFF" w:themeColor="background1"/>
      </w:rPr>
      <w:tblPr/>
      <w:tcPr>
        <w:tcBorders>
          <w:top w:val="nil"/>
          <w:left w:val="nil"/>
          <w:bottom w:val="nil"/>
          <w:right w:val="nil"/>
          <w:insideH w:val="single" w:sz="4" w:space="0" w:color="71258D" w:themeColor="accent4" w:themeShade="99"/>
          <w:insideV w:val="nil"/>
        </w:tcBorders>
        <w:shd w:val="clear" w:color="auto" w:fill="71258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1258D" w:themeFill="accent4" w:themeFillShade="99"/>
      </w:tcPr>
    </w:tblStylePr>
    <w:tblStylePr w:type="band1Vert">
      <w:tblPr/>
      <w:tcPr>
        <w:shd w:val="clear" w:color="auto" w:fill="DFBCED" w:themeFill="accent4" w:themeFillTint="66"/>
      </w:tcPr>
    </w:tblStylePr>
    <w:tblStylePr w:type="band1Horz">
      <w:tblPr/>
      <w:tcPr>
        <w:shd w:val="clear" w:color="auto" w:fill="D8ABE9"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Ind w:w="0" w:type="dxa"/>
      <w:tblBorders>
        <w:top w:val="single" w:sz="24" w:space="0" w:color="8AC4A7" w:themeColor="accent6"/>
        <w:left w:val="single" w:sz="4" w:space="0" w:color="63A0CC" w:themeColor="accent5"/>
        <w:bottom w:val="single" w:sz="4" w:space="0" w:color="63A0CC" w:themeColor="accent5"/>
        <w:right w:val="single" w:sz="4" w:space="0" w:color="63A0CC"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5FA" w:themeFill="accent5" w:themeFillTint="19"/>
    </w:tcPr>
    <w:tblStylePr w:type="firstRow">
      <w:rPr>
        <w:b/>
        <w:bCs/>
      </w:rPr>
      <w:tblPr/>
      <w:tcPr>
        <w:tcBorders>
          <w:top w:val="nil"/>
          <w:left w:val="nil"/>
          <w:bottom w:val="single" w:sz="24" w:space="0" w:color="8AC4A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6288" w:themeFill="accent5" w:themeFillShade="99"/>
      </w:tcPr>
    </w:tblStylePr>
    <w:tblStylePr w:type="firstCol">
      <w:rPr>
        <w:color w:val="FFFFFF" w:themeColor="background1"/>
      </w:rPr>
      <w:tblPr/>
      <w:tcPr>
        <w:tcBorders>
          <w:top w:val="nil"/>
          <w:left w:val="nil"/>
          <w:bottom w:val="nil"/>
          <w:right w:val="nil"/>
          <w:insideH w:val="single" w:sz="4" w:space="0" w:color="2C6288" w:themeColor="accent5" w:themeShade="99"/>
          <w:insideV w:val="nil"/>
        </w:tcBorders>
        <w:shd w:val="clear" w:color="auto" w:fill="2C628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C6288" w:themeFill="accent5" w:themeFillShade="99"/>
      </w:tcPr>
    </w:tblStylePr>
    <w:tblStylePr w:type="band1Vert">
      <w:tblPr/>
      <w:tcPr>
        <w:shd w:val="clear" w:color="auto" w:fill="C0D8EA" w:themeFill="accent5" w:themeFillTint="66"/>
      </w:tcPr>
    </w:tblStylePr>
    <w:tblStylePr w:type="band1Horz">
      <w:tblPr/>
      <w:tcPr>
        <w:shd w:val="clear" w:color="auto" w:fill="B1CFE5"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Ind w:w="0" w:type="dxa"/>
      <w:tblBorders>
        <w:top w:val="single" w:sz="24" w:space="0" w:color="63A0CC" w:themeColor="accent5"/>
        <w:left w:val="single" w:sz="4" w:space="0" w:color="8AC4A7" w:themeColor="accent6"/>
        <w:bottom w:val="single" w:sz="4" w:space="0" w:color="8AC4A7" w:themeColor="accent6"/>
        <w:right w:val="single" w:sz="4" w:space="0" w:color="8AC4A7"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3F9F6" w:themeFill="accent6" w:themeFillTint="19"/>
    </w:tcPr>
    <w:tblStylePr w:type="firstRow">
      <w:rPr>
        <w:b/>
        <w:bCs/>
      </w:rPr>
      <w:tblPr/>
      <w:tcPr>
        <w:tcBorders>
          <w:top w:val="nil"/>
          <w:left w:val="nil"/>
          <w:bottom w:val="single" w:sz="24" w:space="0" w:color="63A0CC"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8564" w:themeFill="accent6" w:themeFillShade="99"/>
      </w:tcPr>
    </w:tblStylePr>
    <w:tblStylePr w:type="firstCol">
      <w:rPr>
        <w:color w:val="FFFFFF" w:themeColor="background1"/>
      </w:rPr>
      <w:tblPr/>
      <w:tcPr>
        <w:tcBorders>
          <w:top w:val="nil"/>
          <w:left w:val="nil"/>
          <w:bottom w:val="nil"/>
          <w:right w:val="nil"/>
          <w:insideH w:val="single" w:sz="4" w:space="0" w:color="438564" w:themeColor="accent6" w:themeShade="99"/>
          <w:insideV w:val="nil"/>
        </w:tcBorders>
        <w:shd w:val="clear" w:color="auto" w:fill="438564"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8564" w:themeFill="accent6" w:themeFillShade="99"/>
      </w:tcPr>
    </w:tblStylePr>
    <w:tblStylePr w:type="band1Vert">
      <w:tblPr/>
      <w:tcPr>
        <w:shd w:val="clear" w:color="auto" w:fill="D0E7DB" w:themeFill="accent6" w:themeFillTint="66"/>
      </w:tcPr>
    </w:tblStylePr>
    <w:tblStylePr w:type="band1Horz">
      <w:tblPr/>
      <w:tcPr>
        <w:shd w:val="clear" w:color="auto" w:fill="C4E1D3"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F08D06" w:themeFill="accent2" w:themeFillShade="CC"/>
      </w:tcPr>
    </w:tblStylePr>
    <w:tblStylePr w:type="lastRow">
      <w:rPr>
        <w:b/>
        <w:bCs/>
        <w:color w:val="F08D0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AED" w:themeFill="accent1" w:themeFillTint="19"/>
    </w:tcPr>
    <w:tblStylePr w:type="firstRow">
      <w:rPr>
        <w:b/>
        <w:bCs/>
        <w:color w:val="FFFFFF" w:themeColor="background1"/>
      </w:rPr>
      <w:tblPr/>
      <w:tcPr>
        <w:tcBorders>
          <w:bottom w:val="single" w:sz="12" w:space="0" w:color="FFFFFF" w:themeColor="background1"/>
        </w:tcBorders>
        <w:shd w:val="clear" w:color="auto" w:fill="F08D06" w:themeFill="accent2" w:themeFillShade="CC"/>
      </w:tcPr>
    </w:tblStylePr>
    <w:tblStylePr w:type="lastRow">
      <w:rPr>
        <w:b/>
        <w:bCs/>
        <w:color w:val="F08D0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F2D2" w:themeFill="accent1" w:themeFillTint="3F"/>
      </w:tcPr>
    </w:tblStylePr>
    <w:tblStylePr w:type="band1Horz">
      <w:tblPr/>
      <w:tcPr>
        <w:shd w:val="clear" w:color="auto" w:fill="EAF5DB"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6EB" w:themeFill="accent2" w:themeFillTint="19"/>
    </w:tcPr>
    <w:tblStylePr w:type="firstRow">
      <w:rPr>
        <w:b/>
        <w:bCs/>
        <w:color w:val="FFFFFF" w:themeColor="background1"/>
      </w:rPr>
      <w:tblPr/>
      <w:tcPr>
        <w:tcBorders>
          <w:bottom w:val="single" w:sz="12" w:space="0" w:color="FFFFFF" w:themeColor="background1"/>
        </w:tcBorders>
        <w:shd w:val="clear" w:color="auto" w:fill="F08D06" w:themeFill="accent2" w:themeFillShade="CC"/>
      </w:tcPr>
    </w:tblStylePr>
    <w:tblStylePr w:type="lastRow">
      <w:rPr>
        <w:b/>
        <w:bCs/>
        <w:color w:val="F08D0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9CE" w:themeFill="accent2" w:themeFillTint="3F"/>
      </w:tcPr>
    </w:tblStylePr>
    <w:tblStylePr w:type="band1Horz">
      <w:tblPr/>
      <w:tcPr>
        <w:shd w:val="clear" w:color="auto" w:fill="FEEDD7"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EEEC" w:themeFill="accent3" w:themeFillTint="19"/>
    </w:tcPr>
    <w:tblStylePr w:type="firstRow">
      <w:rPr>
        <w:b/>
        <w:bCs/>
        <w:color w:val="FFFFFF" w:themeColor="background1"/>
      </w:rPr>
      <w:tblPr/>
      <w:tcPr>
        <w:tcBorders>
          <w:bottom w:val="single" w:sz="12" w:space="0" w:color="FFFFFF" w:themeColor="background1"/>
        </w:tcBorders>
        <w:shd w:val="clear" w:color="auto" w:fill="9732BD" w:themeFill="accent4" w:themeFillShade="CC"/>
      </w:tcPr>
    </w:tblStylePr>
    <w:tblStylePr w:type="lastRow">
      <w:rPr>
        <w:b/>
        <w:bCs/>
        <w:color w:val="9732B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4D5CF" w:themeFill="accent3" w:themeFillTint="3F"/>
      </w:tcPr>
    </w:tblStylePr>
    <w:tblStylePr w:type="band1Horz">
      <w:tblPr/>
      <w:tcPr>
        <w:shd w:val="clear" w:color="auto" w:fill="F6DDD8"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EEFA" w:themeFill="accent4" w:themeFillTint="19"/>
    </w:tcPr>
    <w:tblStylePr w:type="firstRow">
      <w:rPr>
        <w:b/>
        <w:bCs/>
        <w:color w:val="FFFFFF" w:themeColor="background1"/>
      </w:rPr>
      <w:tblPr/>
      <w:tcPr>
        <w:tcBorders>
          <w:bottom w:val="single" w:sz="12" w:space="0" w:color="FFFFFF" w:themeColor="background1"/>
        </w:tcBorders>
        <w:shd w:val="clear" w:color="auto" w:fill="B24029" w:themeFill="accent3" w:themeFillShade="CC"/>
      </w:tcPr>
    </w:tblStylePr>
    <w:tblStylePr w:type="lastRow">
      <w:rPr>
        <w:b/>
        <w:bCs/>
        <w:color w:val="B2402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D5F4" w:themeFill="accent4" w:themeFillTint="3F"/>
      </w:tcPr>
    </w:tblStylePr>
    <w:tblStylePr w:type="band1Horz">
      <w:tblPr/>
      <w:tcPr>
        <w:shd w:val="clear" w:color="auto" w:fill="EFDDF6"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5FA" w:themeFill="accent5" w:themeFillTint="19"/>
    </w:tcPr>
    <w:tblStylePr w:type="firstRow">
      <w:rPr>
        <w:b/>
        <w:bCs/>
        <w:color w:val="FFFFFF" w:themeColor="background1"/>
      </w:rPr>
      <w:tblPr/>
      <w:tcPr>
        <w:tcBorders>
          <w:bottom w:val="single" w:sz="12" w:space="0" w:color="FFFFFF" w:themeColor="background1"/>
        </w:tcBorders>
        <w:shd w:val="clear" w:color="auto" w:fill="5DAD85" w:themeFill="accent6" w:themeFillShade="CC"/>
      </w:tcPr>
    </w:tblStylePr>
    <w:tblStylePr w:type="lastRow">
      <w:rPr>
        <w:b/>
        <w:bCs/>
        <w:color w:val="5DAD85"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E7F2" w:themeFill="accent5" w:themeFillTint="3F"/>
      </w:tcPr>
    </w:tblStylePr>
    <w:tblStylePr w:type="band1Horz">
      <w:tblPr/>
      <w:tcPr>
        <w:shd w:val="clear" w:color="auto" w:fill="DFEBF4"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3F9F6" w:themeFill="accent6" w:themeFillTint="19"/>
    </w:tcPr>
    <w:tblStylePr w:type="firstRow">
      <w:rPr>
        <w:b/>
        <w:bCs/>
        <w:color w:val="FFFFFF" w:themeColor="background1"/>
      </w:rPr>
      <w:tblPr/>
      <w:tcPr>
        <w:tcBorders>
          <w:bottom w:val="single" w:sz="12" w:space="0" w:color="FFFFFF" w:themeColor="background1"/>
        </w:tcBorders>
        <w:shd w:val="clear" w:color="auto" w:fill="3B83B6" w:themeFill="accent5" w:themeFillShade="CC"/>
      </w:tcPr>
    </w:tblStylePr>
    <w:tblStylePr w:type="lastRow">
      <w:rPr>
        <w:b/>
        <w:bCs/>
        <w:color w:val="3B83B6"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1F0E9" w:themeFill="accent6" w:themeFillTint="3F"/>
      </w:tcPr>
    </w:tblStylePr>
    <w:tblStylePr w:type="band1Horz">
      <w:tblPr/>
      <w:tcPr>
        <w:shd w:val="clear" w:color="auto" w:fill="E7F3ED"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5DB" w:themeFill="accent1" w:themeFillTint="33"/>
    </w:tcPr>
    <w:tblStylePr w:type="firstRow">
      <w:rPr>
        <w:b/>
        <w:bCs/>
      </w:rPr>
      <w:tblPr/>
      <w:tcPr>
        <w:shd w:val="clear" w:color="auto" w:fill="D6EBB7" w:themeFill="accent1" w:themeFillTint="66"/>
      </w:tcPr>
    </w:tblStylePr>
    <w:tblStylePr w:type="lastRow">
      <w:rPr>
        <w:b/>
        <w:bCs/>
        <w:color w:val="000000" w:themeColor="text1"/>
      </w:rPr>
      <w:tblPr/>
      <w:tcPr>
        <w:shd w:val="clear" w:color="auto" w:fill="D6EBB7" w:themeFill="accent1" w:themeFillTint="66"/>
      </w:tcPr>
    </w:tblStylePr>
    <w:tblStylePr w:type="firstCol">
      <w:rPr>
        <w:color w:val="FFFFFF" w:themeColor="background1"/>
      </w:rPr>
      <w:tblPr/>
      <w:tcPr>
        <w:shd w:val="clear" w:color="auto" w:fill="75A42E" w:themeFill="accent1" w:themeFillShade="BF"/>
      </w:tcPr>
    </w:tblStylePr>
    <w:tblStylePr w:type="lastCol">
      <w:rPr>
        <w:color w:val="FFFFFF" w:themeColor="background1"/>
      </w:rPr>
      <w:tblPr/>
      <w:tcPr>
        <w:shd w:val="clear" w:color="auto" w:fill="75A42E" w:themeFill="accent1" w:themeFillShade="BF"/>
      </w:tcPr>
    </w:tblStylePr>
    <w:tblStylePr w:type="band1Vert">
      <w:tblPr/>
      <w:tcPr>
        <w:shd w:val="clear" w:color="auto" w:fill="CCE6A5" w:themeFill="accent1" w:themeFillTint="7F"/>
      </w:tcPr>
    </w:tblStylePr>
    <w:tblStylePr w:type="band1Horz">
      <w:tblPr/>
      <w:tcPr>
        <w:shd w:val="clear" w:color="auto" w:fill="CCE6A5"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EEDD7" w:themeFill="accent2" w:themeFillTint="33"/>
    </w:tcPr>
    <w:tblStylePr w:type="firstRow">
      <w:rPr>
        <w:b/>
        <w:bCs/>
      </w:rPr>
      <w:tblPr/>
      <w:tcPr>
        <w:shd w:val="clear" w:color="auto" w:fill="FDDCB0" w:themeFill="accent2" w:themeFillTint="66"/>
      </w:tcPr>
    </w:tblStylePr>
    <w:tblStylePr w:type="lastRow">
      <w:rPr>
        <w:b/>
        <w:bCs/>
        <w:color w:val="000000" w:themeColor="text1"/>
      </w:rPr>
      <w:tblPr/>
      <w:tcPr>
        <w:shd w:val="clear" w:color="auto" w:fill="FDDCB0" w:themeFill="accent2" w:themeFillTint="66"/>
      </w:tcPr>
    </w:tblStylePr>
    <w:tblStylePr w:type="firstCol">
      <w:rPr>
        <w:color w:val="FFFFFF" w:themeColor="background1"/>
      </w:rPr>
      <w:tblPr/>
      <w:tcPr>
        <w:shd w:val="clear" w:color="auto" w:fill="E08405" w:themeFill="accent2" w:themeFillShade="BF"/>
      </w:tcPr>
    </w:tblStylePr>
    <w:tblStylePr w:type="lastCol">
      <w:rPr>
        <w:color w:val="FFFFFF" w:themeColor="background1"/>
      </w:rPr>
      <w:tblPr/>
      <w:tcPr>
        <w:shd w:val="clear" w:color="auto" w:fill="E08405" w:themeFill="accent2" w:themeFillShade="BF"/>
      </w:tcPr>
    </w:tblStylePr>
    <w:tblStylePr w:type="band1Vert">
      <w:tblPr/>
      <w:tcPr>
        <w:shd w:val="clear" w:color="auto" w:fill="FCD39C" w:themeFill="accent2" w:themeFillTint="7F"/>
      </w:tcPr>
    </w:tblStylePr>
    <w:tblStylePr w:type="band1Horz">
      <w:tblPr/>
      <w:tcPr>
        <w:shd w:val="clear" w:color="auto" w:fill="FCD39C"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6DDD8" w:themeFill="accent3" w:themeFillTint="33"/>
    </w:tcPr>
    <w:tblStylePr w:type="firstRow">
      <w:rPr>
        <w:b/>
        <w:bCs/>
      </w:rPr>
      <w:tblPr/>
      <w:tcPr>
        <w:shd w:val="clear" w:color="auto" w:fill="EDBCB2" w:themeFill="accent3" w:themeFillTint="66"/>
      </w:tcPr>
    </w:tblStylePr>
    <w:tblStylePr w:type="lastRow">
      <w:rPr>
        <w:b/>
        <w:bCs/>
        <w:color w:val="000000" w:themeColor="text1"/>
      </w:rPr>
      <w:tblPr/>
      <w:tcPr>
        <w:shd w:val="clear" w:color="auto" w:fill="EDBCB2" w:themeFill="accent3" w:themeFillTint="66"/>
      </w:tcPr>
    </w:tblStylePr>
    <w:tblStylePr w:type="firstCol">
      <w:rPr>
        <w:color w:val="FFFFFF" w:themeColor="background1"/>
      </w:rPr>
      <w:tblPr/>
      <w:tcPr>
        <w:shd w:val="clear" w:color="auto" w:fill="A73C26" w:themeFill="accent3" w:themeFillShade="BF"/>
      </w:tcPr>
    </w:tblStylePr>
    <w:tblStylePr w:type="lastCol">
      <w:rPr>
        <w:color w:val="FFFFFF" w:themeColor="background1"/>
      </w:rPr>
      <w:tblPr/>
      <w:tcPr>
        <w:shd w:val="clear" w:color="auto" w:fill="A73C26" w:themeFill="accent3" w:themeFillShade="BF"/>
      </w:tcPr>
    </w:tblStylePr>
    <w:tblStylePr w:type="band1Vert">
      <w:tblPr/>
      <w:tcPr>
        <w:shd w:val="clear" w:color="auto" w:fill="E9AB9F" w:themeFill="accent3" w:themeFillTint="7F"/>
      </w:tcPr>
    </w:tblStylePr>
    <w:tblStylePr w:type="band1Horz">
      <w:tblPr/>
      <w:tcPr>
        <w:shd w:val="clear" w:color="auto" w:fill="E9AB9F"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FDDF6" w:themeFill="accent4" w:themeFillTint="33"/>
    </w:tcPr>
    <w:tblStylePr w:type="firstRow">
      <w:rPr>
        <w:b/>
        <w:bCs/>
      </w:rPr>
      <w:tblPr/>
      <w:tcPr>
        <w:shd w:val="clear" w:color="auto" w:fill="DFBCED" w:themeFill="accent4" w:themeFillTint="66"/>
      </w:tcPr>
    </w:tblStylePr>
    <w:tblStylePr w:type="lastRow">
      <w:rPr>
        <w:b/>
        <w:bCs/>
        <w:color w:val="000000" w:themeColor="text1"/>
      </w:rPr>
      <w:tblPr/>
      <w:tcPr>
        <w:shd w:val="clear" w:color="auto" w:fill="DFBCED" w:themeFill="accent4" w:themeFillTint="66"/>
      </w:tcPr>
    </w:tblStylePr>
    <w:tblStylePr w:type="firstCol">
      <w:rPr>
        <w:color w:val="FFFFFF" w:themeColor="background1"/>
      </w:rPr>
      <w:tblPr/>
      <w:tcPr>
        <w:shd w:val="clear" w:color="auto" w:fill="8D2EB0" w:themeFill="accent4" w:themeFillShade="BF"/>
      </w:tcPr>
    </w:tblStylePr>
    <w:tblStylePr w:type="lastCol">
      <w:rPr>
        <w:color w:val="FFFFFF" w:themeColor="background1"/>
      </w:rPr>
      <w:tblPr/>
      <w:tcPr>
        <w:shd w:val="clear" w:color="auto" w:fill="8D2EB0" w:themeFill="accent4" w:themeFillShade="BF"/>
      </w:tcPr>
    </w:tblStylePr>
    <w:tblStylePr w:type="band1Vert">
      <w:tblPr/>
      <w:tcPr>
        <w:shd w:val="clear" w:color="auto" w:fill="D8ABE9" w:themeFill="accent4" w:themeFillTint="7F"/>
      </w:tcPr>
    </w:tblStylePr>
    <w:tblStylePr w:type="band1Horz">
      <w:tblPr/>
      <w:tcPr>
        <w:shd w:val="clear" w:color="auto" w:fill="D8ABE9"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BF4" w:themeFill="accent5" w:themeFillTint="33"/>
    </w:tcPr>
    <w:tblStylePr w:type="firstRow">
      <w:rPr>
        <w:b/>
        <w:bCs/>
      </w:rPr>
      <w:tblPr/>
      <w:tcPr>
        <w:shd w:val="clear" w:color="auto" w:fill="C0D8EA" w:themeFill="accent5" w:themeFillTint="66"/>
      </w:tcPr>
    </w:tblStylePr>
    <w:tblStylePr w:type="lastRow">
      <w:rPr>
        <w:b/>
        <w:bCs/>
        <w:color w:val="000000" w:themeColor="text1"/>
      </w:rPr>
      <w:tblPr/>
      <w:tcPr>
        <w:shd w:val="clear" w:color="auto" w:fill="C0D8EA" w:themeFill="accent5" w:themeFillTint="66"/>
      </w:tcPr>
    </w:tblStylePr>
    <w:tblStylePr w:type="firstCol">
      <w:rPr>
        <w:color w:val="FFFFFF" w:themeColor="background1"/>
      </w:rPr>
      <w:tblPr/>
      <w:tcPr>
        <w:shd w:val="clear" w:color="auto" w:fill="387AAA" w:themeFill="accent5" w:themeFillShade="BF"/>
      </w:tcPr>
    </w:tblStylePr>
    <w:tblStylePr w:type="lastCol">
      <w:rPr>
        <w:color w:val="FFFFFF" w:themeColor="background1"/>
      </w:rPr>
      <w:tblPr/>
      <w:tcPr>
        <w:shd w:val="clear" w:color="auto" w:fill="387AAA" w:themeFill="accent5" w:themeFillShade="BF"/>
      </w:tcPr>
    </w:tblStylePr>
    <w:tblStylePr w:type="band1Vert">
      <w:tblPr/>
      <w:tcPr>
        <w:shd w:val="clear" w:color="auto" w:fill="B1CFE5" w:themeFill="accent5" w:themeFillTint="7F"/>
      </w:tcPr>
    </w:tblStylePr>
    <w:tblStylePr w:type="band1Horz">
      <w:tblPr/>
      <w:tcPr>
        <w:shd w:val="clear" w:color="auto" w:fill="B1CFE5"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7F3ED" w:themeFill="accent6" w:themeFillTint="33"/>
    </w:tcPr>
    <w:tblStylePr w:type="firstRow">
      <w:rPr>
        <w:b/>
        <w:bCs/>
      </w:rPr>
      <w:tblPr/>
      <w:tcPr>
        <w:shd w:val="clear" w:color="auto" w:fill="D0E7DB" w:themeFill="accent6" w:themeFillTint="66"/>
      </w:tcPr>
    </w:tblStylePr>
    <w:tblStylePr w:type="lastRow">
      <w:rPr>
        <w:b/>
        <w:bCs/>
        <w:color w:val="000000" w:themeColor="text1"/>
      </w:rPr>
      <w:tblPr/>
      <w:tcPr>
        <w:shd w:val="clear" w:color="auto" w:fill="D0E7DB" w:themeFill="accent6" w:themeFillTint="66"/>
      </w:tcPr>
    </w:tblStylePr>
    <w:tblStylePr w:type="firstCol">
      <w:rPr>
        <w:color w:val="FFFFFF" w:themeColor="background1"/>
      </w:rPr>
      <w:tblPr/>
      <w:tcPr>
        <w:shd w:val="clear" w:color="auto" w:fill="53A67C" w:themeFill="accent6" w:themeFillShade="BF"/>
      </w:tcPr>
    </w:tblStylePr>
    <w:tblStylePr w:type="lastCol">
      <w:rPr>
        <w:color w:val="FFFFFF" w:themeColor="background1"/>
      </w:rPr>
      <w:tblPr/>
      <w:tcPr>
        <w:shd w:val="clear" w:color="auto" w:fill="53A67C" w:themeFill="accent6" w:themeFillShade="BF"/>
      </w:tcPr>
    </w:tblStylePr>
    <w:tblStylePr w:type="band1Vert">
      <w:tblPr/>
      <w:tcPr>
        <w:shd w:val="clear" w:color="auto" w:fill="C4E1D3" w:themeFill="accent6" w:themeFillTint="7F"/>
      </w:tcPr>
    </w:tblStylePr>
    <w:tblStylePr w:type="band1Horz">
      <w:tblPr/>
      <w:tcPr>
        <w:shd w:val="clear" w:color="auto" w:fill="C4E1D3" w:themeFill="accent6" w:themeFillTint="7F"/>
      </w:tcPr>
    </w:tblStylePr>
  </w:style>
  <w:style w:type="character" w:styleId="CodeHTML">
    <w:name w:val="HTML Code"/>
    <w:basedOn w:val="Policepardfaut"/>
    <w:uiPriority w:val="99"/>
    <w:semiHidden/>
    <w:unhideWhenUsed/>
    <w:rsid w:val="001F2B66"/>
    <w:rPr>
      <w:rFonts w:ascii="Courier New" w:eastAsia="Times New Roman" w:hAnsi="Courier New" w:cs="Courier New"/>
      <w:sz w:val="20"/>
      <w:szCs w:val="20"/>
    </w:rPr>
  </w:style>
  <w:style w:type="paragraph" w:styleId="TM1">
    <w:name w:val="toc 1"/>
    <w:basedOn w:val="Normal"/>
    <w:next w:val="Normal"/>
    <w:autoRedefine/>
    <w:uiPriority w:val="39"/>
    <w:unhideWhenUsed/>
    <w:rsid w:val="008B6C9B"/>
    <w:pPr>
      <w:spacing w:after="100"/>
    </w:pPr>
  </w:style>
  <w:style w:type="paragraph" w:styleId="TM2">
    <w:name w:val="toc 2"/>
    <w:basedOn w:val="Normal"/>
    <w:next w:val="Normal"/>
    <w:autoRedefine/>
    <w:uiPriority w:val="39"/>
    <w:unhideWhenUsed/>
    <w:rsid w:val="008B6C9B"/>
    <w:pPr>
      <w:spacing w:after="100"/>
      <w:ind w:left="210"/>
    </w:pPr>
  </w:style>
  <w:style w:type="paragraph" w:styleId="TM3">
    <w:name w:val="toc 3"/>
    <w:basedOn w:val="Normal"/>
    <w:next w:val="Normal"/>
    <w:autoRedefine/>
    <w:uiPriority w:val="39"/>
    <w:unhideWhenUsed/>
    <w:rsid w:val="008B6C9B"/>
    <w:pPr>
      <w:spacing w:after="100"/>
      <w:ind w:left="420"/>
    </w:pPr>
  </w:style>
  <w:style w:type="character" w:styleId="Lienhypertexte">
    <w:name w:val="Hyperlink"/>
    <w:basedOn w:val="Policepardfaut"/>
    <w:uiPriority w:val="99"/>
    <w:unhideWhenUsed/>
    <w:rsid w:val="008B6C9B"/>
    <w:rPr>
      <w:color w:val="B8FA56" w:themeColor="hyperlink"/>
      <w:u w:val="single"/>
    </w:rPr>
  </w:style>
  <w:style w:type="character" w:styleId="Numrodeligne">
    <w:name w:val="line number"/>
    <w:basedOn w:val="Policepardfaut"/>
    <w:uiPriority w:val="99"/>
    <w:semiHidden/>
    <w:unhideWhenUsed/>
    <w:rsid w:val="00D86948"/>
  </w:style>
  <w:style w:type="paragraph" w:styleId="Tabledesillustrations">
    <w:name w:val="table of figures"/>
    <w:basedOn w:val="Normal"/>
    <w:next w:val="Normal"/>
    <w:uiPriority w:val="99"/>
    <w:unhideWhenUsed/>
    <w:rsid w:val="00932527"/>
    <w:pPr>
      <w:spacing w:after="0"/>
    </w:pPr>
  </w:style>
  <w:style w:type="character" w:customStyle="1" w:styleId="Textedelespacerserv">
    <w:name w:val="Texte de l’espace réservé"/>
    <w:basedOn w:val="Policepardfaut"/>
    <w:uiPriority w:val="99"/>
    <w:semiHidden/>
    <w:rsid w:val="006210A2"/>
    <w:rPr>
      <w:color w:val="808080"/>
    </w:rPr>
  </w:style>
  <w:style w:type="table" w:styleId="TableauGrille5Fonc-Accentuation5">
    <w:name w:val="Grid Table 5 Dark Accent 5"/>
    <w:basedOn w:val="TableauNormal"/>
    <w:uiPriority w:val="50"/>
    <w:rsid w:val="0004390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EB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3A0CC"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3A0CC"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3A0CC"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3A0CC" w:themeFill="accent5"/>
      </w:tcPr>
    </w:tblStylePr>
    <w:tblStylePr w:type="band1Vert">
      <w:tblPr/>
      <w:tcPr>
        <w:shd w:val="clear" w:color="auto" w:fill="C0D8EA" w:themeFill="accent5" w:themeFillTint="66"/>
      </w:tcPr>
    </w:tblStylePr>
    <w:tblStylePr w:type="band1Horz">
      <w:tblPr/>
      <w:tcPr>
        <w:shd w:val="clear" w:color="auto" w:fill="C0D8EA" w:themeFill="accent5" w:themeFillTint="66"/>
      </w:tcPr>
    </w:tblStylePr>
  </w:style>
  <w:style w:type="table" w:styleId="Tableausimple1">
    <w:name w:val="Plain Table 1"/>
    <w:basedOn w:val="TableauNormal"/>
    <w:uiPriority w:val="99"/>
    <w:rsid w:val="0004390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7236">
      <w:bodyDiv w:val="1"/>
      <w:marLeft w:val="0"/>
      <w:marRight w:val="0"/>
      <w:marTop w:val="0"/>
      <w:marBottom w:val="0"/>
      <w:divBdr>
        <w:top w:val="none" w:sz="0" w:space="0" w:color="auto"/>
        <w:left w:val="none" w:sz="0" w:space="0" w:color="auto"/>
        <w:bottom w:val="none" w:sz="0" w:space="0" w:color="auto"/>
        <w:right w:val="none" w:sz="0" w:space="0" w:color="auto"/>
      </w:divBdr>
    </w:div>
    <w:div w:id="36664136">
      <w:bodyDiv w:val="1"/>
      <w:marLeft w:val="0"/>
      <w:marRight w:val="0"/>
      <w:marTop w:val="0"/>
      <w:marBottom w:val="0"/>
      <w:divBdr>
        <w:top w:val="none" w:sz="0" w:space="0" w:color="auto"/>
        <w:left w:val="none" w:sz="0" w:space="0" w:color="auto"/>
        <w:bottom w:val="none" w:sz="0" w:space="0" w:color="auto"/>
        <w:right w:val="none" w:sz="0" w:space="0" w:color="auto"/>
      </w:divBdr>
    </w:div>
    <w:div w:id="133568436">
      <w:bodyDiv w:val="1"/>
      <w:marLeft w:val="0"/>
      <w:marRight w:val="0"/>
      <w:marTop w:val="0"/>
      <w:marBottom w:val="0"/>
      <w:divBdr>
        <w:top w:val="none" w:sz="0" w:space="0" w:color="auto"/>
        <w:left w:val="none" w:sz="0" w:space="0" w:color="auto"/>
        <w:bottom w:val="none" w:sz="0" w:space="0" w:color="auto"/>
        <w:right w:val="none" w:sz="0" w:space="0" w:color="auto"/>
      </w:divBdr>
    </w:div>
    <w:div w:id="152260834">
      <w:bodyDiv w:val="1"/>
      <w:marLeft w:val="0"/>
      <w:marRight w:val="0"/>
      <w:marTop w:val="0"/>
      <w:marBottom w:val="0"/>
      <w:divBdr>
        <w:top w:val="none" w:sz="0" w:space="0" w:color="auto"/>
        <w:left w:val="none" w:sz="0" w:space="0" w:color="auto"/>
        <w:bottom w:val="none" w:sz="0" w:space="0" w:color="auto"/>
        <w:right w:val="none" w:sz="0" w:space="0" w:color="auto"/>
      </w:divBdr>
    </w:div>
    <w:div w:id="164251077">
      <w:bodyDiv w:val="1"/>
      <w:marLeft w:val="0"/>
      <w:marRight w:val="0"/>
      <w:marTop w:val="0"/>
      <w:marBottom w:val="0"/>
      <w:divBdr>
        <w:top w:val="none" w:sz="0" w:space="0" w:color="auto"/>
        <w:left w:val="none" w:sz="0" w:space="0" w:color="auto"/>
        <w:bottom w:val="none" w:sz="0" w:space="0" w:color="auto"/>
        <w:right w:val="none" w:sz="0" w:space="0" w:color="auto"/>
      </w:divBdr>
      <w:divsChild>
        <w:div w:id="449251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465047">
      <w:bodyDiv w:val="1"/>
      <w:marLeft w:val="0"/>
      <w:marRight w:val="0"/>
      <w:marTop w:val="0"/>
      <w:marBottom w:val="0"/>
      <w:divBdr>
        <w:top w:val="none" w:sz="0" w:space="0" w:color="auto"/>
        <w:left w:val="none" w:sz="0" w:space="0" w:color="auto"/>
        <w:bottom w:val="none" w:sz="0" w:space="0" w:color="auto"/>
        <w:right w:val="none" w:sz="0" w:space="0" w:color="auto"/>
      </w:divBdr>
    </w:div>
    <w:div w:id="446970724">
      <w:bodyDiv w:val="1"/>
      <w:marLeft w:val="0"/>
      <w:marRight w:val="0"/>
      <w:marTop w:val="0"/>
      <w:marBottom w:val="0"/>
      <w:divBdr>
        <w:top w:val="none" w:sz="0" w:space="0" w:color="auto"/>
        <w:left w:val="none" w:sz="0" w:space="0" w:color="auto"/>
        <w:bottom w:val="none" w:sz="0" w:space="0" w:color="auto"/>
        <w:right w:val="none" w:sz="0" w:space="0" w:color="auto"/>
      </w:divBdr>
    </w:div>
    <w:div w:id="575940036">
      <w:bodyDiv w:val="1"/>
      <w:marLeft w:val="0"/>
      <w:marRight w:val="0"/>
      <w:marTop w:val="0"/>
      <w:marBottom w:val="0"/>
      <w:divBdr>
        <w:top w:val="none" w:sz="0" w:space="0" w:color="auto"/>
        <w:left w:val="none" w:sz="0" w:space="0" w:color="auto"/>
        <w:bottom w:val="none" w:sz="0" w:space="0" w:color="auto"/>
        <w:right w:val="none" w:sz="0" w:space="0" w:color="auto"/>
      </w:divBdr>
    </w:div>
    <w:div w:id="613949941">
      <w:bodyDiv w:val="1"/>
      <w:marLeft w:val="0"/>
      <w:marRight w:val="0"/>
      <w:marTop w:val="0"/>
      <w:marBottom w:val="0"/>
      <w:divBdr>
        <w:top w:val="none" w:sz="0" w:space="0" w:color="auto"/>
        <w:left w:val="none" w:sz="0" w:space="0" w:color="auto"/>
        <w:bottom w:val="none" w:sz="0" w:space="0" w:color="auto"/>
        <w:right w:val="none" w:sz="0" w:space="0" w:color="auto"/>
      </w:divBdr>
    </w:div>
    <w:div w:id="735320658">
      <w:bodyDiv w:val="1"/>
      <w:marLeft w:val="0"/>
      <w:marRight w:val="0"/>
      <w:marTop w:val="0"/>
      <w:marBottom w:val="0"/>
      <w:divBdr>
        <w:top w:val="none" w:sz="0" w:space="0" w:color="auto"/>
        <w:left w:val="none" w:sz="0" w:space="0" w:color="auto"/>
        <w:bottom w:val="none" w:sz="0" w:space="0" w:color="auto"/>
        <w:right w:val="none" w:sz="0" w:space="0" w:color="auto"/>
      </w:divBdr>
    </w:div>
    <w:div w:id="765224692">
      <w:bodyDiv w:val="1"/>
      <w:marLeft w:val="0"/>
      <w:marRight w:val="0"/>
      <w:marTop w:val="0"/>
      <w:marBottom w:val="0"/>
      <w:divBdr>
        <w:top w:val="none" w:sz="0" w:space="0" w:color="auto"/>
        <w:left w:val="none" w:sz="0" w:space="0" w:color="auto"/>
        <w:bottom w:val="none" w:sz="0" w:space="0" w:color="auto"/>
        <w:right w:val="none" w:sz="0" w:space="0" w:color="auto"/>
      </w:divBdr>
    </w:div>
    <w:div w:id="1219365305">
      <w:bodyDiv w:val="1"/>
      <w:marLeft w:val="0"/>
      <w:marRight w:val="0"/>
      <w:marTop w:val="0"/>
      <w:marBottom w:val="0"/>
      <w:divBdr>
        <w:top w:val="none" w:sz="0" w:space="0" w:color="auto"/>
        <w:left w:val="none" w:sz="0" w:space="0" w:color="auto"/>
        <w:bottom w:val="none" w:sz="0" w:space="0" w:color="auto"/>
        <w:right w:val="none" w:sz="0" w:space="0" w:color="auto"/>
      </w:divBdr>
    </w:div>
    <w:div w:id="1362434672">
      <w:bodyDiv w:val="1"/>
      <w:marLeft w:val="0"/>
      <w:marRight w:val="0"/>
      <w:marTop w:val="0"/>
      <w:marBottom w:val="0"/>
      <w:divBdr>
        <w:top w:val="none" w:sz="0" w:space="0" w:color="auto"/>
        <w:left w:val="none" w:sz="0" w:space="0" w:color="auto"/>
        <w:bottom w:val="none" w:sz="0" w:space="0" w:color="auto"/>
        <w:right w:val="none" w:sz="0" w:space="0" w:color="auto"/>
      </w:divBdr>
    </w:div>
    <w:div w:id="1696808478">
      <w:bodyDiv w:val="1"/>
      <w:marLeft w:val="0"/>
      <w:marRight w:val="0"/>
      <w:marTop w:val="0"/>
      <w:marBottom w:val="0"/>
      <w:divBdr>
        <w:top w:val="none" w:sz="0" w:space="0" w:color="auto"/>
        <w:left w:val="none" w:sz="0" w:space="0" w:color="auto"/>
        <w:bottom w:val="none" w:sz="0" w:space="0" w:color="auto"/>
        <w:right w:val="none" w:sz="0" w:space="0" w:color="auto"/>
      </w:divBdr>
    </w:div>
    <w:div w:id="1700858226">
      <w:bodyDiv w:val="1"/>
      <w:marLeft w:val="0"/>
      <w:marRight w:val="0"/>
      <w:marTop w:val="0"/>
      <w:marBottom w:val="0"/>
      <w:divBdr>
        <w:top w:val="none" w:sz="0" w:space="0" w:color="auto"/>
        <w:left w:val="none" w:sz="0" w:space="0" w:color="auto"/>
        <w:bottom w:val="none" w:sz="0" w:space="0" w:color="auto"/>
        <w:right w:val="none" w:sz="0" w:space="0" w:color="auto"/>
      </w:divBdr>
    </w:div>
    <w:div w:id="1750422047">
      <w:bodyDiv w:val="1"/>
      <w:marLeft w:val="0"/>
      <w:marRight w:val="0"/>
      <w:marTop w:val="0"/>
      <w:marBottom w:val="0"/>
      <w:divBdr>
        <w:top w:val="none" w:sz="0" w:space="0" w:color="auto"/>
        <w:left w:val="none" w:sz="0" w:space="0" w:color="auto"/>
        <w:bottom w:val="none" w:sz="0" w:space="0" w:color="auto"/>
        <w:right w:val="none" w:sz="0" w:space="0" w:color="auto"/>
      </w:divBdr>
    </w:div>
    <w:div w:id="1776902782">
      <w:bodyDiv w:val="1"/>
      <w:marLeft w:val="0"/>
      <w:marRight w:val="0"/>
      <w:marTop w:val="0"/>
      <w:marBottom w:val="0"/>
      <w:divBdr>
        <w:top w:val="none" w:sz="0" w:space="0" w:color="auto"/>
        <w:left w:val="none" w:sz="0" w:space="0" w:color="auto"/>
        <w:bottom w:val="none" w:sz="0" w:space="0" w:color="auto"/>
        <w:right w:val="none" w:sz="0" w:space="0" w:color="auto"/>
      </w:divBdr>
    </w:div>
    <w:div w:id="1788428587">
      <w:bodyDiv w:val="1"/>
      <w:marLeft w:val="0"/>
      <w:marRight w:val="0"/>
      <w:marTop w:val="0"/>
      <w:marBottom w:val="0"/>
      <w:divBdr>
        <w:top w:val="none" w:sz="0" w:space="0" w:color="auto"/>
        <w:left w:val="none" w:sz="0" w:space="0" w:color="auto"/>
        <w:bottom w:val="none" w:sz="0" w:space="0" w:color="auto"/>
        <w:right w:val="none" w:sz="0" w:space="0" w:color="auto"/>
      </w:divBdr>
    </w:div>
    <w:div w:id="1855803258">
      <w:bodyDiv w:val="1"/>
      <w:marLeft w:val="0"/>
      <w:marRight w:val="0"/>
      <w:marTop w:val="0"/>
      <w:marBottom w:val="0"/>
      <w:divBdr>
        <w:top w:val="none" w:sz="0" w:space="0" w:color="auto"/>
        <w:left w:val="none" w:sz="0" w:space="0" w:color="auto"/>
        <w:bottom w:val="none" w:sz="0" w:space="0" w:color="auto"/>
        <w:right w:val="none" w:sz="0" w:space="0" w:color="auto"/>
      </w:divBdr>
    </w:div>
    <w:div w:id="1901868081">
      <w:bodyDiv w:val="1"/>
      <w:marLeft w:val="0"/>
      <w:marRight w:val="0"/>
      <w:marTop w:val="0"/>
      <w:marBottom w:val="0"/>
      <w:divBdr>
        <w:top w:val="none" w:sz="0" w:space="0" w:color="auto"/>
        <w:left w:val="none" w:sz="0" w:space="0" w:color="auto"/>
        <w:bottom w:val="none" w:sz="0" w:space="0" w:color="auto"/>
        <w:right w:val="none" w:sz="0" w:space="0" w:color="auto"/>
      </w:divBdr>
      <w:divsChild>
        <w:div w:id="148592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296751">
      <w:bodyDiv w:val="1"/>
      <w:marLeft w:val="0"/>
      <w:marRight w:val="0"/>
      <w:marTop w:val="0"/>
      <w:marBottom w:val="0"/>
      <w:divBdr>
        <w:top w:val="none" w:sz="0" w:space="0" w:color="auto"/>
        <w:left w:val="none" w:sz="0" w:space="0" w:color="auto"/>
        <w:bottom w:val="none" w:sz="0" w:space="0" w:color="auto"/>
        <w:right w:val="none" w:sz="0" w:space="0" w:color="auto"/>
      </w:divBdr>
    </w:div>
    <w:div w:id="2127501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hp\Downloads\Page_de_Garde_et_Remeciements.docx" TargetMode="External"/><Relationship Id="rId18" Type="http://schemas.openxmlformats.org/officeDocument/2006/relationships/image" Target="media/image4.png"/><Relationship Id="rId26" Type="http://schemas.openxmlformats.org/officeDocument/2006/relationships/image" Target="media/image10.jpg"/><Relationship Id="rId39" Type="http://schemas.openxmlformats.org/officeDocument/2006/relationships/hyperlink" Target="file:///C:\Users\hp\Desktop\projet_fil_rouge\CAMPUSCONNECT.docx" TargetMode="External"/><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image" Target="media/image18.png"/><Relationship Id="rId42" Type="http://schemas.openxmlformats.org/officeDocument/2006/relationships/hyperlink" Target="https://laravel.co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hp\Downloads\Page_de_Garde_et_Remeciements.docx" TargetMode="External"/><Relationship Id="rId17" Type="http://schemas.openxmlformats.org/officeDocument/2006/relationships/hyperlink" Target="file:///C:\Users\hp\Downloads\Page_de_Garde_et_Remeciements.docx" TargetMode="External"/><Relationship Id="rId25" Type="http://schemas.openxmlformats.org/officeDocument/2006/relationships/image" Target="media/image9.jpg"/><Relationship Id="rId33" Type="http://schemas.openxmlformats.org/officeDocument/2006/relationships/image" Target="media/image17.png"/><Relationship Id="rId38" Type="http://schemas.openxmlformats.org/officeDocument/2006/relationships/hyperlink" Target="file:///C:\Users\hp\Desktop\projet_fil_rouge\CAMPUSCONNECT.docx" TargetMode="External"/><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file:///C:\Users\hp\Downloads\Page_de_Garde_et_Remeciements.docx" TargetMode="External"/><Relationship Id="rId20" Type="http://schemas.openxmlformats.org/officeDocument/2006/relationships/image" Target="media/image6.jpg"/><Relationship Id="rId29" Type="http://schemas.openxmlformats.org/officeDocument/2006/relationships/image" Target="media/image13.jpg"/><Relationship Id="rId41" Type="http://schemas.openxmlformats.org/officeDocument/2006/relationships/hyperlink" Target="https://trell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ownloads\Page_de_Garde_et_Remeciements.docx" TargetMode="Externa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hyperlink" Target="file:///C:\Users\hp\Desktop\projet_fil_rouge\CAMPUSCONNECT.docx" TargetMode="External"/><Relationship Id="rId40" Type="http://schemas.openxmlformats.org/officeDocument/2006/relationships/hyperlink" Target="file:///C:\Users\hp\Desktop\projet_fil_rouge\CAMPUSCONNECT.docx"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hp\Downloads\Page_de_Garde_et_Remeciements.docx" TargetMode="External"/><Relationship Id="rId23" Type="http://schemas.openxmlformats.org/officeDocument/2006/relationships/footer" Target="footer2.xml"/><Relationship Id="rId28" Type="http://schemas.openxmlformats.org/officeDocument/2006/relationships/image" Target="media/image12.jpeg"/><Relationship Id="rId36" Type="http://schemas.openxmlformats.org/officeDocument/2006/relationships/image" Target="media/image20.jpg"/><Relationship Id="rId10" Type="http://schemas.openxmlformats.org/officeDocument/2006/relationships/image" Target="media/image3.jpg"/><Relationship Id="rId19" Type="http://schemas.openxmlformats.org/officeDocument/2006/relationships/image" Target="media/image5.jpg"/><Relationship Id="rId31" Type="http://schemas.openxmlformats.org/officeDocument/2006/relationships/image" Target="media/image15.jpg"/><Relationship Id="rId44" Type="http://schemas.openxmlformats.org/officeDocument/2006/relationships/hyperlink" Target="https://react.de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hp\Downloads\Page_de_Garde_et_Remeciements.docx" TargetMode="External"/><Relationship Id="rId22" Type="http://schemas.openxmlformats.org/officeDocument/2006/relationships/footer" Target="footer1.xml"/><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hyperlink" Target="https://tailwindui.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40B4AF542974B5E903D7ACF651FF3C7"/>
        <w:category>
          <w:name w:val="Général"/>
          <w:gallery w:val="placeholder"/>
        </w:category>
        <w:types>
          <w:type w:val="bbPlcHdr"/>
        </w:types>
        <w:behaviors>
          <w:behavior w:val="content"/>
        </w:behaviors>
        <w:guid w:val="{41C3F500-35C0-4E97-9751-8590B2A1248A}"/>
      </w:docPartPr>
      <w:docPartBody>
        <w:p w:rsidR="0017225C" w:rsidRDefault="0017225C" w:rsidP="0017225C">
          <w:pPr>
            <w:pStyle w:val="740B4AF542974B5E903D7ACF651FF3C7"/>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S PMincho">
    <w:altName w:val="ＭＳ Ｐ明朝"/>
    <w:panose1 w:val="00000000000000000000"/>
    <w:charset w:val="8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A5F"/>
    <w:rsid w:val="00012A5F"/>
    <w:rsid w:val="0017225C"/>
    <w:rsid w:val="00224E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F852657FD304045BCB079FF8819B7CA">
    <w:name w:val="7F852657FD304045BCB079FF8819B7CA"/>
    <w:rsid w:val="00012A5F"/>
  </w:style>
  <w:style w:type="paragraph" w:customStyle="1" w:styleId="9E82C278089D499EB60033EE8E3AA55D">
    <w:name w:val="9E82C278089D499EB60033EE8E3AA55D"/>
    <w:rsid w:val="00012A5F"/>
  </w:style>
  <w:style w:type="paragraph" w:customStyle="1" w:styleId="740B4AF542974B5E903D7ACF651FF3C7">
    <w:name w:val="740B4AF542974B5E903D7ACF651FF3C7"/>
    <w:rsid w:val="0017225C"/>
  </w:style>
  <w:style w:type="character" w:customStyle="1" w:styleId="Textedelespacerserv">
    <w:name w:val="Texte de l’espace réservé"/>
    <w:basedOn w:val="Policepardfaut"/>
    <w:uiPriority w:val="99"/>
    <w:semiHidden/>
    <w:rsid w:val="0017225C"/>
    <w:rPr>
      <w:color w:val="808080"/>
    </w:rPr>
  </w:style>
  <w:style w:type="paragraph" w:customStyle="1" w:styleId="4D095C8D37C14A2A8D528C8ADEF33957">
    <w:name w:val="4D095C8D37C14A2A8D528C8ADEF33957"/>
    <w:rsid w:val="0017225C"/>
  </w:style>
  <w:style w:type="paragraph" w:customStyle="1" w:styleId="47414CC2BF394FE89B85E38F7149288A">
    <w:name w:val="47414CC2BF394FE89B85E38F7149288A"/>
    <w:rsid w:val="001722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805D11-77A3-4B55-A39A-34F8947E6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1771</TotalTime>
  <Pages>1</Pages>
  <Words>3824</Words>
  <Characters>21038</Characters>
  <Application>Microsoft Office Word</Application>
  <DocSecurity>0</DocSecurity>
  <Lines>175</Lines>
  <Paragraphs>49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PROJET</vt:lpstr>
      <vt:lpstr/>
    </vt:vector>
  </TitlesOfParts>
  <Manager/>
  <Company/>
  <LinksUpToDate>false</LinksUpToDate>
  <CharactersWithSpaces>24813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AICHATOU KANGNE S.</dc:creator>
  <cp:keywords/>
  <dc:description>generated by python-docx</dc:description>
  <cp:lastModifiedBy>hp</cp:lastModifiedBy>
  <cp:revision>6</cp:revision>
  <cp:lastPrinted>2025-05-07T11:00:00Z</cp:lastPrinted>
  <dcterms:created xsi:type="dcterms:W3CDTF">2025-05-05T09:11:00Z</dcterms:created>
  <dcterms:modified xsi:type="dcterms:W3CDTF">2025-05-07T12:39:00Z</dcterms:modified>
  <cp:category/>
</cp:coreProperties>
</file>